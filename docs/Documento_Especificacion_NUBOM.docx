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562EE" w14:textId="77777777" w:rsidR="00A1186B" w:rsidRPr="003B7BA2" w:rsidRDefault="00000000" w:rsidP="003B7BA2">
      <w:pPr>
        <w:spacing w:after="0" w:line="240" w:lineRule="auto"/>
        <w:jc w:val="center"/>
        <w:rPr>
          <w:sz w:val="28"/>
          <w:szCs w:val="32"/>
          <w:lang w:val="es-MX"/>
        </w:rPr>
      </w:pPr>
      <w:r w:rsidRPr="003B7BA2">
        <w:rPr>
          <w:b/>
          <w:color w:val="3D405B"/>
          <w:sz w:val="160"/>
          <w:szCs w:val="32"/>
          <w:lang w:val="es-MX"/>
        </w:rPr>
        <w:t>NUBOM</w:t>
      </w:r>
    </w:p>
    <w:p w14:paraId="64F1075F" w14:textId="77777777" w:rsidR="00A1186B" w:rsidRPr="003B7BA2" w:rsidRDefault="00000000">
      <w:pPr>
        <w:spacing w:after="520"/>
        <w:jc w:val="center"/>
        <w:rPr>
          <w:sz w:val="40"/>
          <w:szCs w:val="44"/>
          <w:lang w:val="es-MX"/>
        </w:rPr>
      </w:pPr>
      <w:r w:rsidRPr="003B7BA2">
        <w:rPr>
          <w:sz w:val="56"/>
          <w:szCs w:val="44"/>
          <w:lang w:val="es-MX"/>
        </w:rPr>
        <w:t>Ni Un Bocado Menos</w:t>
      </w:r>
    </w:p>
    <w:p w14:paraId="0DB4A939" w14:textId="77777777" w:rsidR="00A1186B" w:rsidRPr="003B7BA2" w:rsidRDefault="00000000">
      <w:pPr>
        <w:spacing w:after="80"/>
        <w:jc w:val="center"/>
        <w:rPr>
          <w:sz w:val="24"/>
          <w:szCs w:val="28"/>
          <w:lang w:val="es-MX"/>
        </w:rPr>
      </w:pPr>
      <w:r w:rsidRPr="003B7BA2">
        <w:rPr>
          <w:b/>
          <w:color w:val="C6603F"/>
          <w:sz w:val="32"/>
          <w:szCs w:val="28"/>
          <w:lang w:val="es-MX"/>
        </w:rPr>
        <w:t>Documento de Especificación Técnica y Arquitectura</w:t>
      </w:r>
    </w:p>
    <w:p w14:paraId="0C4B36E0" w14:textId="1ADDEA96" w:rsidR="003B7BA2" w:rsidRPr="003B7BA2" w:rsidRDefault="00DD7145" w:rsidP="003B7BA2">
      <w:pPr>
        <w:spacing w:after="3000"/>
        <w:jc w:val="center"/>
        <w:rPr>
          <w:b/>
          <w:bCs/>
          <w:color w:val="5A5D75"/>
          <w:sz w:val="24"/>
          <w:szCs w:val="28"/>
        </w:rPr>
      </w:pPr>
      <w:r w:rsidRPr="003B7BA2">
        <w:rPr>
          <w:b/>
          <w:bCs/>
          <w:color w:val="5A5D75"/>
          <w:sz w:val="32"/>
          <w:szCs w:val="36"/>
        </w:rPr>
        <w:t>Armando Luna Juárez</w:t>
      </w:r>
    </w:p>
    <w:p w14:paraId="41F27E07" w14:textId="77777777" w:rsidR="003B7BA2" w:rsidRDefault="003B7BA2" w:rsidP="003B7BA2">
      <w:pPr>
        <w:spacing w:after="0" w:line="240" w:lineRule="auto"/>
        <w:jc w:val="center"/>
        <w:rPr>
          <w:color w:val="5A5D75"/>
          <w:sz w:val="21"/>
          <w:lang w:val="es-MX"/>
        </w:rPr>
      </w:pPr>
    </w:p>
    <w:p w14:paraId="50B6D1C3" w14:textId="77777777" w:rsidR="003B7BA2" w:rsidRDefault="003B7BA2" w:rsidP="003B7BA2">
      <w:pPr>
        <w:spacing w:after="0" w:line="240" w:lineRule="auto"/>
        <w:jc w:val="center"/>
        <w:rPr>
          <w:color w:val="5A5D75"/>
          <w:sz w:val="21"/>
          <w:lang w:val="es-MX"/>
        </w:rPr>
      </w:pPr>
    </w:p>
    <w:p w14:paraId="01680B91" w14:textId="77777777" w:rsidR="003B7BA2" w:rsidRDefault="003B7BA2" w:rsidP="003B7BA2">
      <w:pPr>
        <w:spacing w:after="0" w:line="240" w:lineRule="auto"/>
        <w:jc w:val="center"/>
        <w:rPr>
          <w:color w:val="5A5D75"/>
          <w:sz w:val="21"/>
          <w:lang w:val="es-MX"/>
        </w:rPr>
      </w:pPr>
    </w:p>
    <w:p w14:paraId="2FA1C668" w14:textId="77777777" w:rsidR="003B7BA2" w:rsidRDefault="003B7BA2" w:rsidP="003B7BA2">
      <w:pPr>
        <w:spacing w:after="0" w:line="240" w:lineRule="auto"/>
        <w:jc w:val="center"/>
        <w:rPr>
          <w:color w:val="5A5D75"/>
          <w:sz w:val="21"/>
          <w:lang w:val="es-MX"/>
        </w:rPr>
      </w:pPr>
    </w:p>
    <w:p w14:paraId="3B29E9C0" w14:textId="77777777" w:rsidR="003B7BA2" w:rsidRDefault="003B7BA2" w:rsidP="003B7BA2">
      <w:pPr>
        <w:spacing w:after="0" w:line="240" w:lineRule="auto"/>
        <w:jc w:val="center"/>
        <w:rPr>
          <w:color w:val="5A5D75"/>
          <w:sz w:val="21"/>
          <w:lang w:val="es-MX"/>
        </w:rPr>
      </w:pPr>
    </w:p>
    <w:p w14:paraId="62282DC5" w14:textId="77777777" w:rsidR="003B7BA2" w:rsidRDefault="003B7BA2" w:rsidP="003B7BA2">
      <w:pPr>
        <w:spacing w:after="0" w:line="240" w:lineRule="auto"/>
        <w:jc w:val="center"/>
        <w:rPr>
          <w:color w:val="5A5D75"/>
          <w:sz w:val="21"/>
          <w:lang w:val="es-MX"/>
        </w:rPr>
      </w:pPr>
    </w:p>
    <w:p w14:paraId="1164FF33" w14:textId="77777777" w:rsidR="003B7BA2" w:rsidRDefault="003B7BA2" w:rsidP="003B7BA2">
      <w:pPr>
        <w:spacing w:after="0" w:line="240" w:lineRule="auto"/>
        <w:jc w:val="center"/>
        <w:rPr>
          <w:color w:val="5A5D75"/>
          <w:sz w:val="21"/>
          <w:lang w:val="es-MX"/>
        </w:rPr>
      </w:pPr>
    </w:p>
    <w:p w14:paraId="6EC2B609" w14:textId="77777777" w:rsidR="003B7BA2" w:rsidRDefault="003B7BA2" w:rsidP="003B7BA2">
      <w:pPr>
        <w:spacing w:after="0" w:line="240" w:lineRule="auto"/>
        <w:jc w:val="center"/>
        <w:rPr>
          <w:color w:val="5A5D75"/>
          <w:sz w:val="21"/>
          <w:lang w:val="es-MX"/>
        </w:rPr>
      </w:pPr>
    </w:p>
    <w:p w14:paraId="3D214907" w14:textId="77777777" w:rsidR="003B7BA2" w:rsidRDefault="003B7BA2" w:rsidP="003B7BA2">
      <w:pPr>
        <w:spacing w:after="0" w:line="240" w:lineRule="auto"/>
        <w:jc w:val="center"/>
        <w:rPr>
          <w:color w:val="5A5D75"/>
          <w:sz w:val="21"/>
          <w:lang w:val="es-MX"/>
        </w:rPr>
      </w:pPr>
    </w:p>
    <w:p w14:paraId="07A6E809" w14:textId="77777777" w:rsidR="003B7BA2" w:rsidRDefault="003B7BA2" w:rsidP="003B7BA2">
      <w:pPr>
        <w:spacing w:after="0" w:line="240" w:lineRule="auto"/>
        <w:jc w:val="center"/>
        <w:rPr>
          <w:color w:val="5A5D75"/>
          <w:sz w:val="21"/>
          <w:lang w:val="es-MX"/>
        </w:rPr>
      </w:pPr>
    </w:p>
    <w:p w14:paraId="5ADE1859" w14:textId="77777777" w:rsidR="003B7BA2" w:rsidRDefault="003B7BA2" w:rsidP="003B7BA2">
      <w:pPr>
        <w:spacing w:after="0" w:line="240" w:lineRule="auto"/>
        <w:jc w:val="center"/>
        <w:rPr>
          <w:color w:val="5A5D75"/>
          <w:sz w:val="21"/>
          <w:lang w:val="es-MX"/>
        </w:rPr>
      </w:pPr>
    </w:p>
    <w:p w14:paraId="0F9EA859" w14:textId="77777777" w:rsidR="003B7BA2" w:rsidRDefault="003B7BA2" w:rsidP="003B7BA2">
      <w:pPr>
        <w:spacing w:after="0" w:line="240" w:lineRule="auto"/>
        <w:jc w:val="center"/>
        <w:rPr>
          <w:color w:val="5A5D75"/>
          <w:sz w:val="21"/>
          <w:lang w:val="es-MX"/>
        </w:rPr>
      </w:pPr>
    </w:p>
    <w:p w14:paraId="1006B310" w14:textId="77777777" w:rsidR="003B7BA2" w:rsidRDefault="003B7BA2" w:rsidP="003B7BA2">
      <w:pPr>
        <w:spacing w:after="0" w:line="240" w:lineRule="auto"/>
        <w:jc w:val="center"/>
        <w:rPr>
          <w:color w:val="5A5D75"/>
          <w:sz w:val="21"/>
          <w:lang w:val="es-MX"/>
        </w:rPr>
      </w:pPr>
    </w:p>
    <w:p w14:paraId="41D60701" w14:textId="77777777" w:rsidR="003B7BA2" w:rsidRDefault="003B7BA2" w:rsidP="003B7BA2">
      <w:pPr>
        <w:spacing w:after="0" w:line="240" w:lineRule="auto"/>
        <w:jc w:val="center"/>
        <w:rPr>
          <w:color w:val="5A5D75"/>
          <w:sz w:val="21"/>
          <w:lang w:val="es-MX"/>
        </w:rPr>
      </w:pPr>
    </w:p>
    <w:p w14:paraId="484F2F38" w14:textId="77777777" w:rsidR="003B7BA2" w:rsidRDefault="003B7BA2" w:rsidP="003B7BA2">
      <w:pPr>
        <w:spacing w:after="0" w:line="240" w:lineRule="auto"/>
        <w:jc w:val="center"/>
        <w:rPr>
          <w:color w:val="5A5D75"/>
          <w:sz w:val="21"/>
          <w:lang w:val="es-MX"/>
        </w:rPr>
      </w:pPr>
    </w:p>
    <w:p w14:paraId="67AFF4CB" w14:textId="77777777" w:rsidR="003B7BA2" w:rsidRDefault="003B7BA2" w:rsidP="003B7BA2">
      <w:pPr>
        <w:spacing w:after="0" w:line="240" w:lineRule="auto"/>
        <w:jc w:val="center"/>
        <w:rPr>
          <w:color w:val="5A5D75"/>
          <w:sz w:val="21"/>
          <w:lang w:val="es-MX"/>
        </w:rPr>
      </w:pPr>
    </w:p>
    <w:p w14:paraId="0CFD0097" w14:textId="644F0010" w:rsidR="00DD7145" w:rsidRPr="00DD7145" w:rsidRDefault="00DD7145" w:rsidP="003B7BA2">
      <w:pPr>
        <w:spacing w:after="0" w:line="240" w:lineRule="auto"/>
        <w:jc w:val="center"/>
        <w:rPr>
          <w:color w:val="5A5D75"/>
          <w:sz w:val="21"/>
          <w:lang w:val="es-MX"/>
        </w:rPr>
      </w:pPr>
      <w:r w:rsidRPr="00DD7145">
        <w:rPr>
          <w:color w:val="5A5D75"/>
          <w:sz w:val="21"/>
          <w:lang w:val="es-MX"/>
        </w:rPr>
        <w:t>8 de oc</w:t>
      </w:r>
      <w:r>
        <w:rPr>
          <w:color w:val="5A5D75"/>
          <w:sz w:val="21"/>
          <w:lang w:val="es-MX"/>
        </w:rPr>
        <w:t>tubre de 2026</w:t>
      </w:r>
    </w:p>
    <w:p w14:paraId="1E5FE660" w14:textId="6015B283" w:rsidR="003B7BA2" w:rsidRDefault="00000000" w:rsidP="003B7BA2">
      <w:pPr>
        <w:spacing w:after="0"/>
        <w:jc w:val="center"/>
        <w:rPr>
          <w:color w:val="5A5D75"/>
          <w:sz w:val="21"/>
          <w:lang w:val="es-MX"/>
        </w:rPr>
      </w:pPr>
      <w:r w:rsidRPr="00DD7145">
        <w:rPr>
          <w:color w:val="5A5D75"/>
          <w:sz w:val="21"/>
          <w:lang w:val="es-MX"/>
        </w:rPr>
        <w:t>Proyecto final · Diplomado Java</w:t>
      </w:r>
    </w:p>
    <w:p w14:paraId="143F3C2D" w14:textId="77777777" w:rsidR="003B7BA2" w:rsidRDefault="003B7BA2" w:rsidP="003B7BA2">
      <w:pPr>
        <w:spacing w:after="0"/>
        <w:jc w:val="center"/>
        <w:rPr>
          <w:color w:val="5A5D75"/>
          <w:sz w:val="21"/>
          <w:lang w:val="es-MX"/>
        </w:rPr>
      </w:pPr>
    </w:p>
    <w:p w14:paraId="2F110103" w14:textId="77777777" w:rsidR="003B7BA2" w:rsidRPr="00DD7145" w:rsidRDefault="003B7BA2" w:rsidP="003B7BA2">
      <w:pPr>
        <w:spacing w:after="0"/>
        <w:jc w:val="center"/>
        <w:rPr>
          <w:lang w:val="es-MX"/>
        </w:rPr>
      </w:pPr>
    </w:p>
    <w:p w14:paraId="1934CF06" w14:textId="33CA0098" w:rsidR="00A1186B" w:rsidRPr="00DD7145" w:rsidRDefault="00000000" w:rsidP="003B7BA2">
      <w:pPr>
        <w:pStyle w:val="Ttulo1"/>
        <w:pageBreakBefore/>
        <w:spacing w:after="0"/>
        <w:rPr>
          <w:lang w:val="es-MX"/>
        </w:rPr>
      </w:pPr>
      <w:r w:rsidRPr="00DD7145">
        <w:rPr>
          <w:lang w:val="es-MX"/>
        </w:rPr>
        <w:lastRenderedPageBreak/>
        <w:t xml:space="preserve"> Contenido</w:t>
      </w:r>
    </w:p>
    <w:p w14:paraId="19F6CEFB" w14:textId="77777777" w:rsidR="00A1186B" w:rsidRPr="00DD7145" w:rsidRDefault="00000000">
      <w:pPr>
        <w:spacing w:after="40"/>
        <w:rPr>
          <w:lang w:val="es-MX"/>
        </w:rPr>
      </w:pPr>
      <w:r w:rsidRPr="00DD7145">
        <w:rPr>
          <w:b/>
          <w:lang w:val="es-MX"/>
        </w:rPr>
        <w:t>2. Resumen ejecutivo</w:t>
      </w:r>
    </w:p>
    <w:p w14:paraId="2C6F36B2" w14:textId="77777777" w:rsidR="00A1186B" w:rsidRPr="00DD7145" w:rsidRDefault="00000000">
      <w:pPr>
        <w:spacing w:after="40"/>
        <w:rPr>
          <w:lang w:val="es-MX"/>
        </w:rPr>
      </w:pPr>
      <w:r w:rsidRPr="00DD7145">
        <w:rPr>
          <w:b/>
          <w:lang w:val="es-MX"/>
        </w:rPr>
        <w:t>3. Requerimientos funcionales</w:t>
      </w:r>
    </w:p>
    <w:p w14:paraId="41921764" w14:textId="77777777" w:rsidR="00A1186B" w:rsidRPr="00DD7145" w:rsidRDefault="00000000">
      <w:pPr>
        <w:spacing w:after="20"/>
        <w:ind w:left="432"/>
        <w:rPr>
          <w:lang w:val="es-MX"/>
        </w:rPr>
      </w:pPr>
      <w:r w:rsidRPr="00DD7145">
        <w:rPr>
          <w:color w:val="595959"/>
          <w:lang w:val="es-MX"/>
        </w:rPr>
        <w:t>3.1 Actores</w:t>
      </w:r>
    </w:p>
    <w:p w14:paraId="1C98312B" w14:textId="77777777" w:rsidR="00A1186B" w:rsidRPr="00DD7145" w:rsidRDefault="00000000">
      <w:pPr>
        <w:spacing w:after="20"/>
        <w:ind w:left="432"/>
        <w:rPr>
          <w:lang w:val="es-MX"/>
        </w:rPr>
      </w:pPr>
      <w:r w:rsidRPr="00DD7145">
        <w:rPr>
          <w:color w:val="595959"/>
          <w:lang w:val="es-MX"/>
        </w:rPr>
        <w:t>3.2 Casos de uso</w:t>
      </w:r>
    </w:p>
    <w:p w14:paraId="15A3104C" w14:textId="77777777" w:rsidR="00A1186B" w:rsidRPr="00DD7145" w:rsidRDefault="00000000">
      <w:pPr>
        <w:spacing w:after="20"/>
        <w:ind w:left="432"/>
        <w:rPr>
          <w:lang w:val="es-MX"/>
        </w:rPr>
      </w:pPr>
      <w:r w:rsidRPr="00DD7145">
        <w:rPr>
          <w:color w:val="595959"/>
          <w:lang w:val="es-MX"/>
        </w:rPr>
        <w:t>3.3 Lista de requerimientos</w:t>
      </w:r>
    </w:p>
    <w:p w14:paraId="2BB4E6A3" w14:textId="77777777" w:rsidR="00A1186B" w:rsidRPr="00DD7145" w:rsidRDefault="00000000">
      <w:pPr>
        <w:spacing w:after="20"/>
        <w:ind w:left="432"/>
        <w:rPr>
          <w:lang w:val="es-MX"/>
        </w:rPr>
      </w:pPr>
      <w:r w:rsidRPr="00DD7145">
        <w:rPr>
          <w:color w:val="595959"/>
          <w:lang w:val="es-MX"/>
        </w:rPr>
        <w:t>3.4 Operaciones CRUD</w:t>
      </w:r>
    </w:p>
    <w:p w14:paraId="5600C970" w14:textId="77777777" w:rsidR="00A1186B" w:rsidRPr="00DD7145" w:rsidRDefault="00000000">
      <w:pPr>
        <w:spacing w:after="20"/>
        <w:ind w:left="432"/>
        <w:rPr>
          <w:lang w:val="es-MX"/>
        </w:rPr>
      </w:pPr>
      <w:r w:rsidRPr="00DD7145">
        <w:rPr>
          <w:color w:val="595959"/>
          <w:lang w:val="es-MX"/>
        </w:rPr>
        <w:t>3.5 Reglas de negocio</w:t>
      </w:r>
    </w:p>
    <w:p w14:paraId="773CBFCD" w14:textId="77777777" w:rsidR="00A1186B" w:rsidRPr="00DD7145" w:rsidRDefault="00000000">
      <w:pPr>
        <w:spacing w:after="20"/>
        <w:ind w:left="432"/>
        <w:rPr>
          <w:lang w:val="es-MX"/>
        </w:rPr>
      </w:pPr>
      <w:r w:rsidRPr="00DD7145">
        <w:rPr>
          <w:color w:val="595959"/>
          <w:lang w:val="es-MX"/>
        </w:rPr>
        <w:t>3.6 Relaciones entre entidades</w:t>
      </w:r>
    </w:p>
    <w:p w14:paraId="70970DD0" w14:textId="77777777" w:rsidR="00A1186B" w:rsidRPr="00DD7145" w:rsidRDefault="00000000">
      <w:pPr>
        <w:spacing w:after="40"/>
        <w:rPr>
          <w:lang w:val="es-MX"/>
        </w:rPr>
      </w:pPr>
      <w:r w:rsidRPr="00DD7145">
        <w:rPr>
          <w:b/>
          <w:lang w:val="es-MX"/>
        </w:rPr>
        <w:t>4. Requerimientos no funcionales</w:t>
      </w:r>
    </w:p>
    <w:p w14:paraId="6DF9C598" w14:textId="77777777" w:rsidR="00A1186B" w:rsidRPr="00DD7145" w:rsidRDefault="00000000">
      <w:pPr>
        <w:spacing w:after="40"/>
        <w:rPr>
          <w:lang w:val="es-MX"/>
        </w:rPr>
      </w:pPr>
      <w:r w:rsidRPr="00DD7145">
        <w:rPr>
          <w:b/>
          <w:lang w:val="es-MX"/>
        </w:rPr>
        <w:t>5. Arquitectura del sistema</w:t>
      </w:r>
    </w:p>
    <w:p w14:paraId="221E3AC0" w14:textId="77777777" w:rsidR="00A1186B" w:rsidRPr="00DD7145" w:rsidRDefault="00000000">
      <w:pPr>
        <w:spacing w:after="20"/>
        <w:ind w:left="432"/>
        <w:rPr>
          <w:lang w:val="es-MX"/>
        </w:rPr>
      </w:pPr>
      <w:r w:rsidRPr="00DD7145">
        <w:rPr>
          <w:color w:val="595959"/>
          <w:lang w:val="es-MX"/>
        </w:rPr>
        <w:t>5.1 Vista general</w:t>
      </w:r>
    </w:p>
    <w:p w14:paraId="7CC0AC31" w14:textId="77777777" w:rsidR="00A1186B" w:rsidRPr="00DD7145" w:rsidRDefault="00000000">
      <w:pPr>
        <w:spacing w:after="20"/>
        <w:ind w:left="432"/>
        <w:rPr>
          <w:lang w:val="es-MX"/>
        </w:rPr>
      </w:pPr>
      <w:r w:rsidRPr="00DD7145">
        <w:rPr>
          <w:color w:val="595959"/>
          <w:lang w:val="es-MX"/>
        </w:rPr>
        <w:t>5.2 Tecnologías utilizadas</w:t>
      </w:r>
    </w:p>
    <w:p w14:paraId="069AC8D8" w14:textId="77777777" w:rsidR="00A1186B" w:rsidRPr="00DD7145" w:rsidRDefault="00000000">
      <w:pPr>
        <w:spacing w:after="20"/>
        <w:ind w:left="432"/>
        <w:rPr>
          <w:lang w:val="es-MX"/>
        </w:rPr>
      </w:pPr>
      <w:r w:rsidRPr="00DD7145">
        <w:rPr>
          <w:color w:val="595959"/>
          <w:lang w:val="es-MX"/>
        </w:rPr>
        <w:t>5.3 Diagrama de arquitectura</w:t>
      </w:r>
    </w:p>
    <w:p w14:paraId="7B17AF74" w14:textId="77777777" w:rsidR="00A1186B" w:rsidRPr="00DD7145" w:rsidRDefault="00000000">
      <w:pPr>
        <w:spacing w:after="20"/>
        <w:ind w:left="432"/>
        <w:rPr>
          <w:lang w:val="es-MX"/>
        </w:rPr>
      </w:pPr>
      <w:r w:rsidRPr="00DD7145">
        <w:rPr>
          <w:color w:val="595959"/>
          <w:lang w:val="es-MX"/>
        </w:rPr>
        <w:t>5.4 Estructura de paquetes</w:t>
      </w:r>
    </w:p>
    <w:p w14:paraId="56B2DCB1" w14:textId="77777777" w:rsidR="00A1186B" w:rsidRPr="00DD7145" w:rsidRDefault="00000000">
      <w:pPr>
        <w:spacing w:after="20"/>
        <w:ind w:left="432"/>
        <w:rPr>
          <w:lang w:val="es-MX"/>
        </w:rPr>
      </w:pPr>
      <w:r w:rsidRPr="00DD7145">
        <w:rPr>
          <w:color w:val="595959"/>
          <w:lang w:val="es-MX"/>
        </w:rPr>
        <w:t xml:space="preserve">5.5 Flujo de autenticación (JWT + </w:t>
      </w:r>
      <w:proofErr w:type="spellStart"/>
      <w:r w:rsidRPr="00DD7145">
        <w:rPr>
          <w:color w:val="595959"/>
          <w:lang w:val="es-MX"/>
        </w:rPr>
        <w:t>Refresh</w:t>
      </w:r>
      <w:proofErr w:type="spellEnd"/>
      <w:r w:rsidRPr="00DD7145">
        <w:rPr>
          <w:color w:val="595959"/>
          <w:lang w:val="es-MX"/>
        </w:rPr>
        <w:t xml:space="preserve"> Token)</w:t>
      </w:r>
    </w:p>
    <w:p w14:paraId="26C94D57" w14:textId="77777777" w:rsidR="00A1186B" w:rsidRPr="00DD7145" w:rsidRDefault="00000000">
      <w:pPr>
        <w:spacing w:after="40"/>
        <w:rPr>
          <w:lang w:val="es-MX"/>
        </w:rPr>
      </w:pPr>
      <w:r w:rsidRPr="00DD7145">
        <w:rPr>
          <w:b/>
          <w:lang w:val="es-MX"/>
        </w:rPr>
        <w:t>6. Modelo de datos</w:t>
      </w:r>
    </w:p>
    <w:p w14:paraId="13A8D0AF" w14:textId="77777777" w:rsidR="00A1186B" w:rsidRPr="00DD7145" w:rsidRDefault="00000000">
      <w:pPr>
        <w:spacing w:after="20"/>
        <w:ind w:left="432"/>
        <w:rPr>
          <w:lang w:val="es-MX"/>
        </w:rPr>
      </w:pPr>
      <w:r w:rsidRPr="00DD7145">
        <w:rPr>
          <w:color w:val="595959"/>
          <w:lang w:val="es-MX"/>
        </w:rPr>
        <w:t>6.1 Diagrama ER</w:t>
      </w:r>
    </w:p>
    <w:p w14:paraId="4E5A8764" w14:textId="77777777" w:rsidR="00A1186B" w:rsidRPr="00DD7145" w:rsidRDefault="00000000">
      <w:pPr>
        <w:spacing w:after="20"/>
        <w:ind w:left="432"/>
        <w:rPr>
          <w:lang w:val="es-MX"/>
        </w:rPr>
      </w:pPr>
      <w:r w:rsidRPr="00DD7145">
        <w:rPr>
          <w:color w:val="595959"/>
          <w:lang w:val="es-MX"/>
        </w:rPr>
        <w:t>6.2 Descripción de tablas</w:t>
      </w:r>
    </w:p>
    <w:p w14:paraId="0208DB8D" w14:textId="77777777" w:rsidR="00A1186B" w:rsidRPr="00DD7145" w:rsidRDefault="00000000">
      <w:pPr>
        <w:spacing w:after="40"/>
        <w:rPr>
          <w:lang w:val="es-MX"/>
        </w:rPr>
      </w:pPr>
      <w:r w:rsidRPr="00DD7145">
        <w:rPr>
          <w:b/>
          <w:lang w:val="es-MX"/>
        </w:rPr>
        <w:t>7. Diseño del sistema</w:t>
      </w:r>
    </w:p>
    <w:p w14:paraId="28DB69FE" w14:textId="77777777" w:rsidR="00A1186B" w:rsidRPr="00DD7145" w:rsidRDefault="00000000">
      <w:pPr>
        <w:spacing w:after="20"/>
        <w:ind w:left="432"/>
        <w:rPr>
          <w:lang w:val="es-MX"/>
        </w:rPr>
      </w:pPr>
      <w:r w:rsidRPr="00DD7145">
        <w:rPr>
          <w:color w:val="595959"/>
          <w:lang w:val="es-MX"/>
        </w:rPr>
        <w:t>7.1 Diagramas UML</w:t>
      </w:r>
    </w:p>
    <w:p w14:paraId="047E10D8" w14:textId="77777777" w:rsidR="00A1186B" w:rsidRPr="00DD7145" w:rsidRDefault="00000000">
      <w:pPr>
        <w:spacing w:after="20"/>
        <w:ind w:left="432"/>
        <w:rPr>
          <w:lang w:val="es-MX"/>
        </w:rPr>
      </w:pPr>
      <w:r w:rsidRPr="00DD7145">
        <w:rPr>
          <w:color w:val="595959"/>
          <w:lang w:val="es-MX"/>
        </w:rPr>
        <w:t xml:space="preserve">7.2 </w:t>
      </w:r>
      <w:proofErr w:type="spellStart"/>
      <w:r w:rsidRPr="00DD7145">
        <w:rPr>
          <w:color w:val="595959"/>
          <w:lang w:val="es-MX"/>
        </w:rPr>
        <w:t>DTOs</w:t>
      </w:r>
      <w:proofErr w:type="spellEnd"/>
    </w:p>
    <w:p w14:paraId="7358D13C" w14:textId="77777777" w:rsidR="00A1186B" w:rsidRPr="00DD7145" w:rsidRDefault="00000000">
      <w:pPr>
        <w:spacing w:after="20"/>
        <w:ind w:left="432"/>
        <w:rPr>
          <w:lang w:val="es-MX"/>
        </w:rPr>
      </w:pPr>
      <w:r w:rsidRPr="00DD7145">
        <w:rPr>
          <w:color w:val="595959"/>
          <w:lang w:val="es-MX"/>
        </w:rPr>
        <w:t>7.3 Validaciones</w:t>
      </w:r>
    </w:p>
    <w:p w14:paraId="315FCF6D" w14:textId="77777777" w:rsidR="00A1186B" w:rsidRPr="00DD7145" w:rsidRDefault="00000000">
      <w:pPr>
        <w:spacing w:after="20"/>
        <w:ind w:left="432"/>
        <w:rPr>
          <w:lang w:val="es-MX"/>
        </w:rPr>
      </w:pPr>
      <w:r w:rsidRPr="00DD7145">
        <w:rPr>
          <w:color w:val="595959"/>
          <w:lang w:val="es-MX"/>
        </w:rPr>
        <w:t>7.4 Servicios y repositorios</w:t>
      </w:r>
    </w:p>
    <w:p w14:paraId="43A56057" w14:textId="77777777" w:rsidR="00A1186B" w:rsidRPr="00DD7145" w:rsidRDefault="00000000">
      <w:pPr>
        <w:spacing w:after="40"/>
        <w:rPr>
          <w:lang w:val="es-MX"/>
        </w:rPr>
      </w:pPr>
      <w:r w:rsidRPr="00DD7145">
        <w:rPr>
          <w:b/>
          <w:lang w:val="es-MX"/>
        </w:rPr>
        <w:t>8. Seguridad</w:t>
      </w:r>
    </w:p>
    <w:p w14:paraId="3A6DB7FB" w14:textId="77777777" w:rsidR="00A1186B" w:rsidRPr="00DD7145" w:rsidRDefault="00000000">
      <w:pPr>
        <w:spacing w:after="20"/>
        <w:ind w:left="432"/>
        <w:rPr>
          <w:lang w:val="es-MX"/>
        </w:rPr>
      </w:pPr>
      <w:r w:rsidRPr="00DD7145">
        <w:rPr>
          <w:color w:val="595959"/>
          <w:lang w:val="es-MX"/>
        </w:rPr>
        <w:t>8.1 Configuración de Spring Security</w:t>
      </w:r>
    </w:p>
    <w:p w14:paraId="1E37F1E0" w14:textId="77777777" w:rsidR="00A1186B" w:rsidRPr="00DD7145" w:rsidRDefault="00000000">
      <w:pPr>
        <w:spacing w:after="20"/>
        <w:ind w:left="432"/>
        <w:rPr>
          <w:lang w:val="es-MX"/>
        </w:rPr>
      </w:pPr>
      <w:r w:rsidRPr="00DD7145">
        <w:rPr>
          <w:color w:val="595959"/>
          <w:lang w:val="es-MX"/>
        </w:rPr>
        <w:t>8.2 Filtros personalizados</w:t>
      </w:r>
    </w:p>
    <w:p w14:paraId="6346E21C" w14:textId="77777777" w:rsidR="00A1186B" w:rsidRPr="00DD7145" w:rsidRDefault="00000000">
      <w:pPr>
        <w:spacing w:after="20"/>
        <w:ind w:left="432"/>
        <w:rPr>
          <w:lang w:val="es-MX"/>
        </w:rPr>
      </w:pPr>
      <w:r w:rsidRPr="00DD7145">
        <w:rPr>
          <w:color w:val="595959"/>
          <w:lang w:val="es-MX"/>
        </w:rPr>
        <w:t xml:space="preserve">8.3 JWT y </w:t>
      </w:r>
      <w:proofErr w:type="spellStart"/>
      <w:r w:rsidRPr="00DD7145">
        <w:rPr>
          <w:color w:val="595959"/>
          <w:lang w:val="es-MX"/>
        </w:rPr>
        <w:t>Refresh</w:t>
      </w:r>
      <w:proofErr w:type="spellEnd"/>
      <w:r w:rsidRPr="00DD7145">
        <w:rPr>
          <w:color w:val="595959"/>
          <w:lang w:val="es-MX"/>
        </w:rPr>
        <w:t xml:space="preserve"> Token</w:t>
      </w:r>
    </w:p>
    <w:p w14:paraId="315D2DCE" w14:textId="77777777" w:rsidR="00A1186B" w:rsidRPr="00DD7145" w:rsidRDefault="00000000">
      <w:pPr>
        <w:spacing w:after="20"/>
        <w:ind w:left="432"/>
        <w:rPr>
          <w:lang w:val="es-MX"/>
        </w:rPr>
      </w:pPr>
      <w:r w:rsidRPr="00DD7145">
        <w:rPr>
          <w:color w:val="595959"/>
          <w:lang w:val="es-MX"/>
        </w:rPr>
        <w:t>8.4 CSRF</w:t>
      </w:r>
    </w:p>
    <w:p w14:paraId="5EB3054F" w14:textId="77777777" w:rsidR="00A1186B" w:rsidRPr="00DD7145" w:rsidRDefault="00000000">
      <w:pPr>
        <w:spacing w:after="20"/>
        <w:ind w:left="432"/>
        <w:rPr>
          <w:lang w:val="es-MX"/>
        </w:rPr>
      </w:pPr>
      <w:r w:rsidRPr="00DD7145">
        <w:rPr>
          <w:color w:val="595959"/>
          <w:lang w:val="es-MX"/>
        </w:rPr>
        <w:t>8.5 Matriz de autorización</w:t>
      </w:r>
    </w:p>
    <w:p w14:paraId="14DFA0DC" w14:textId="77777777" w:rsidR="00A1186B" w:rsidRPr="00DD7145" w:rsidRDefault="00000000">
      <w:pPr>
        <w:spacing w:after="40"/>
        <w:rPr>
          <w:lang w:val="es-MX"/>
        </w:rPr>
      </w:pPr>
      <w:r w:rsidRPr="00DD7145">
        <w:rPr>
          <w:b/>
          <w:lang w:val="es-MX"/>
        </w:rPr>
        <w:t>9. API REST</w:t>
      </w:r>
    </w:p>
    <w:p w14:paraId="622AE6BF" w14:textId="77777777" w:rsidR="00A1186B" w:rsidRPr="00DD7145" w:rsidRDefault="00000000">
      <w:pPr>
        <w:spacing w:after="20"/>
        <w:ind w:left="432"/>
        <w:rPr>
          <w:lang w:val="es-MX"/>
        </w:rPr>
      </w:pPr>
      <w:r w:rsidRPr="00DD7145">
        <w:rPr>
          <w:color w:val="595959"/>
          <w:lang w:val="es-MX"/>
        </w:rPr>
        <w:t xml:space="preserve">9.1 Documentación de </w:t>
      </w:r>
      <w:proofErr w:type="spellStart"/>
      <w:r w:rsidRPr="00DD7145">
        <w:rPr>
          <w:color w:val="595959"/>
          <w:lang w:val="es-MX"/>
        </w:rPr>
        <w:t>endpoints</w:t>
      </w:r>
      <w:proofErr w:type="spellEnd"/>
    </w:p>
    <w:p w14:paraId="22E30A86" w14:textId="77777777" w:rsidR="00A1186B" w:rsidRPr="00DD7145" w:rsidRDefault="00000000">
      <w:pPr>
        <w:spacing w:after="20"/>
        <w:ind w:left="432"/>
        <w:rPr>
          <w:lang w:val="es-MX"/>
        </w:rPr>
      </w:pPr>
      <w:r w:rsidRPr="00DD7145">
        <w:rPr>
          <w:color w:val="595959"/>
          <w:lang w:val="es-MX"/>
        </w:rPr>
        <w:t>9.2 Consumo de API externa</w:t>
      </w:r>
    </w:p>
    <w:p w14:paraId="7B17880C" w14:textId="77777777" w:rsidR="00A1186B" w:rsidRPr="00DD7145" w:rsidRDefault="00000000">
      <w:pPr>
        <w:spacing w:after="40"/>
        <w:rPr>
          <w:lang w:val="es-MX"/>
        </w:rPr>
      </w:pPr>
      <w:r w:rsidRPr="00DD7145">
        <w:rPr>
          <w:b/>
          <w:lang w:val="es-MX"/>
        </w:rPr>
        <w:t>10. Configuración</w:t>
      </w:r>
    </w:p>
    <w:p w14:paraId="50CB3E9A" w14:textId="77777777" w:rsidR="00A1186B" w:rsidRPr="00DD7145" w:rsidRDefault="00000000">
      <w:pPr>
        <w:spacing w:after="40"/>
        <w:rPr>
          <w:lang w:val="es-MX"/>
        </w:rPr>
      </w:pPr>
      <w:r w:rsidRPr="00DD7145">
        <w:rPr>
          <w:b/>
          <w:lang w:val="es-MX"/>
        </w:rPr>
        <w:t>11. Evidencia de funcionamiento</w:t>
      </w:r>
    </w:p>
    <w:p w14:paraId="202D78BB" w14:textId="77777777" w:rsidR="00A1186B" w:rsidRPr="00DD7145" w:rsidRDefault="00000000">
      <w:pPr>
        <w:spacing w:after="40"/>
        <w:rPr>
          <w:lang w:val="es-MX"/>
        </w:rPr>
      </w:pPr>
      <w:r w:rsidRPr="00DD7145">
        <w:rPr>
          <w:b/>
          <w:lang w:val="es-MX"/>
        </w:rPr>
        <w:t>12. Código fuente</w:t>
      </w:r>
    </w:p>
    <w:p w14:paraId="0B7D6F29" w14:textId="77777777" w:rsidR="00A1186B" w:rsidRPr="00DD7145" w:rsidRDefault="00000000">
      <w:pPr>
        <w:spacing w:after="40"/>
        <w:rPr>
          <w:lang w:val="es-MX"/>
        </w:rPr>
      </w:pPr>
      <w:r w:rsidRPr="00DD7145">
        <w:rPr>
          <w:b/>
          <w:lang w:val="es-MX"/>
        </w:rPr>
        <w:t>13. Conclusiones</w:t>
      </w:r>
    </w:p>
    <w:p w14:paraId="172438DC" w14:textId="77777777" w:rsidR="00A1186B" w:rsidRDefault="00000000">
      <w:pPr>
        <w:pStyle w:val="Ttulo1"/>
        <w:pageBreakBefore/>
      </w:pPr>
      <w:r>
        <w:lastRenderedPageBreak/>
        <w:t xml:space="preserve"> 2. Resumen ejecutivo</w:t>
      </w:r>
    </w:p>
    <w:p w14:paraId="63A5FE27" w14:textId="77777777" w:rsidR="00A1186B" w:rsidRDefault="00000000">
      <w:pPr>
        <w:pStyle w:val="Ttulo2"/>
      </w:pPr>
      <w:r>
        <w:t>2.1 Descripción general</w:t>
      </w:r>
    </w:p>
    <w:p w14:paraId="7213FAC7" w14:textId="77777777" w:rsidR="00A1186B" w:rsidRPr="00DD7145" w:rsidRDefault="00000000">
      <w:pPr>
        <w:jc w:val="both"/>
        <w:rPr>
          <w:lang w:val="es-MX"/>
        </w:rPr>
      </w:pPr>
      <w:r>
        <w:t>NUBOM (Ni Un Bocado Menos) es una aplicación web para llevar el control de los alimentos que hay en casa, tanto en el refrigerador como en la alacena. En ella se registran los productos con su fecha de caducidad, se arma la lista de compras y se guardan recetas que también se pueden compartir. Todos los integrantes de una familia ven y actualizan el mismo inventario. La idea de fondo es desperdiciar menos comida, y para eso hace falta saber qué hay, qué está por vencer y qué falta comprar.</w:t>
      </w:r>
    </w:p>
    <w:p w14:paraId="0388919E" w14:textId="77777777" w:rsidR="00A1186B" w:rsidRPr="00DD7145" w:rsidRDefault="00000000">
      <w:pPr>
        <w:jc w:val="both"/>
        <w:rPr>
          <w:lang w:val="es-MX"/>
        </w:rPr>
      </w:pPr>
      <w:r>
        <w:t xml:space="preserve">Lo fui construyendo a lo largo del diplomado sobre un solo proyecto de Spring Boot, agregando en cada módulo lo que se iba viendo. Tiene una interfaz web hecha con Spring Web MVC y Thymeleaf, que es la que usan las personas, y una API REST bajo </w:t>
      </w:r>
      <w:r>
        <w:rPr>
          <w:rFonts w:ascii="Consolas" w:hAnsi="Consolas" w:eastAsia="Consolas"/>
          <w:sz w:val="18"/>
        </w:rPr>
        <w:t>/api/v1</w:t>
      </w:r>
      <w:r>
        <w:t xml:space="preserve"> pensada para otros clientes. Las dos usan los mismos servicios y la misma base de datos. En esta entrega ambas quedaron protegidas con Spring Security. La web trabaja con formulario de inicio de sesión, sesión y protección CSRF, mientras que la API usa tokens JWT de corta duración y refresh tokens que se renuevan en cada uso.</w:t>
      </w:r>
    </w:p>
    <w:p w14:paraId="29470E7A" w14:textId="77777777" w:rsidR="00A1186B" w:rsidRPr="00DD7145" w:rsidRDefault="00000000">
      <w:pPr>
        <w:pStyle w:val="Ttulo2"/>
        <w:rPr>
          <w:lang w:val="es-MX"/>
        </w:rPr>
      </w:pPr>
      <w:r w:rsidRPr="00DD7145">
        <w:rPr>
          <w:lang w:val="es-MX"/>
        </w:rPr>
        <w:t>2.2 Objetivo</w:t>
      </w:r>
    </w:p>
    <w:p w14:paraId="26031B04" w14:textId="77777777" w:rsidR="00A1186B" w:rsidRPr="00DD7145" w:rsidRDefault="00000000">
      <w:pPr>
        <w:jc w:val="both"/>
        <w:rPr>
          <w:lang w:val="es-MX"/>
        </w:rPr>
      </w:pPr>
      <w:r>
        <w:t>El objetivo es desarrollar una aplicación en capas con Java 17, Spring e Hibernate que resuelva la administración compartida del inventario de alimentos de un hogar y que, de paso, ponga en práctica en un caso real lo visto en el diplomado: inyección de dependencias, persistencia con Spring Data JPA, desarrollo web con Spring Web MVC, servicios REST con Spring Boot y seguridad con Spring Security.</w:t>
      </w:r>
    </w:p>
    <w:p w14:paraId="603020DF" w14:textId="77777777" w:rsidR="00A1186B" w:rsidRPr="00DD7145" w:rsidRDefault="00000000">
      <w:pPr>
        <w:pStyle w:val="Ttulo2"/>
        <w:rPr>
          <w:lang w:val="es-MX"/>
        </w:rPr>
      </w:pPr>
      <w:r w:rsidRPr="00DD7145">
        <w:rPr>
          <w:lang w:val="es-MX"/>
        </w:rPr>
        <w:t>2.3 Alcance</w:t>
      </w:r>
    </w:p>
    <w:p w14:paraId="316A0299" w14:textId="77777777" w:rsidR="00A1186B" w:rsidRDefault="00000000">
      <w:pPr>
        <w:jc w:val="both"/>
      </w:pPr>
      <w:r>
        <w:t>El sistema cubre el inventario de alimentos del hogar, el seguimiento de caducidades, la lista de compras, las recetas (con la opción de compartirlas y calificarlas), la colaboración entre los integrantes de un mismo hogar y algunos reportes. Está dividido en seis módulos:</w:t>
      </w:r>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2385"/>
        <w:gridCol w:w="7551"/>
      </w:tblGrid>
      <w:tr w:rsidR="00A1186B" w14:paraId="7D0F645A" w14:textId="77777777">
        <w:trPr>
          <w:cantSplit/>
          <w:tblHeader/>
          <w:jc w:val="center"/>
        </w:trPr>
        <w:tc>
          <w:tcPr>
            <w:tcW w:w="2385" w:type="dxa"/>
            <w:shd w:val="clear" w:color="auto" w:fill="3D405B"/>
          </w:tcPr>
          <w:p w14:paraId="4AF27D86" w14:textId="77777777" w:rsidR="00A1186B" w:rsidRDefault="00000000">
            <w:pPr>
              <w:spacing w:before="40" w:after="40" w:line="264" w:lineRule="auto"/>
            </w:pPr>
            <w:r>
              <w:rPr>
                <w:b/>
                <w:color w:val="FFFFFF"/>
                <w:sz w:val="18"/>
              </w:rPr>
              <w:t>Módulo</w:t>
            </w:r>
          </w:p>
        </w:tc>
        <w:tc>
          <w:tcPr>
            <w:tcW w:w="7551" w:type="dxa"/>
            <w:shd w:val="clear" w:color="auto" w:fill="3D405B"/>
          </w:tcPr>
          <w:p w14:paraId="53C664A1" w14:textId="77777777" w:rsidR="00A1186B" w:rsidRDefault="00000000">
            <w:pPr>
              <w:spacing w:before="40" w:after="40" w:line="264" w:lineRule="auto"/>
            </w:pPr>
            <w:r>
              <w:rPr>
                <w:b/>
                <w:color w:val="FFFFFF"/>
                <w:sz w:val="18"/>
              </w:rPr>
              <w:t>Descripción</w:t>
            </w:r>
          </w:p>
        </w:tc>
      </w:tr>
      <w:tr w:rsidR="00A1186B" w:rsidRPr="00DD7145" w14:paraId="058B7EDC" w14:textId="77777777">
        <w:trPr>
          <w:cantSplit/>
          <w:jc w:val="center"/>
        </w:trPr>
        <w:tc>
          <w:tcPr>
            <w:tcW w:w="2385" w:type="dxa"/>
          </w:tcPr>
          <w:p w14:paraId="5289D82A" w14:textId="77777777" w:rsidR="00A1186B" w:rsidRDefault="00000000">
            <w:pPr>
              <w:spacing w:before="40" w:after="40" w:line="264" w:lineRule="auto"/>
            </w:pPr>
            <w:r>
              <w:rPr>
                <w:sz w:val="17"/>
              </w:rPr>
              <w:t>Usuarios y seguridad</w:t>
            </w:r>
          </w:p>
        </w:tc>
        <w:tc>
          <w:tcPr>
            <w:tcW w:w="7551" w:type="dxa"/>
          </w:tcPr>
          <w:p w14:paraId="0D36ACAF" w14:textId="77777777" w:rsidR="00A1186B" w:rsidRPr="00DD7145" w:rsidRDefault="00000000">
            <w:pPr>
              <w:spacing w:before="40" w:after="40" w:line="264" w:lineRule="auto"/>
              <w:rPr>
                <w:lang w:val="es-MX"/>
              </w:rPr>
            </w:pPr>
            <w:r w:rsidRPr="00DD7145">
              <w:rPr>
                <w:sz w:val="17"/>
                <w:lang w:val="es-MX"/>
              </w:rPr>
              <w:t>Registro, inicio de sesión, perfil, cambio de contraseña y baja de cuenta. Autenticación y autorización con Spring Security para la web y para la API.</w:t>
            </w:r>
          </w:p>
        </w:tc>
      </w:tr>
      <w:tr w:rsidR="00A1186B" w14:paraId="4D6E9BDC" w14:textId="77777777">
        <w:trPr>
          <w:cantSplit/>
          <w:jc w:val="center"/>
        </w:trPr>
        <w:tc>
          <w:tcPr>
            <w:tcW w:w="2385" w:type="dxa"/>
            <w:shd w:val="clear" w:color="auto" w:fill="FAF8EF"/>
          </w:tcPr>
          <w:p w14:paraId="538E63C3" w14:textId="77777777" w:rsidR="00A1186B" w:rsidRDefault="00000000">
            <w:pPr>
              <w:spacing w:before="40" w:after="40" w:line="264" w:lineRule="auto"/>
            </w:pPr>
            <w:proofErr w:type="spellStart"/>
            <w:r>
              <w:rPr>
                <w:sz w:val="17"/>
              </w:rPr>
              <w:t>Inventario</w:t>
            </w:r>
            <w:proofErr w:type="spellEnd"/>
          </w:p>
        </w:tc>
        <w:tc>
          <w:tcPr>
            <w:tcW w:w="7551" w:type="dxa"/>
            <w:shd w:val="clear" w:color="auto" w:fill="FAF8EF"/>
          </w:tcPr>
          <w:p w14:paraId="1895FF44" w14:textId="77777777" w:rsidR="00A1186B" w:rsidRDefault="00000000">
            <w:pPr>
              <w:spacing w:before="40" w:after="40" w:line="264" w:lineRule="auto"/>
            </w:pPr>
            <w:r w:rsidRPr="00DD7145">
              <w:rPr>
                <w:sz w:val="17"/>
                <w:lang w:val="es-MX"/>
              </w:rPr>
              <w:t xml:space="preserve">Altas, bajas, cambios y consultas de productos en refrigerador y alacena, con vista gráfica del nivel de ocupación y estilos visuales configurables. </w:t>
            </w:r>
            <w:proofErr w:type="spellStart"/>
            <w:r>
              <w:rPr>
                <w:sz w:val="17"/>
              </w:rPr>
              <w:t>Incluye</w:t>
            </w:r>
            <w:proofErr w:type="spellEnd"/>
            <w:r>
              <w:rPr>
                <w:sz w:val="17"/>
              </w:rPr>
              <w:t xml:space="preserve"> la </w:t>
            </w:r>
            <w:proofErr w:type="spellStart"/>
            <w:r>
              <w:rPr>
                <w:sz w:val="17"/>
              </w:rPr>
              <w:t>lista</w:t>
            </w:r>
            <w:proofErr w:type="spellEnd"/>
            <w:r>
              <w:rPr>
                <w:sz w:val="17"/>
              </w:rPr>
              <w:t xml:space="preserve"> de compras del hogar.</w:t>
            </w:r>
          </w:p>
        </w:tc>
      </w:tr>
      <w:tr w:rsidR="00A1186B" w:rsidRPr="00DD7145" w14:paraId="54224776" w14:textId="77777777">
        <w:trPr>
          <w:cantSplit/>
          <w:jc w:val="center"/>
        </w:trPr>
        <w:tc>
          <w:tcPr>
            <w:tcW w:w="2385" w:type="dxa"/>
          </w:tcPr>
          <w:p w14:paraId="275E1DB1" w14:textId="77777777" w:rsidR="00A1186B" w:rsidRDefault="00000000">
            <w:pPr>
              <w:spacing w:before="40" w:after="40" w:line="264" w:lineRule="auto"/>
            </w:pPr>
            <w:r>
              <w:rPr>
                <w:sz w:val="17"/>
              </w:rPr>
              <w:t>Caducidad y notificaciones</w:t>
            </w:r>
          </w:p>
        </w:tc>
        <w:tc>
          <w:tcPr>
            <w:tcW w:w="7551" w:type="dxa"/>
          </w:tcPr>
          <w:p w14:paraId="60A5CFD0" w14:textId="77777777" w:rsidR="00A1186B" w:rsidRPr="00DD7145" w:rsidRDefault="00000000">
            <w:pPr>
              <w:spacing w:before="40" w:after="40" w:line="264" w:lineRule="auto"/>
              <w:rPr>
                <w:lang w:val="es-MX"/>
              </w:rPr>
            </w:pPr>
            <w:r w:rsidRPr="00DD7145">
              <w:rPr>
                <w:sz w:val="17"/>
                <w:lang w:val="es-MX"/>
              </w:rPr>
              <w:t>Fecha de caducidad por producto, semáforo de estado y avisos automáticos diarios dentro de la aplicación y por correo electrónico.</w:t>
            </w:r>
          </w:p>
        </w:tc>
      </w:tr>
      <w:tr w:rsidR="00A1186B" w:rsidRPr="00DD7145" w14:paraId="1EB8C65F" w14:textId="77777777">
        <w:trPr>
          <w:cantSplit/>
          <w:jc w:val="center"/>
        </w:trPr>
        <w:tc>
          <w:tcPr>
            <w:tcW w:w="2385" w:type="dxa"/>
            <w:shd w:val="clear" w:color="auto" w:fill="FAF8EF"/>
          </w:tcPr>
          <w:p w14:paraId="421C5F18" w14:textId="77777777" w:rsidR="00A1186B" w:rsidRDefault="00000000">
            <w:pPr>
              <w:spacing w:before="40" w:after="40" w:line="264" w:lineRule="auto"/>
            </w:pPr>
            <w:proofErr w:type="spellStart"/>
            <w:r>
              <w:rPr>
                <w:sz w:val="17"/>
              </w:rPr>
              <w:t>Recetas</w:t>
            </w:r>
            <w:proofErr w:type="spellEnd"/>
          </w:p>
        </w:tc>
        <w:tc>
          <w:tcPr>
            <w:tcW w:w="7551" w:type="dxa"/>
            <w:shd w:val="clear" w:color="auto" w:fill="FAF8EF"/>
          </w:tcPr>
          <w:p w14:paraId="557904C4" w14:textId="77777777" w:rsidR="00A1186B" w:rsidRPr="00DD7145" w:rsidRDefault="00000000">
            <w:pPr>
              <w:spacing w:before="40" w:after="40" w:line="264" w:lineRule="auto"/>
              <w:rPr>
                <w:lang w:val="es-MX"/>
              </w:rPr>
            </w:pPr>
            <w:r w:rsidRPr="00DD7145">
              <w:rPr>
                <w:sz w:val="17"/>
                <w:lang w:val="es-MX"/>
              </w:rPr>
              <w:t>Altas, bajas, cambios y consultas de recetas propias con ingredientes principales y complementarios; compartición con la comunidad previa moderación, y calificación de 1 a 5.</w:t>
            </w:r>
          </w:p>
        </w:tc>
      </w:tr>
      <w:tr w:rsidR="00A1186B" w:rsidRPr="00DD7145" w14:paraId="35CC195A" w14:textId="77777777">
        <w:trPr>
          <w:cantSplit/>
          <w:jc w:val="center"/>
        </w:trPr>
        <w:tc>
          <w:tcPr>
            <w:tcW w:w="2385" w:type="dxa"/>
          </w:tcPr>
          <w:p w14:paraId="319EE4F5" w14:textId="77777777" w:rsidR="00A1186B" w:rsidRDefault="00000000">
            <w:pPr>
              <w:spacing w:before="40" w:after="40" w:line="264" w:lineRule="auto"/>
            </w:pPr>
            <w:r>
              <w:rPr>
                <w:sz w:val="17"/>
              </w:rPr>
              <w:t xml:space="preserve">Hogar </w:t>
            </w:r>
            <w:proofErr w:type="spellStart"/>
            <w:r>
              <w:rPr>
                <w:sz w:val="17"/>
              </w:rPr>
              <w:t>compartido</w:t>
            </w:r>
            <w:proofErr w:type="spellEnd"/>
          </w:p>
        </w:tc>
        <w:tc>
          <w:tcPr>
            <w:tcW w:w="7551" w:type="dxa"/>
          </w:tcPr>
          <w:p w14:paraId="37C2588E" w14:textId="77777777" w:rsidR="00A1186B" w:rsidRPr="00DD7145" w:rsidRDefault="00000000">
            <w:pPr>
              <w:spacing w:before="40" w:after="40" w:line="264" w:lineRule="auto"/>
              <w:rPr>
                <w:lang w:val="es-MX"/>
              </w:rPr>
            </w:pPr>
            <w:r w:rsidRPr="00DD7145">
              <w:rPr>
                <w:sz w:val="17"/>
                <w:lang w:val="es-MX"/>
              </w:rPr>
              <w:t>Creación y administración del hogar, incorporación de integrantes y perfiles Propietario y Familiar.</w:t>
            </w:r>
          </w:p>
        </w:tc>
      </w:tr>
      <w:tr w:rsidR="00A1186B" w:rsidRPr="00DD7145" w14:paraId="64919286" w14:textId="77777777">
        <w:trPr>
          <w:cantSplit/>
          <w:jc w:val="center"/>
        </w:trPr>
        <w:tc>
          <w:tcPr>
            <w:tcW w:w="2385" w:type="dxa"/>
            <w:shd w:val="clear" w:color="auto" w:fill="FAF8EF"/>
          </w:tcPr>
          <w:p w14:paraId="71F55C65" w14:textId="77777777" w:rsidR="00A1186B" w:rsidRDefault="00000000">
            <w:pPr>
              <w:spacing w:before="40" w:after="40" w:line="264" w:lineRule="auto"/>
            </w:pPr>
            <w:proofErr w:type="spellStart"/>
            <w:r>
              <w:rPr>
                <w:sz w:val="17"/>
              </w:rPr>
              <w:t>Reportes</w:t>
            </w:r>
            <w:proofErr w:type="spellEnd"/>
          </w:p>
        </w:tc>
        <w:tc>
          <w:tcPr>
            <w:tcW w:w="7551" w:type="dxa"/>
            <w:shd w:val="clear" w:color="auto" w:fill="FAF8EF"/>
          </w:tcPr>
          <w:p w14:paraId="6CE69290" w14:textId="77777777" w:rsidR="00A1186B" w:rsidRPr="00DD7145" w:rsidRDefault="00000000">
            <w:pPr>
              <w:spacing w:before="40" w:after="40" w:line="264" w:lineRule="auto"/>
              <w:rPr>
                <w:lang w:val="es-MX"/>
              </w:rPr>
            </w:pPr>
            <w:proofErr w:type="gramStart"/>
            <w:r w:rsidRPr="00DD7145">
              <w:rPr>
                <w:sz w:val="17"/>
                <w:lang w:val="es-MX"/>
              </w:rPr>
              <w:t>Productos próximos a caducar</w:t>
            </w:r>
            <w:proofErr w:type="gramEnd"/>
            <w:r w:rsidRPr="00DD7145">
              <w:rPr>
                <w:sz w:val="17"/>
                <w:lang w:val="es-MX"/>
              </w:rPr>
              <w:t>, productos por categoría, recetas mejor calificadas y nivel de ocupación.</w:t>
            </w:r>
          </w:p>
        </w:tc>
      </w:tr>
    </w:tbl>
    <w:p w14:paraId="3FAF1464" w14:textId="77777777" w:rsidR="00A1186B" w:rsidRPr="00DD7145" w:rsidRDefault="00A1186B">
      <w:pPr>
        <w:spacing w:after="80" w:line="144" w:lineRule="auto"/>
        <w:rPr>
          <w:lang w:val="es-MX"/>
        </w:rPr>
      </w:pPr>
    </w:p>
    <w:p w14:paraId="3AAE27E1" w14:textId="77777777" w:rsidR="00A1186B" w:rsidRPr="00DD7145" w:rsidRDefault="00000000">
      <w:pPr>
        <w:pStyle w:val="Ttulo3"/>
        <w:rPr>
          <w:lang w:val="es-MX"/>
        </w:rPr>
      </w:pPr>
      <w:r w:rsidRPr="00DD7145">
        <w:rPr>
          <w:lang w:val="es-MX"/>
        </w:rPr>
        <w:lastRenderedPageBreak/>
        <w:t>Cambios de alcance respecto a la versión 1.0</w:t>
      </w:r>
    </w:p>
    <w:p w14:paraId="463CBDA0" w14:textId="77777777" w:rsidR="00A1186B" w:rsidRPr="00DD7145" w:rsidRDefault="00000000">
      <w:pPr>
        <w:spacing w:after="60"/>
        <w:ind w:left="432" w:hanging="288"/>
        <w:rPr>
          <w:lang w:val="es-MX"/>
        </w:rPr>
      </w:pPr>
      <w:r>
        <w:t>•  Agregué la lista de compras del hogar, la API REST completa, la consulta a Open Food Facts para autocompletar productos y el perfil de administrador, que modera las recetas y mantiene los catálogos.</w:t>
      </w:r>
    </w:p>
    <w:p w14:paraId="234389A1" w14:textId="77777777" w:rsidR="00A1186B" w:rsidRPr="00DD7145" w:rsidRDefault="00000000">
      <w:pPr>
        <w:spacing w:after="60"/>
        <w:ind w:left="432" w:hanging="288"/>
        <w:rPr>
          <w:lang w:val="es-MX"/>
        </w:rPr>
      </w:pPr>
      <w:r>
        <w:t>•  El «sistema de verificación sobre lo que suben los usuarios» de la primera versión quedó como un flujo de moderación. Una receta compartida no la ve nadie más hasta que un administrador la aprueba.</w:t>
      </w:r>
    </w:p>
    <w:p w14:paraId="7103AB8B" w14:textId="77777777" w:rsidR="00A1186B" w:rsidRPr="00DD7145" w:rsidRDefault="00000000">
      <w:pPr>
        <w:spacing w:after="60"/>
        <w:ind w:left="432" w:hanging="288"/>
        <w:rPr>
          <w:lang w:val="es-MX"/>
        </w:rPr>
      </w:pPr>
      <w:r>
        <w:t>•  Dejé para después el motor que sugiere recetas según los ingredientes disponibles. La base de datos ya distingue entre ingredientes principales y complementarios, pero el cálculo todavía no está hecho.</w:t>
      </w:r>
    </w:p>
    <w:p w14:paraId="34D8ED55" w14:textId="77777777" w:rsidR="00A1186B" w:rsidRPr="00DD7145" w:rsidRDefault="00000000">
      <w:pPr>
        <w:spacing w:after="60"/>
        <w:ind w:left="432" w:hanging="288"/>
        <w:rPr>
          <w:lang w:val="es-MX"/>
        </w:rPr>
      </w:pPr>
      <w:r>
        <w:t>•  Siguen como mejoras futuras la generación de recetas con inteligencia artificial, la categorización automática y el escaneo de productos o tickets con la cámara.</w:t>
      </w:r>
    </w:p>
    <w:p w14:paraId="011596D9" w14:textId="77777777" w:rsidR="00A1186B" w:rsidRDefault="00000000">
      <w:pPr>
        <w:pStyle w:val="Ttulo1"/>
        <w:spacing w:before="280"/>
      </w:pPr>
      <w:r w:rsidRPr="00DD7145">
        <w:rPr>
          <w:lang w:val="es-MX"/>
        </w:rPr>
        <w:t xml:space="preserve"> </w:t>
      </w:r>
      <w:r>
        <w:t>3. Requerimientos funcionales</w:t>
      </w:r>
    </w:p>
    <w:p w14:paraId="3448A274" w14:textId="77777777" w:rsidR="00A1186B" w:rsidRDefault="00000000">
      <w:pPr>
        <w:pStyle w:val="Ttulo2"/>
      </w:pPr>
      <w:r>
        <w:t>3.1 Actores</w:t>
      </w:r>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1490"/>
        <w:gridCol w:w="4968"/>
        <w:gridCol w:w="3478"/>
      </w:tblGrid>
      <w:tr w:rsidR="00A1186B" w14:paraId="2D230BD8" w14:textId="77777777">
        <w:trPr>
          <w:cantSplit/>
          <w:tblHeader/>
          <w:jc w:val="center"/>
        </w:trPr>
        <w:tc>
          <w:tcPr>
            <w:tcW w:w="1490" w:type="dxa"/>
            <w:shd w:val="clear" w:color="auto" w:fill="3D405B"/>
          </w:tcPr>
          <w:p w14:paraId="618D08A4" w14:textId="77777777" w:rsidR="00A1186B" w:rsidRDefault="00000000">
            <w:pPr>
              <w:spacing w:before="40" w:after="40" w:line="264" w:lineRule="auto"/>
            </w:pPr>
            <w:r>
              <w:rPr>
                <w:b/>
                <w:color w:val="FFFFFF"/>
                <w:sz w:val="18"/>
              </w:rPr>
              <w:t>Actor</w:t>
            </w:r>
          </w:p>
        </w:tc>
        <w:tc>
          <w:tcPr>
            <w:tcW w:w="4968" w:type="dxa"/>
            <w:shd w:val="clear" w:color="auto" w:fill="3D405B"/>
          </w:tcPr>
          <w:p w14:paraId="7A917260" w14:textId="77777777" w:rsidR="00A1186B" w:rsidRDefault="00000000">
            <w:pPr>
              <w:spacing w:before="40" w:after="40" w:line="264" w:lineRule="auto"/>
            </w:pPr>
            <w:r>
              <w:rPr>
                <w:b/>
                <w:color w:val="FFFFFF"/>
                <w:sz w:val="18"/>
              </w:rPr>
              <w:t>Descripción</w:t>
            </w:r>
          </w:p>
        </w:tc>
        <w:tc>
          <w:tcPr>
            <w:tcW w:w="3478" w:type="dxa"/>
            <w:shd w:val="clear" w:color="auto" w:fill="3D405B"/>
          </w:tcPr>
          <w:p w14:paraId="38DDB986" w14:textId="77777777" w:rsidR="00A1186B" w:rsidRDefault="00000000">
            <w:pPr>
              <w:spacing w:before="40" w:after="40" w:line="264" w:lineRule="auto"/>
            </w:pPr>
            <w:r>
              <w:rPr>
                <w:b/>
                <w:color w:val="FFFFFF"/>
                <w:sz w:val="18"/>
              </w:rPr>
              <w:t>Representación en el sistema</w:t>
            </w:r>
          </w:p>
        </w:tc>
      </w:tr>
      <w:tr w:rsidR="00A1186B" w14:paraId="19E4F8AE" w14:textId="77777777">
        <w:trPr>
          <w:cantSplit/>
          <w:jc w:val="center"/>
        </w:trPr>
        <w:tc>
          <w:tcPr>
            <w:tcW w:w="1490" w:type="dxa"/>
          </w:tcPr>
          <w:p w14:paraId="348A1FDB" w14:textId="77777777" w:rsidR="00A1186B" w:rsidRDefault="00000000">
            <w:pPr>
              <w:spacing w:before="40" w:after="40" w:line="264" w:lineRule="auto"/>
            </w:pPr>
            <w:r>
              <w:rPr>
                <w:sz w:val="17"/>
              </w:rPr>
              <w:t>Visitante</w:t>
            </w:r>
          </w:p>
        </w:tc>
        <w:tc>
          <w:tcPr>
            <w:tcW w:w="4968" w:type="dxa"/>
          </w:tcPr>
          <w:p w14:paraId="31F4EBDA" w14:textId="77777777" w:rsidR="00A1186B" w:rsidRPr="00DD7145" w:rsidRDefault="00000000">
            <w:pPr>
              <w:spacing w:before="40" w:after="40" w:line="264" w:lineRule="auto"/>
              <w:rPr>
                <w:lang w:val="es-MX"/>
              </w:rPr>
            </w:pPr>
            <w:r w:rsidRPr="00DD7145">
              <w:rPr>
                <w:sz w:val="17"/>
                <w:lang w:val="es-MX"/>
              </w:rPr>
              <w:t>Persona sin sesión. Solo puede registrarse o iniciar sesión.</w:t>
            </w:r>
          </w:p>
        </w:tc>
        <w:tc>
          <w:tcPr>
            <w:tcW w:w="3478" w:type="dxa"/>
          </w:tcPr>
          <w:p w14:paraId="1C08D520" w14:textId="77777777" w:rsidR="00A1186B" w:rsidRDefault="00000000">
            <w:pPr>
              <w:spacing w:before="40" w:after="40" w:line="264" w:lineRule="auto"/>
            </w:pPr>
            <w:proofErr w:type="spellStart"/>
            <w:r>
              <w:rPr>
                <w:sz w:val="17"/>
              </w:rPr>
              <w:t>Petición</w:t>
            </w:r>
            <w:proofErr w:type="spellEnd"/>
            <w:r>
              <w:rPr>
                <w:sz w:val="17"/>
              </w:rPr>
              <w:t xml:space="preserve"> </w:t>
            </w:r>
            <w:proofErr w:type="spellStart"/>
            <w:r>
              <w:rPr>
                <w:sz w:val="17"/>
              </w:rPr>
              <w:t>anónima</w:t>
            </w:r>
            <w:proofErr w:type="spellEnd"/>
          </w:p>
        </w:tc>
      </w:tr>
      <w:tr w:rsidR="00A1186B" w:rsidRPr="00DD7145" w14:paraId="58ADB957" w14:textId="77777777">
        <w:trPr>
          <w:cantSplit/>
          <w:jc w:val="center"/>
        </w:trPr>
        <w:tc>
          <w:tcPr>
            <w:tcW w:w="1490" w:type="dxa"/>
            <w:shd w:val="clear" w:color="auto" w:fill="FAF8EF"/>
          </w:tcPr>
          <w:p w14:paraId="0024ECB4" w14:textId="77777777" w:rsidR="00A1186B" w:rsidRDefault="00000000">
            <w:pPr>
              <w:spacing w:before="40" w:after="40" w:line="264" w:lineRule="auto"/>
            </w:pPr>
            <w:r>
              <w:rPr>
                <w:sz w:val="17"/>
              </w:rPr>
              <w:t>Familiar</w:t>
            </w:r>
          </w:p>
        </w:tc>
        <w:tc>
          <w:tcPr>
            <w:tcW w:w="4968" w:type="dxa"/>
            <w:shd w:val="clear" w:color="auto" w:fill="FAF8EF"/>
          </w:tcPr>
          <w:p w14:paraId="23995F6D" w14:textId="77777777" w:rsidR="00A1186B" w:rsidRPr="00DD7145" w:rsidRDefault="00000000">
            <w:pPr>
              <w:spacing w:before="40" w:after="40" w:line="264" w:lineRule="auto"/>
              <w:rPr>
                <w:lang w:val="es-MX"/>
              </w:rPr>
            </w:pPr>
            <w:r w:rsidRPr="00DD7145">
              <w:rPr>
                <w:sz w:val="17"/>
                <w:lang w:val="es-MX"/>
              </w:rPr>
              <w:t>Usuario autenticado que pertenece a un hogar. Consulta y actualiza el inventario y la lista de compras, administra sus recetas, califica y consulta reportes.</w:t>
            </w:r>
          </w:p>
        </w:tc>
        <w:tc>
          <w:tcPr>
            <w:tcW w:w="3478" w:type="dxa"/>
            <w:shd w:val="clear" w:color="auto" w:fill="FAF8EF"/>
          </w:tcPr>
          <w:p w14:paraId="4DEEAE9E" w14:textId="77777777" w:rsidR="00A1186B" w:rsidRPr="00DD7145" w:rsidRDefault="00000000">
            <w:pPr>
              <w:spacing w:before="40" w:after="40" w:line="264" w:lineRule="auto"/>
              <w:rPr>
                <w:lang w:val="es-MX"/>
              </w:rPr>
            </w:pPr>
            <w:r w:rsidRPr="00DD7145">
              <w:rPr>
                <w:rFonts w:ascii="Consolas" w:eastAsia="Consolas" w:hAnsi="Consolas"/>
                <w:color w:val="A84E33"/>
                <w:sz w:val="16"/>
                <w:lang w:val="es-MX"/>
              </w:rPr>
              <w:t>ROLE_USUARIO</w:t>
            </w:r>
            <w:r w:rsidRPr="00DD7145">
              <w:rPr>
                <w:sz w:val="17"/>
                <w:lang w:val="es-MX"/>
              </w:rPr>
              <w:t xml:space="preserve"> + rol </w:t>
            </w:r>
            <w:r w:rsidRPr="00DD7145">
              <w:rPr>
                <w:rFonts w:ascii="Consolas" w:eastAsia="Consolas" w:hAnsi="Consolas"/>
                <w:color w:val="A84E33"/>
                <w:sz w:val="16"/>
                <w:lang w:val="es-MX"/>
              </w:rPr>
              <w:t>FAMILIAR</w:t>
            </w:r>
            <w:r w:rsidRPr="00DD7145">
              <w:rPr>
                <w:sz w:val="17"/>
                <w:lang w:val="es-MX"/>
              </w:rPr>
              <w:t xml:space="preserve"> en </w:t>
            </w:r>
            <w:proofErr w:type="spellStart"/>
            <w:r w:rsidRPr="00DD7145">
              <w:rPr>
                <w:rFonts w:ascii="Consolas" w:eastAsia="Consolas" w:hAnsi="Consolas"/>
                <w:color w:val="A84E33"/>
                <w:sz w:val="16"/>
                <w:lang w:val="es-MX"/>
              </w:rPr>
              <w:t>usuario_hogar</w:t>
            </w:r>
            <w:proofErr w:type="spellEnd"/>
          </w:p>
        </w:tc>
      </w:tr>
      <w:tr w:rsidR="00A1186B" w:rsidRPr="00DD7145" w14:paraId="12C39950" w14:textId="77777777">
        <w:trPr>
          <w:cantSplit/>
          <w:jc w:val="center"/>
        </w:trPr>
        <w:tc>
          <w:tcPr>
            <w:tcW w:w="1490" w:type="dxa"/>
          </w:tcPr>
          <w:p w14:paraId="1BAC258F" w14:textId="77777777" w:rsidR="00A1186B" w:rsidRDefault="00000000">
            <w:pPr>
              <w:spacing w:before="40" w:after="40" w:line="264" w:lineRule="auto"/>
            </w:pPr>
            <w:proofErr w:type="spellStart"/>
            <w:r>
              <w:rPr>
                <w:sz w:val="17"/>
              </w:rPr>
              <w:t>Propietario</w:t>
            </w:r>
            <w:proofErr w:type="spellEnd"/>
          </w:p>
        </w:tc>
        <w:tc>
          <w:tcPr>
            <w:tcW w:w="4968" w:type="dxa"/>
          </w:tcPr>
          <w:p w14:paraId="3629A874" w14:textId="77777777" w:rsidR="00A1186B" w:rsidRPr="00DD7145" w:rsidRDefault="00000000">
            <w:pPr>
              <w:spacing w:before="40" w:after="40" w:line="264" w:lineRule="auto"/>
              <w:rPr>
                <w:lang w:val="es-MX"/>
              </w:rPr>
            </w:pPr>
            <w:r w:rsidRPr="00DD7145">
              <w:rPr>
                <w:sz w:val="17"/>
                <w:lang w:val="es-MX"/>
              </w:rPr>
              <w:t xml:space="preserve">Familiar que creó el hogar. </w:t>
            </w:r>
            <w:proofErr w:type="gramStart"/>
            <w:r w:rsidRPr="00DD7145">
              <w:rPr>
                <w:sz w:val="17"/>
                <w:lang w:val="es-MX"/>
              </w:rPr>
              <w:t>Además</w:t>
            </w:r>
            <w:proofErr w:type="gramEnd"/>
            <w:r w:rsidRPr="00DD7145">
              <w:rPr>
                <w:sz w:val="17"/>
                <w:lang w:val="es-MX"/>
              </w:rPr>
              <w:t xml:space="preserve"> administra el hogar, sus integrantes y la configuración de los inventarios.</w:t>
            </w:r>
          </w:p>
        </w:tc>
        <w:tc>
          <w:tcPr>
            <w:tcW w:w="3478" w:type="dxa"/>
          </w:tcPr>
          <w:p w14:paraId="77304B3F" w14:textId="77777777" w:rsidR="00A1186B" w:rsidRPr="00DD7145" w:rsidRDefault="00000000">
            <w:pPr>
              <w:spacing w:before="40" w:after="40" w:line="264" w:lineRule="auto"/>
              <w:rPr>
                <w:lang w:val="es-MX"/>
              </w:rPr>
            </w:pPr>
            <w:r w:rsidRPr="00DD7145">
              <w:rPr>
                <w:rFonts w:ascii="Consolas" w:eastAsia="Consolas" w:hAnsi="Consolas"/>
                <w:color w:val="A84E33"/>
                <w:sz w:val="16"/>
                <w:lang w:val="es-MX"/>
              </w:rPr>
              <w:t>ROLE_USUARIO</w:t>
            </w:r>
            <w:r w:rsidRPr="00DD7145">
              <w:rPr>
                <w:sz w:val="17"/>
                <w:lang w:val="es-MX"/>
              </w:rPr>
              <w:t xml:space="preserve"> + rol </w:t>
            </w:r>
            <w:r w:rsidRPr="00DD7145">
              <w:rPr>
                <w:rFonts w:ascii="Consolas" w:eastAsia="Consolas" w:hAnsi="Consolas"/>
                <w:color w:val="A84E33"/>
                <w:sz w:val="16"/>
                <w:lang w:val="es-MX"/>
              </w:rPr>
              <w:t>PROPIETARIO</w:t>
            </w:r>
            <w:r w:rsidRPr="00DD7145">
              <w:rPr>
                <w:sz w:val="17"/>
                <w:lang w:val="es-MX"/>
              </w:rPr>
              <w:t xml:space="preserve"> en </w:t>
            </w:r>
            <w:proofErr w:type="spellStart"/>
            <w:r w:rsidRPr="00DD7145">
              <w:rPr>
                <w:rFonts w:ascii="Consolas" w:eastAsia="Consolas" w:hAnsi="Consolas"/>
                <w:color w:val="A84E33"/>
                <w:sz w:val="16"/>
                <w:lang w:val="es-MX"/>
              </w:rPr>
              <w:t>usuario_hogar</w:t>
            </w:r>
            <w:proofErr w:type="spellEnd"/>
          </w:p>
        </w:tc>
      </w:tr>
      <w:tr w:rsidR="00A1186B" w:rsidRPr="00DD7145" w14:paraId="08A2A253" w14:textId="77777777">
        <w:trPr>
          <w:cantSplit/>
          <w:jc w:val="center"/>
        </w:trPr>
        <w:tc>
          <w:tcPr>
            <w:tcW w:w="1490" w:type="dxa"/>
            <w:shd w:val="clear" w:color="auto" w:fill="FAF8EF"/>
          </w:tcPr>
          <w:p w14:paraId="74DD5B6A" w14:textId="77777777" w:rsidR="00A1186B" w:rsidRDefault="00000000">
            <w:pPr>
              <w:spacing w:before="40" w:after="40" w:line="264" w:lineRule="auto"/>
            </w:pPr>
            <w:proofErr w:type="spellStart"/>
            <w:r>
              <w:rPr>
                <w:sz w:val="17"/>
              </w:rPr>
              <w:t>Administrador</w:t>
            </w:r>
            <w:proofErr w:type="spellEnd"/>
          </w:p>
        </w:tc>
        <w:tc>
          <w:tcPr>
            <w:tcW w:w="4968" w:type="dxa"/>
            <w:shd w:val="clear" w:color="auto" w:fill="FAF8EF"/>
          </w:tcPr>
          <w:p w14:paraId="6B08EB0A" w14:textId="77777777" w:rsidR="00A1186B" w:rsidRPr="00DD7145" w:rsidRDefault="00000000">
            <w:pPr>
              <w:spacing w:before="40" w:after="40" w:line="264" w:lineRule="auto"/>
              <w:rPr>
                <w:lang w:val="es-MX"/>
              </w:rPr>
            </w:pPr>
            <w:r w:rsidRPr="00DD7145">
              <w:rPr>
                <w:sz w:val="17"/>
                <w:lang w:val="es-MX"/>
              </w:rPr>
              <w:t>Responsable de la plataforma. Modera las recetas compartidas y mantiene catálogos y usuarios.</w:t>
            </w:r>
          </w:p>
        </w:tc>
        <w:tc>
          <w:tcPr>
            <w:tcW w:w="3478" w:type="dxa"/>
            <w:shd w:val="clear" w:color="auto" w:fill="FAF8EF"/>
          </w:tcPr>
          <w:p w14:paraId="502DD073" w14:textId="77777777" w:rsidR="00A1186B" w:rsidRPr="00DD7145" w:rsidRDefault="00000000">
            <w:pPr>
              <w:spacing w:before="40" w:after="40" w:line="264" w:lineRule="auto"/>
              <w:rPr>
                <w:lang w:val="es-MX"/>
              </w:rPr>
            </w:pPr>
            <w:r w:rsidRPr="00DD7145">
              <w:rPr>
                <w:rFonts w:ascii="Consolas" w:eastAsia="Consolas" w:hAnsi="Consolas"/>
                <w:color w:val="A84E33"/>
                <w:sz w:val="16"/>
                <w:lang w:val="es-MX"/>
              </w:rPr>
              <w:t>ROLE_ADMIN</w:t>
            </w:r>
            <w:r w:rsidRPr="00DD7145">
              <w:rPr>
                <w:sz w:val="17"/>
                <w:lang w:val="es-MX"/>
              </w:rPr>
              <w:t xml:space="preserve"> (columna </w:t>
            </w:r>
            <w:proofErr w:type="spellStart"/>
            <w:r w:rsidRPr="00DD7145">
              <w:rPr>
                <w:rFonts w:ascii="Consolas" w:eastAsia="Consolas" w:hAnsi="Consolas"/>
                <w:color w:val="A84E33"/>
                <w:sz w:val="16"/>
                <w:lang w:val="es-MX"/>
              </w:rPr>
              <w:t>usuario.rol_sistema</w:t>
            </w:r>
            <w:proofErr w:type="spellEnd"/>
            <w:r w:rsidRPr="00DD7145">
              <w:rPr>
                <w:sz w:val="17"/>
                <w:lang w:val="es-MX"/>
              </w:rPr>
              <w:t>)</w:t>
            </w:r>
          </w:p>
        </w:tc>
      </w:tr>
      <w:tr w:rsidR="00A1186B" w14:paraId="4CDB1274" w14:textId="77777777">
        <w:trPr>
          <w:cantSplit/>
          <w:jc w:val="center"/>
        </w:trPr>
        <w:tc>
          <w:tcPr>
            <w:tcW w:w="1490" w:type="dxa"/>
          </w:tcPr>
          <w:p w14:paraId="6239F5C2" w14:textId="77777777" w:rsidR="00A1186B" w:rsidRDefault="00000000">
            <w:pPr>
              <w:spacing w:before="40" w:after="40" w:line="264" w:lineRule="auto"/>
            </w:pPr>
            <w:r>
              <w:rPr>
                <w:sz w:val="17"/>
              </w:rPr>
              <w:t xml:space="preserve">Tarea </w:t>
            </w:r>
            <w:proofErr w:type="spellStart"/>
            <w:r>
              <w:rPr>
                <w:sz w:val="17"/>
              </w:rPr>
              <w:t>programada</w:t>
            </w:r>
            <w:proofErr w:type="spellEnd"/>
          </w:p>
        </w:tc>
        <w:tc>
          <w:tcPr>
            <w:tcW w:w="4968" w:type="dxa"/>
          </w:tcPr>
          <w:p w14:paraId="649608BD" w14:textId="77777777" w:rsidR="00A1186B" w:rsidRPr="00DD7145" w:rsidRDefault="00000000">
            <w:pPr>
              <w:spacing w:before="40" w:after="40" w:line="264" w:lineRule="auto"/>
              <w:rPr>
                <w:lang w:val="es-MX"/>
              </w:rPr>
            </w:pPr>
            <w:r w:rsidRPr="00DD7145">
              <w:rPr>
                <w:sz w:val="17"/>
                <w:lang w:val="es-MX"/>
              </w:rPr>
              <w:t>Proceso interno que revisa caducidades una vez al día y depura tokens vencidos.</w:t>
            </w:r>
          </w:p>
        </w:tc>
        <w:tc>
          <w:tcPr>
            <w:tcW w:w="3478" w:type="dxa"/>
          </w:tcPr>
          <w:p w14:paraId="6ADA1EC3" w14:textId="77777777" w:rsidR="00A1186B" w:rsidRDefault="00000000">
            <w:pPr>
              <w:spacing w:before="40" w:after="40" w:line="264" w:lineRule="auto"/>
            </w:pPr>
            <w:r>
              <w:rPr>
                <w:rFonts w:ascii="Consolas" w:eastAsia="Consolas" w:hAnsi="Consolas"/>
                <w:color w:val="A84E33"/>
                <w:sz w:val="16"/>
              </w:rPr>
              <w:t>@Scheduled</w:t>
            </w:r>
          </w:p>
        </w:tc>
      </w:tr>
      <w:tr w:rsidR="00A1186B" w14:paraId="21550DF8" w14:textId="77777777">
        <w:trPr>
          <w:cantSplit/>
          <w:jc w:val="center"/>
        </w:trPr>
        <w:tc>
          <w:tcPr>
            <w:tcW w:w="1490" w:type="dxa"/>
            <w:shd w:val="clear" w:color="auto" w:fill="FAF8EF"/>
          </w:tcPr>
          <w:p w14:paraId="0B5FD079" w14:textId="77777777" w:rsidR="00A1186B" w:rsidRDefault="00000000">
            <w:pPr>
              <w:spacing w:before="40" w:after="40" w:line="264" w:lineRule="auto"/>
            </w:pPr>
            <w:r>
              <w:rPr>
                <w:sz w:val="17"/>
              </w:rPr>
              <w:t>Open Food Facts</w:t>
            </w:r>
          </w:p>
        </w:tc>
        <w:tc>
          <w:tcPr>
            <w:tcW w:w="4968" w:type="dxa"/>
            <w:shd w:val="clear" w:color="auto" w:fill="FAF8EF"/>
          </w:tcPr>
          <w:p w14:paraId="75CD6DBF" w14:textId="77777777" w:rsidR="00A1186B" w:rsidRPr="00DD7145" w:rsidRDefault="00000000">
            <w:pPr>
              <w:spacing w:before="40" w:after="40" w:line="264" w:lineRule="auto"/>
              <w:rPr>
                <w:lang w:val="es-MX"/>
              </w:rPr>
            </w:pPr>
            <w:r w:rsidRPr="00DD7145">
              <w:rPr>
                <w:sz w:val="17"/>
                <w:lang w:val="es-MX"/>
              </w:rPr>
              <w:t>Servicio externo que devuelve los datos de un producto a partir de su código de barras.</w:t>
            </w:r>
          </w:p>
        </w:tc>
        <w:tc>
          <w:tcPr>
            <w:tcW w:w="3478" w:type="dxa"/>
            <w:shd w:val="clear" w:color="auto" w:fill="FAF8EF"/>
          </w:tcPr>
          <w:p w14:paraId="64F836A4" w14:textId="77777777" w:rsidR="00A1186B" w:rsidRDefault="00000000">
            <w:pPr>
              <w:spacing w:before="40" w:after="40" w:line="264" w:lineRule="auto"/>
            </w:pPr>
            <w:proofErr w:type="spellStart"/>
            <w:r>
              <w:rPr>
                <w:sz w:val="17"/>
              </w:rPr>
              <w:t>Cliente</w:t>
            </w:r>
            <w:proofErr w:type="spellEnd"/>
            <w:r>
              <w:rPr>
                <w:sz w:val="17"/>
              </w:rPr>
              <w:t xml:space="preserve"> </w:t>
            </w:r>
            <w:proofErr w:type="spellStart"/>
            <w:r>
              <w:rPr>
                <w:rFonts w:ascii="Consolas" w:eastAsia="Consolas" w:hAnsi="Consolas"/>
                <w:color w:val="A84E33"/>
                <w:sz w:val="16"/>
              </w:rPr>
              <w:t>RestTemplate</w:t>
            </w:r>
            <w:proofErr w:type="spellEnd"/>
          </w:p>
        </w:tc>
      </w:tr>
    </w:tbl>
    <w:p w14:paraId="57059525" w14:textId="77777777" w:rsidR="00A1186B" w:rsidRDefault="00A1186B">
      <w:pPr>
        <w:spacing w:after="80" w:line="144" w:lineRule="auto"/>
      </w:pPr>
    </w:p>
    <w:p w14:paraId="0C37932C" w14:textId="77777777" w:rsidR="00A1186B" w:rsidRDefault="00000000">
      <w:pPr>
        <w:pStyle w:val="Ttulo2"/>
      </w:pPr>
      <w:r>
        <w:lastRenderedPageBreak/>
        <w:t>3.2 Casos de uso</w:t>
      </w:r>
    </w:p>
    <w:p w14:paraId="4B15B395" w14:textId="77777777" w:rsidR="00A1186B" w:rsidRDefault="00000000">
      <w:pPr>
        <w:keepNext/>
        <w:spacing w:after="40"/>
        <w:jc w:val="center"/>
      </w:pPr>
      <w:r>
        <w:rPr>
          <w:noProof/>
        </w:rPr>
        <w:drawing>
          <wp:inline distT="0" distB="0" distL="0" distR="0" wp14:anchorId="5D133601" wp14:editId="450B9F07">
            <wp:extent cx="5678424" cy="37091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1.png"/>
                    <pic:cNvPicPr/>
                  </pic:nvPicPr>
                  <pic:blipFill>
                    <a:blip r:embed="rId8"/>
                    <a:stretch>
                      <a:fillRect/>
                    </a:stretch>
                  </pic:blipFill>
                  <pic:spPr>
                    <a:xfrm>
                      <a:off x="0" y="0"/>
                      <a:ext cx="5678424" cy="3709147"/>
                    </a:xfrm>
                    <a:prstGeom prst="rect">
                      <a:avLst/>
                    </a:prstGeom>
                  </pic:spPr>
                </pic:pic>
              </a:graphicData>
            </a:graphic>
          </wp:inline>
        </w:drawing>
      </w:r>
    </w:p>
    <w:p w14:paraId="1A97489A" w14:textId="77777777" w:rsidR="00A1186B" w:rsidRPr="00DD7145" w:rsidRDefault="00000000">
      <w:pPr>
        <w:spacing w:after="200"/>
        <w:jc w:val="center"/>
        <w:rPr>
          <w:lang w:val="es-MX"/>
        </w:rPr>
      </w:pPr>
      <w:r>
        <w:t>Figura 1. Diagrama de casos de uso. En naranja aparecen los casos que solo realiza el administrador y los que ejecuta el propio sistema.</w:t>
      </w:r>
    </w:p>
    <w:p w14:paraId="38C8FDE2" w14:textId="77777777" w:rsidR="00A1186B" w:rsidRDefault="00000000">
      <w:pPr>
        <w:pStyle w:val="Ttulo3"/>
      </w:pPr>
      <w:r>
        <w:t xml:space="preserve">Casos de </w:t>
      </w:r>
      <w:proofErr w:type="spellStart"/>
      <w:r>
        <w:t>uso</w:t>
      </w:r>
      <w:proofErr w:type="spellEnd"/>
      <w:r>
        <w:t xml:space="preserve"> </w:t>
      </w:r>
      <w:proofErr w:type="spellStart"/>
      <w:r>
        <w:t>detallados</w:t>
      </w:r>
      <w:proofErr w:type="spellEnd"/>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1689"/>
        <w:gridCol w:w="8247"/>
      </w:tblGrid>
      <w:tr w:rsidR="00A1186B" w:rsidRPr="00DD7145" w14:paraId="4FB2BFD8" w14:textId="77777777">
        <w:trPr>
          <w:cantSplit/>
          <w:tblHeader/>
          <w:jc w:val="center"/>
        </w:trPr>
        <w:tc>
          <w:tcPr>
            <w:tcW w:w="1689" w:type="dxa"/>
            <w:shd w:val="clear" w:color="auto" w:fill="3D405B"/>
          </w:tcPr>
          <w:p w14:paraId="11C09AF3" w14:textId="77777777" w:rsidR="00A1186B" w:rsidRDefault="00000000">
            <w:pPr>
              <w:spacing w:before="40" w:after="40" w:line="264" w:lineRule="auto"/>
            </w:pPr>
            <w:r>
              <w:rPr>
                <w:b/>
                <w:color w:val="FFFFFF"/>
                <w:sz w:val="18"/>
              </w:rPr>
              <w:t>Elemento</w:t>
            </w:r>
          </w:p>
        </w:tc>
        <w:tc>
          <w:tcPr>
            <w:tcW w:w="8247" w:type="dxa"/>
            <w:shd w:val="clear" w:color="auto" w:fill="3D405B"/>
          </w:tcPr>
          <w:p w14:paraId="25051992" w14:textId="77777777" w:rsidR="00A1186B" w:rsidRPr="00DD7145" w:rsidRDefault="00000000">
            <w:pPr>
              <w:spacing w:before="40" w:after="40" w:line="264" w:lineRule="auto"/>
              <w:rPr>
                <w:lang w:val="es-MX"/>
              </w:rPr>
            </w:pPr>
            <w:r w:rsidRPr="00DD7145">
              <w:rPr>
                <w:b/>
                <w:color w:val="FFFFFF"/>
                <w:sz w:val="18"/>
                <w:lang w:val="es-MX"/>
              </w:rPr>
              <w:t>CU-05: Registrar producto en el inventario</w:t>
            </w:r>
          </w:p>
        </w:tc>
      </w:tr>
      <w:tr w:rsidR="00A1186B" w14:paraId="37BB079A" w14:textId="77777777">
        <w:trPr>
          <w:cantSplit/>
          <w:jc w:val="center"/>
        </w:trPr>
        <w:tc>
          <w:tcPr>
            <w:tcW w:w="1689" w:type="dxa"/>
          </w:tcPr>
          <w:p w14:paraId="17769817" w14:textId="77777777" w:rsidR="00A1186B" w:rsidRDefault="00000000">
            <w:pPr>
              <w:spacing w:before="40" w:after="40" w:line="264" w:lineRule="auto"/>
            </w:pPr>
            <w:r>
              <w:rPr>
                <w:sz w:val="17"/>
              </w:rPr>
              <w:t>Actor</w:t>
            </w:r>
          </w:p>
        </w:tc>
        <w:tc>
          <w:tcPr>
            <w:tcW w:w="8247" w:type="dxa"/>
          </w:tcPr>
          <w:p w14:paraId="3BB55CEF" w14:textId="77777777" w:rsidR="00A1186B" w:rsidRDefault="00000000">
            <w:pPr>
              <w:spacing w:before="40" w:after="40" w:line="264" w:lineRule="auto"/>
            </w:pPr>
            <w:r>
              <w:rPr>
                <w:sz w:val="17"/>
              </w:rPr>
              <w:t>Familiar o Propietario</w:t>
            </w:r>
          </w:p>
        </w:tc>
      </w:tr>
      <w:tr w:rsidR="00A1186B" w:rsidRPr="00DD7145" w14:paraId="25BC842B" w14:textId="77777777">
        <w:trPr>
          <w:cantSplit/>
          <w:jc w:val="center"/>
        </w:trPr>
        <w:tc>
          <w:tcPr>
            <w:tcW w:w="1689" w:type="dxa"/>
            <w:shd w:val="clear" w:color="auto" w:fill="FAF8EF"/>
          </w:tcPr>
          <w:p w14:paraId="1D1F836D" w14:textId="77777777" w:rsidR="00A1186B" w:rsidRDefault="00000000">
            <w:pPr>
              <w:spacing w:before="40" w:after="40" w:line="264" w:lineRule="auto"/>
            </w:pPr>
            <w:r>
              <w:rPr>
                <w:sz w:val="17"/>
              </w:rPr>
              <w:t>Precondición</w:t>
            </w:r>
          </w:p>
        </w:tc>
        <w:tc>
          <w:tcPr>
            <w:tcW w:w="8247" w:type="dxa"/>
            <w:shd w:val="clear" w:color="auto" w:fill="FAF8EF"/>
          </w:tcPr>
          <w:p w14:paraId="5D01B653" w14:textId="77777777" w:rsidR="00A1186B" w:rsidRPr="00DD7145" w:rsidRDefault="00000000">
            <w:pPr>
              <w:spacing w:before="40" w:after="40" w:line="264" w:lineRule="auto"/>
              <w:rPr>
                <w:lang w:val="es-MX"/>
              </w:rPr>
            </w:pPr>
            <w:r w:rsidRPr="00DD7145">
              <w:rPr>
                <w:sz w:val="17"/>
                <w:lang w:val="es-MX"/>
              </w:rPr>
              <w:t>Sesión iniciada y pertenencia activa a un hogar.</w:t>
            </w:r>
          </w:p>
        </w:tc>
      </w:tr>
      <w:tr w:rsidR="00A1186B" w:rsidRPr="00DD7145" w14:paraId="3A897FCD" w14:textId="77777777">
        <w:trPr>
          <w:cantSplit/>
          <w:jc w:val="center"/>
        </w:trPr>
        <w:tc>
          <w:tcPr>
            <w:tcW w:w="1689" w:type="dxa"/>
          </w:tcPr>
          <w:p w14:paraId="4C271C51" w14:textId="77777777" w:rsidR="00A1186B" w:rsidRDefault="00000000">
            <w:pPr>
              <w:spacing w:before="40" w:after="40" w:line="264" w:lineRule="auto"/>
            </w:pPr>
            <w:proofErr w:type="spellStart"/>
            <w:r>
              <w:rPr>
                <w:sz w:val="17"/>
              </w:rPr>
              <w:t>Flujo</w:t>
            </w:r>
            <w:proofErr w:type="spellEnd"/>
            <w:r>
              <w:rPr>
                <w:sz w:val="17"/>
              </w:rPr>
              <w:t xml:space="preserve"> principal</w:t>
            </w:r>
          </w:p>
        </w:tc>
        <w:tc>
          <w:tcPr>
            <w:tcW w:w="8247" w:type="dxa"/>
          </w:tcPr>
          <w:p w14:paraId="13764032" w14:textId="77777777" w:rsidR="00A1186B" w:rsidRPr="00DD7145" w:rsidRDefault="00000000">
            <w:pPr>
              <w:spacing w:before="40" w:after="40" w:line="264" w:lineRule="auto"/>
              <w:rPr>
                <w:lang w:val="es-MX"/>
              </w:rPr>
            </w:pPr>
            <w:r w:rsidRPr="00DD7145">
              <w:rPr>
                <w:sz w:val="17"/>
                <w:lang w:val="es-MX"/>
              </w:rPr>
              <w:t>1) El actor elige refrigerador o alacena y abre el formulario de alta. 2) Opcionalmente captura el código de barras y el sistema propone nombre y categoría (CU-15). 3) Captura nombre, cantidad, unidad, categoría y fecha de caducidad. 4) El sistema valida los datos y la capacidad disponible. 5) Guarda el producto y actualiza la vista gráfica y el nivel de ocupación.</w:t>
            </w:r>
          </w:p>
        </w:tc>
      </w:tr>
      <w:tr w:rsidR="00A1186B" w:rsidRPr="00DD7145" w14:paraId="2527CA21" w14:textId="77777777">
        <w:trPr>
          <w:cantSplit/>
          <w:jc w:val="center"/>
        </w:trPr>
        <w:tc>
          <w:tcPr>
            <w:tcW w:w="1689" w:type="dxa"/>
            <w:shd w:val="clear" w:color="auto" w:fill="FAF8EF"/>
          </w:tcPr>
          <w:p w14:paraId="47F8B9CF" w14:textId="77777777" w:rsidR="00A1186B" w:rsidRDefault="00000000">
            <w:pPr>
              <w:spacing w:before="40" w:after="40" w:line="264" w:lineRule="auto"/>
            </w:pPr>
            <w:proofErr w:type="spellStart"/>
            <w:r>
              <w:rPr>
                <w:sz w:val="17"/>
              </w:rPr>
              <w:t>Flujos</w:t>
            </w:r>
            <w:proofErr w:type="spellEnd"/>
            <w:r>
              <w:rPr>
                <w:sz w:val="17"/>
              </w:rPr>
              <w:t xml:space="preserve"> </w:t>
            </w:r>
            <w:proofErr w:type="spellStart"/>
            <w:r>
              <w:rPr>
                <w:sz w:val="17"/>
              </w:rPr>
              <w:t>alternos</w:t>
            </w:r>
            <w:proofErr w:type="spellEnd"/>
          </w:p>
        </w:tc>
        <w:tc>
          <w:tcPr>
            <w:tcW w:w="8247" w:type="dxa"/>
            <w:shd w:val="clear" w:color="auto" w:fill="FAF8EF"/>
          </w:tcPr>
          <w:p w14:paraId="2BFD07FA" w14:textId="77777777" w:rsidR="00A1186B" w:rsidRPr="00DD7145" w:rsidRDefault="00000000">
            <w:pPr>
              <w:spacing w:before="40" w:after="40" w:line="264" w:lineRule="auto"/>
              <w:rPr>
                <w:lang w:val="es-MX"/>
              </w:rPr>
            </w:pPr>
            <w:r w:rsidRPr="00DD7145">
              <w:rPr>
                <w:sz w:val="17"/>
                <w:lang w:val="es-MX"/>
              </w:rPr>
              <w:t xml:space="preserve">4a) Datos inválidos: se muestra el formulario con el mensaje por campo. 4b) Inventario lleno: se rechaza el alta e informa la capacidad máxima. 2a) Open </w:t>
            </w:r>
            <w:proofErr w:type="spellStart"/>
            <w:r w:rsidRPr="00DD7145">
              <w:rPr>
                <w:sz w:val="17"/>
                <w:lang w:val="es-MX"/>
              </w:rPr>
              <w:t>Food</w:t>
            </w:r>
            <w:proofErr w:type="spellEnd"/>
            <w:r w:rsidRPr="00DD7145">
              <w:rPr>
                <w:sz w:val="17"/>
                <w:lang w:val="es-MX"/>
              </w:rPr>
              <w:t xml:space="preserve"> </w:t>
            </w:r>
            <w:proofErr w:type="spellStart"/>
            <w:r w:rsidRPr="00DD7145">
              <w:rPr>
                <w:sz w:val="17"/>
                <w:lang w:val="es-MX"/>
              </w:rPr>
              <w:t>Facts</w:t>
            </w:r>
            <w:proofErr w:type="spellEnd"/>
            <w:r w:rsidRPr="00DD7145">
              <w:rPr>
                <w:sz w:val="17"/>
                <w:lang w:val="es-MX"/>
              </w:rPr>
              <w:t xml:space="preserve"> no responde o no conoce el código: el alta continúa con captura manual.</w:t>
            </w:r>
          </w:p>
        </w:tc>
      </w:tr>
      <w:tr w:rsidR="00A1186B" w:rsidRPr="00DD7145" w14:paraId="281A3E75" w14:textId="77777777">
        <w:trPr>
          <w:cantSplit/>
          <w:jc w:val="center"/>
        </w:trPr>
        <w:tc>
          <w:tcPr>
            <w:tcW w:w="1689" w:type="dxa"/>
          </w:tcPr>
          <w:p w14:paraId="02821255" w14:textId="77777777" w:rsidR="00A1186B" w:rsidRDefault="00000000">
            <w:pPr>
              <w:spacing w:before="40" w:after="40" w:line="264" w:lineRule="auto"/>
            </w:pPr>
            <w:proofErr w:type="spellStart"/>
            <w:r>
              <w:rPr>
                <w:sz w:val="17"/>
              </w:rPr>
              <w:t>Postcondición</w:t>
            </w:r>
            <w:proofErr w:type="spellEnd"/>
          </w:p>
        </w:tc>
        <w:tc>
          <w:tcPr>
            <w:tcW w:w="8247" w:type="dxa"/>
          </w:tcPr>
          <w:p w14:paraId="5305FF26" w14:textId="77777777" w:rsidR="00A1186B" w:rsidRPr="00DD7145" w:rsidRDefault="00000000">
            <w:pPr>
              <w:spacing w:before="40" w:after="40" w:line="264" w:lineRule="auto"/>
              <w:rPr>
                <w:lang w:val="es-MX"/>
              </w:rPr>
            </w:pPr>
            <w:r w:rsidRPr="00DD7145">
              <w:rPr>
                <w:sz w:val="17"/>
                <w:lang w:val="es-MX"/>
              </w:rPr>
              <w:t>El producto queda activo en el inventario y entra al seguimiento de caducidad.</w:t>
            </w:r>
          </w:p>
        </w:tc>
      </w:tr>
    </w:tbl>
    <w:p w14:paraId="11DADD55" w14:textId="77777777" w:rsidR="00A1186B" w:rsidRPr="00DD7145" w:rsidRDefault="00A1186B">
      <w:pPr>
        <w:spacing w:after="80" w:line="144" w:lineRule="auto"/>
        <w:rPr>
          <w:lang w:val="es-MX"/>
        </w:rPr>
      </w:pPr>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1689"/>
        <w:gridCol w:w="8247"/>
      </w:tblGrid>
      <w:tr w:rsidR="00A1186B" w:rsidRPr="00DD7145" w14:paraId="70AE7782" w14:textId="77777777">
        <w:trPr>
          <w:cantSplit/>
          <w:tblHeader/>
          <w:jc w:val="center"/>
        </w:trPr>
        <w:tc>
          <w:tcPr>
            <w:tcW w:w="1689" w:type="dxa"/>
            <w:shd w:val="clear" w:color="auto" w:fill="3D405B"/>
          </w:tcPr>
          <w:p w14:paraId="1469BCA8" w14:textId="77777777" w:rsidR="00A1186B" w:rsidRDefault="00000000">
            <w:pPr>
              <w:spacing w:before="40" w:after="40" w:line="264" w:lineRule="auto"/>
            </w:pPr>
            <w:r>
              <w:rPr>
                <w:b/>
                <w:color w:val="FFFFFF"/>
                <w:sz w:val="18"/>
              </w:rPr>
              <w:t>Elemento</w:t>
            </w:r>
          </w:p>
        </w:tc>
        <w:tc>
          <w:tcPr>
            <w:tcW w:w="8247" w:type="dxa"/>
            <w:shd w:val="clear" w:color="auto" w:fill="3D405B"/>
          </w:tcPr>
          <w:p w14:paraId="3777240A" w14:textId="77777777" w:rsidR="00A1186B" w:rsidRPr="00DD7145" w:rsidRDefault="00000000">
            <w:pPr>
              <w:spacing w:before="40" w:after="40" w:line="264" w:lineRule="auto"/>
              <w:rPr>
                <w:lang w:val="es-MX"/>
              </w:rPr>
            </w:pPr>
            <w:r w:rsidRPr="00DD7145">
              <w:rPr>
                <w:b/>
                <w:color w:val="FFFFFF"/>
                <w:sz w:val="18"/>
                <w:lang w:val="es-MX"/>
              </w:rPr>
              <w:t>CU-08: Compartir receta y CU-12: Moderar receta</w:t>
            </w:r>
          </w:p>
        </w:tc>
      </w:tr>
      <w:tr w:rsidR="00A1186B" w14:paraId="6FC8E235" w14:textId="77777777">
        <w:trPr>
          <w:cantSplit/>
          <w:jc w:val="center"/>
        </w:trPr>
        <w:tc>
          <w:tcPr>
            <w:tcW w:w="1689" w:type="dxa"/>
          </w:tcPr>
          <w:p w14:paraId="702BBB4C" w14:textId="77777777" w:rsidR="00A1186B" w:rsidRDefault="00000000">
            <w:pPr>
              <w:spacing w:before="40" w:after="40" w:line="264" w:lineRule="auto"/>
            </w:pPr>
            <w:proofErr w:type="spellStart"/>
            <w:r>
              <w:rPr>
                <w:sz w:val="17"/>
              </w:rPr>
              <w:t>Actores</w:t>
            </w:r>
            <w:proofErr w:type="spellEnd"/>
          </w:p>
        </w:tc>
        <w:tc>
          <w:tcPr>
            <w:tcW w:w="8247" w:type="dxa"/>
          </w:tcPr>
          <w:p w14:paraId="58BD433A" w14:textId="77777777" w:rsidR="00A1186B" w:rsidRDefault="00000000">
            <w:pPr>
              <w:spacing w:before="40" w:after="40" w:line="264" w:lineRule="auto"/>
            </w:pPr>
            <w:r>
              <w:rPr>
                <w:sz w:val="17"/>
              </w:rPr>
              <w:t>Familiar (autor) y Administrador</w:t>
            </w:r>
          </w:p>
        </w:tc>
      </w:tr>
      <w:tr w:rsidR="00A1186B" w:rsidRPr="00DD7145" w14:paraId="21D9ADB5" w14:textId="77777777">
        <w:trPr>
          <w:cantSplit/>
          <w:jc w:val="center"/>
        </w:trPr>
        <w:tc>
          <w:tcPr>
            <w:tcW w:w="1689" w:type="dxa"/>
            <w:shd w:val="clear" w:color="auto" w:fill="FAF8EF"/>
          </w:tcPr>
          <w:p w14:paraId="089AF8CE" w14:textId="77777777" w:rsidR="00A1186B" w:rsidRDefault="00000000">
            <w:pPr>
              <w:spacing w:before="40" w:after="40" w:line="264" w:lineRule="auto"/>
            </w:pPr>
            <w:r>
              <w:rPr>
                <w:sz w:val="17"/>
              </w:rPr>
              <w:t>Precondición</w:t>
            </w:r>
          </w:p>
        </w:tc>
        <w:tc>
          <w:tcPr>
            <w:tcW w:w="8247" w:type="dxa"/>
            <w:shd w:val="clear" w:color="auto" w:fill="FAF8EF"/>
          </w:tcPr>
          <w:p w14:paraId="3C479987" w14:textId="77777777" w:rsidR="00A1186B" w:rsidRPr="00DD7145" w:rsidRDefault="00000000">
            <w:pPr>
              <w:spacing w:before="40" w:after="40" w:line="264" w:lineRule="auto"/>
              <w:rPr>
                <w:lang w:val="es-MX"/>
              </w:rPr>
            </w:pPr>
            <w:r w:rsidRPr="00DD7145">
              <w:rPr>
                <w:sz w:val="17"/>
                <w:lang w:val="es-MX"/>
              </w:rPr>
              <w:t>La receta existe, pertenece al autor y tiene al menos un ingrediente principal.</w:t>
            </w:r>
          </w:p>
        </w:tc>
      </w:tr>
      <w:tr w:rsidR="00A1186B" w14:paraId="51A0175B" w14:textId="77777777">
        <w:trPr>
          <w:cantSplit/>
          <w:jc w:val="center"/>
        </w:trPr>
        <w:tc>
          <w:tcPr>
            <w:tcW w:w="1689" w:type="dxa"/>
          </w:tcPr>
          <w:p w14:paraId="36E9AE2E" w14:textId="77777777" w:rsidR="00A1186B" w:rsidRDefault="00000000">
            <w:pPr>
              <w:spacing w:before="40" w:after="40" w:line="264" w:lineRule="auto"/>
            </w:pPr>
            <w:proofErr w:type="spellStart"/>
            <w:r>
              <w:rPr>
                <w:sz w:val="17"/>
              </w:rPr>
              <w:t>Flujo</w:t>
            </w:r>
            <w:proofErr w:type="spellEnd"/>
            <w:r>
              <w:rPr>
                <w:sz w:val="17"/>
              </w:rPr>
              <w:t xml:space="preserve"> principal</w:t>
            </w:r>
          </w:p>
        </w:tc>
        <w:tc>
          <w:tcPr>
            <w:tcW w:w="8247" w:type="dxa"/>
          </w:tcPr>
          <w:p w14:paraId="3DCBE1BE" w14:textId="77777777" w:rsidR="00A1186B" w:rsidRDefault="00000000">
            <w:pPr>
              <w:spacing w:before="40" w:after="40" w:line="264" w:lineRule="auto"/>
            </w:pPr>
            <w:r w:rsidRPr="00DD7145">
              <w:rPr>
                <w:sz w:val="17"/>
                <w:lang w:val="es-MX"/>
              </w:rPr>
              <w:t xml:space="preserve">1) El autor solicita compartir su receta; el estado pasa de </w:t>
            </w:r>
            <w:r w:rsidRPr="00DD7145">
              <w:rPr>
                <w:rFonts w:ascii="Consolas" w:eastAsia="Consolas" w:hAnsi="Consolas"/>
                <w:color w:val="A84E33"/>
                <w:sz w:val="16"/>
                <w:lang w:val="es-MX"/>
              </w:rPr>
              <w:t>PRIVADA</w:t>
            </w:r>
            <w:r w:rsidRPr="00DD7145">
              <w:rPr>
                <w:sz w:val="17"/>
                <w:lang w:val="es-MX"/>
              </w:rPr>
              <w:t xml:space="preserve"> a </w:t>
            </w:r>
            <w:r w:rsidRPr="00DD7145">
              <w:rPr>
                <w:rFonts w:ascii="Consolas" w:eastAsia="Consolas" w:hAnsi="Consolas"/>
                <w:color w:val="A84E33"/>
                <w:sz w:val="16"/>
                <w:lang w:val="es-MX"/>
              </w:rPr>
              <w:t>PENDIENTE</w:t>
            </w:r>
            <w:r w:rsidRPr="00DD7145">
              <w:rPr>
                <w:sz w:val="17"/>
                <w:lang w:val="es-MX"/>
              </w:rPr>
              <w:t xml:space="preserve">. 2) El administrador revisa la bandeja de moderación. 3) Aprueba la receta: el estado pasa a </w:t>
            </w:r>
            <w:r w:rsidRPr="00DD7145">
              <w:rPr>
                <w:rFonts w:ascii="Consolas" w:eastAsia="Consolas" w:hAnsi="Consolas"/>
                <w:color w:val="A84E33"/>
                <w:sz w:val="16"/>
                <w:lang w:val="es-MX"/>
              </w:rPr>
              <w:t>APROBADA</w:t>
            </w:r>
            <w:r w:rsidRPr="00DD7145">
              <w:rPr>
                <w:sz w:val="17"/>
                <w:lang w:val="es-MX"/>
              </w:rPr>
              <w:t xml:space="preserve"> y aparece en el recetario de la comunidad. </w:t>
            </w:r>
            <w:r>
              <w:rPr>
                <w:sz w:val="17"/>
              </w:rPr>
              <w:t xml:space="preserve">4) </w:t>
            </w:r>
            <w:proofErr w:type="spellStart"/>
            <w:r>
              <w:rPr>
                <w:sz w:val="17"/>
              </w:rPr>
              <w:t>Otros</w:t>
            </w:r>
            <w:proofErr w:type="spellEnd"/>
            <w:r>
              <w:rPr>
                <w:sz w:val="17"/>
              </w:rPr>
              <w:t xml:space="preserve"> </w:t>
            </w:r>
            <w:proofErr w:type="spellStart"/>
            <w:r>
              <w:rPr>
                <w:sz w:val="17"/>
              </w:rPr>
              <w:t>usuarios</w:t>
            </w:r>
            <w:proofErr w:type="spellEnd"/>
            <w:r>
              <w:rPr>
                <w:sz w:val="17"/>
              </w:rPr>
              <w:t xml:space="preserve"> </w:t>
            </w:r>
            <w:proofErr w:type="spellStart"/>
            <w:r>
              <w:rPr>
                <w:sz w:val="17"/>
              </w:rPr>
              <w:t>pueden</w:t>
            </w:r>
            <w:proofErr w:type="spellEnd"/>
            <w:r>
              <w:rPr>
                <w:sz w:val="17"/>
              </w:rPr>
              <w:t xml:space="preserve"> calificarla.</w:t>
            </w:r>
          </w:p>
        </w:tc>
      </w:tr>
      <w:tr w:rsidR="00A1186B" w:rsidRPr="00DD7145" w14:paraId="33A88732" w14:textId="77777777">
        <w:trPr>
          <w:cantSplit/>
          <w:jc w:val="center"/>
        </w:trPr>
        <w:tc>
          <w:tcPr>
            <w:tcW w:w="1689" w:type="dxa"/>
            <w:shd w:val="clear" w:color="auto" w:fill="FAF8EF"/>
          </w:tcPr>
          <w:p w14:paraId="05ACD607" w14:textId="77777777" w:rsidR="00A1186B" w:rsidRDefault="00000000">
            <w:pPr>
              <w:spacing w:before="40" w:after="40" w:line="264" w:lineRule="auto"/>
            </w:pPr>
            <w:r>
              <w:rPr>
                <w:sz w:val="17"/>
              </w:rPr>
              <w:t>Flujos alternos</w:t>
            </w:r>
          </w:p>
        </w:tc>
        <w:tc>
          <w:tcPr>
            <w:tcW w:w="8247" w:type="dxa"/>
            <w:shd w:val="clear" w:color="auto" w:fill="FAF8EF"/>
          </w:tcPr>
          <w:p w14:paraId="529B8775" w14:textId="77777777" w:rsidR="00A1186B" w:rsidRPr="00DD7145" w:rsidRDefault="00000000">
            <w:pPr>
              <w:spacing w:before="40" w:after="40" w:line="264" w:lineRule="auto"/>
              <w:rPr>
                <w:lang w:val="es-MX"/>
              </w:rPr>
            </w:pPr>
            <w:r w:rsidRPr="00DD7145">
              <w:rPr>
                <w:sz w:val="17"/>
                <w:lang w:val="es-MX"/>
              </w:rPr>
              <w:t xml:space="preserve">3a) El administrador la rechaza: el estado pasa a </w:t>
            </w:r>
            <w:r w:rsidRPr="00DD7145">
              <w:rPr>
                <w:rFonts w:ascii="Consolas" w:eastAsia="Consolas" w:hAnsi="Consolas"/>
                <w:color w:val="A84E33"/>
                <w:sz w:val="16"/>
                <w:lang w:val="es-MX"/>
              </w:rPr>
              <w:t>RECHAZADA</w:t>
            </w:r>
            <w:r w:rsidRPr="00DD7145">
              <w:rPr>
                <w:sz w:val="17"/>
                <w:lang w:val="es-MX"/>
              </w:rPr>
              <w:t xml:space="preserve"> y solo el autor la ve. 1a) El autor edita una receta aprobada: vuelve a </w:t>
            </w:r>
            <w:r w:rsidRPr="00DD7145">
              <w:rPr>
                <w:rFonts w:ascii="Consolas" w:eastAsia="Consolas" w:hAnsi="Consolas"/>
                <w:color w:val="A84E33"/>
                <w:sz w:val="16"/>
                <w:lang w:val="es-MX"/>
              </w:rPr>
              <w:t>PENDIENTE</w:t>
            </w:r>
            <w:r w:rsidRPr="00DD7145">
              <w:rPr>
                <w:sz w:val="17"/>
                <w:lang w:val="es-MX"/>
              </w:rPr>
              <w:t>.</w:t>
            </w:r>
          </w:p>
        </w:tc>
      </w:tr>
      <w:tr w:rsidR="00A1186B" w:rsidRPr="00DD7145" w14:paraId="1F443447" w14:textId="77777777">
        <w:trPr>
          <w:cantSplit/>
          <w:jc w:val="center"/>
        </w:trPr>
        <w:tc>
          <w:tcPr>
            <w:tcW w:w="1689" w:type="dxa"/>
          </w:tcPr>
          <w:p w14:paraId="63574E05" w14:textId="77777777" w:rsidR="00A1186B" w:rsidRDefault="00000000">
            <w:pPr>
              <w:spacing w:before="40" w:after="40" w:line="264" w:lineRule="auto"/>
            </w:pPr>
            <w:proofErr w:type="spellStart"/>
            <w:r>
              <w:rPr>
                <w:sz w:val="17"/>
              </w:rPr>
              <w:lastRenderedPageBreak/>
              <w:t>Postcondición</w:t>
            </w:r>
            <w:proofErr w:type="spellEnd"/>
          </w:p>
        </w:tc>
        <w:tc>
          <w:tcPr>
            <w:tcW w:w="8247" w:type="dxa"/>
          </w:tcPr>
          <w:p w14:paraId="27591340" w14:textId="77777777" w:rsidR="00A1186B" w:rsidRPr="00DD7145" w:rsidRDefault="00000000">
            <w:pPr>
              <w:spacing w:before="40" w:after="40" w:line="264" w:lineRule="auto"/>
              <w:rPr>
                <w:lang w:val="es-MX"/>
              </w:rPr>
            </w:pPr>
            <w:r w:rsidRPr="00DD7145">
              <w:rPr>
                <w:sz w:val="17"/>
                <w:lang w:val="es-MX"/>
              </w:rPr>
              <w:t>Solo las recetas aprobadas son visibles y calificables por terceros.</w:t>
            </w:r>
          </w:p>
        </w:tc>
      </w:tr>
    </w:tbl>
    <w:p w14:paraId="169639D9" w14:textId="77777777" w:rsidR="00A1186B" w:rsidRPr="00DD7145" w:rsidRDefault="00A1186B">
      <w:pPr>
        <w:spacing w:after="80" w:line="144" w:lineRule="auto"/>
        <w:rPr>
          <w:lang w:val="es-MX"/>
        </w:rPr>
      </w:pPr>
    </w:p>
    <w:p w14:paraId="1C35FA33" w14:textId="77777777" w:rsidR="00A1186B" w:rsidRDefault="00000000">
      <w:pPr>
        <w:pStyle w:val="Ttulo2"/>
      </w:pPr>
      <w:r>
        <w:t xml:space="preserve">3.3 Lista de </w:t>
      </w:r>
      <w:proofErr w:type="spellStart"/>
      <w:r>
        <w:t>requerimientos</w:t>
      </w:r>
      <w:proofErr w:type="spellEnd"/>
      <w:r>
        <w:t xml:space="preserve"> funcionales</w:t>
      </w:r>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795"/>
        <w:gridCol w:w="1888"/>
        <w:gridCol w:w="7253"/>
      </w:tblGrid>
      <w:tr w:rsidR="00A1186B" w14:paraId="084688AA" w14:textId="77777777">
        <w:trPr>
          <w:cantSplit/>
          <w:tblHeader/>
          <w:jc w:val="center"/>
        </w:trPr>
        <w:tc>
          <w:tcPr>
            <w:tcW w:w="795" w:type="dxa"/>
            <w:shd w:val="clear" w:color="auto" w:fill="3D405B"/>
          </w:tcPr>
          <w:p w14:paraId="5DCC2B20" w14:textId="77777777" w:rsidR="00A1186B" w:rsidRDefault="00000000">
            <w:pPr>
              <w:spacing w:before="40" w:after="40" w:line="264" w:lineRule="auto"/>
            </w:pPr>
            <w:r>
              <w:rPr>
                <w:b/>
                <w:color w:val="FFFFFF"/>
                <w:sz w:val="18"/>
              </w:rPr>
              <w:t>ID</w:t>
            </w:r>
          </w:p>
        </w:tc>
        <w:tc>
          <w:tcPr>
            <w:tcW w:w="1888" w:type="dxa"/>
            <w:shd w:val="clear" w:color="auto" w:fill="3D405B"/>
          </w:tcPr>
          <w:p w14:paraId="7C9F5818" w14:textId="77777777" w:rsidR="00A1186B" w:rsidRDefault="00000000">
            <w:pPr>
              <w:spacing w:before="40" w:after="40" w:line="264" w:lineRule="auto"/>
            </w:pPr>
            <w:r>
              <w:rPr>
                <w:b/>
                <w:color w:val="FFFFFF"/>
                <w:sz w:val="18"/>
              </w:rPr>
              <w:t>Módulo</w:t>
            </w:r>
          </w:p>
        </w:tc>
        <w:tc>
          <w:tcPr>
            <w:tcW w:w="7253" w:type="dxa"/>
            <w:shd w:val="clear" w:color="auto" w:fill="3D405B"/>
          </w:tcPr>
          <w:p w14:paraId="08037906" w14:textId="77777777" w:rsidR="00A1186B" w:rsidRDefault="00000000">
            <w:pPr>
              <w:spacing w:before="40" w:after="40" w:line="264" w:lineRule="auto"/>
            </w:pPr>
            <w:r>
              <w:rPr>
                <w:b/>
                <w:color w:val="FFFFFF"/>
                <w:sz w:val="18"/>
              </w:rPr>
              <w:t>Requerimiento</w:t>
            </w:r>
          </w:p>
        </w:tc>
      </w:tr>
      <w:tr w:rsidR="00A1186B" w:rsidRPr="00DD7145" w14:paraId="1C111056" w14:textId="77777777">
        <w:trPr>
          <w:cantSplit/>
          <w:jc w:val="center"/>
        </w:trPr>
        <w:tc>
          <w:tcPr>
            <w:tcW w:w="795" w:type="dxa"/>
          </w:tcPr>
          <w:p w14:paraId="14F59F0D" w14:textId="77777777" w:rsidR="00A1186B" w:rsidRDefault="00000000">
            <w:pPr>
              <w:spacing w:before="40" w:after="40" w:line="264" w:lineRule="auto"/>
            </w:pPr>
            <w:r>
              <w:rPr>
                <w:b/>
                <w:color w:val="C6603F"/>
                <w:sz w:val="17"/>
              </w:rPr>
              <w:t>RF-01</w:t>
            </w:r>
          </w:p>
        </w:tc>
        <w:tc>
          <w:tcPr>
            <w:tcW w:w="1888" w:type="dxa"/>
          </w:tcPr>
          <w:p w14:paraId="2DE37F87" w14:textId="77777777" w:rsidR="00A1186B" w:rsidRDefault="00000000">
            <w:pPr>
              <w:spacing w:before="40" w:after="40" w:line="264" w:lineRule="auto"/>
            </w:pPr>
            <w:r>
              <w:rPr>
                <w:sz w:val="17"/>
              </w:rPr>
              <w:t>Usuarios y seguridad</w:t>
            </w:r>
          </w:p>
        </w:tc>
        <w:tc>
          <w:tcPr>
            <w:tcW w:w="7253" w:type="dxa"/>
          </w:tcPr>
          <w:p w14:paraId="0BA034AA" w14:textId="77777777" w:rsidR="00A1186B" w:rsidRPr="00DD7145" w:rsidRDefault="00000000">
            <w:pPr>
              <w:spacing w:before="40" w:after="40" w:line="264" w:lineRule="auto"/>
              <w:rPr>
                <w:lang w:val="es-MX"/>
              </w:rPr>
            </w:pPr>
            <w:r w:rsidRPr="00DD7145">
              <w:rPr>
                <w:sz w:val="17"/>
                <w:lang w:val="es-MX"/>
              </w:rPr>
              <w:t>Registro de usuario con nombre, correo electrónico único y contraseña de al menos 8 caracteres con confirmación.</w:t>
            </w:r>
          </w:p>
        </w:tc>
      </w:tr>
      <w:tr w:rsidR="00A1186B" w:rsidRPr="00DD7145" w14:paraId="7E286C40" w14:textId="77777777">
        <w:trPr>
          <w:cantSplit/>
          <w:jc w:val="center"/>
        </w:trPr>
        <w:tc>
          <w:tcPr>
            <w:tcW w:w="795" w:type="dxa"/>
            <w:shd w:val="clear" w:color="auto" w:fill="FAF8EF"/>
          </w:tcPr>
          <w:p w14:paraId="55AC7E05" w14:textId="77777777" w:rsidR="00A1186B" w:rsidRDefault="00000000">
            <w:pPr>
              <w:spacing w:before="40" w:after="40" w:line="264" w:lineRule="auto"/>
            </w:pPr>
            <w:r>
              <w:rPr>
                <w:b/>
                <w:color w:val="C6603F"/>
                <w:sz w:val="17"/>
              </w:rPr>
              <w:t>RF-02</w:t>
            </w:r>
          </w:p>
        </w:tc>
        <w:tc>
          <w:tcPr>
            <w:tcW w:w="1888" w:type="dxa"/>
            <w:shd w:val="clear" w:color="auto" w:fill="FAF8EF"/>
          </w:tcPr>
          <w:p w14:paraId="556B6A4B" w14:textId="77777777" w:rsidR="00A1186B" w:rsidRDefault="00A1186B">
            <w:pPr>
              <w:spacing w:before="40" w:after="40" w:line="264" w:lineRule="auto"/>
            </w:pPr>
          </w:p>
        </w:tc>
        <w:tc>
          <w:tcPr>
            <w:tcW w:w="7253" w:type="dxa"/>
            <w:shd w:val="clear" w:color="auto" w:fill="FAF8EF"/>
          </w:tcPr>
          <w:p w14:paraId="14D9AF57" w14:textId="77777777" w:rsidR="00A1186B" w:rsidRPr="00DD7145" w:rsidRDefault="00000000">
            <w:pPr>
              <w:spacing w:before="40" w:after="40" w:line="264" w:lineRule="auto"/>
              <w:rPr>
                <w:lang w:val="es-MX"/>
              </w:rPr>
            </w:pPr>
            <w:r w:rsidRPr="00DD7145">
              <w:rPr>
                <w:sz w:val="17"/>
                <w:lang w:val="es-MX"/>
              </w:rPr>
              <w:t>Inicio y cierre de sesión en la interfaz web mediante formulario.</w:t>
            </w:r>
          </w:p>
        </w:tc>
      </w:tr>
      <w:tr w:rsidR="00A1186B" w:rsidRPr="00DD7145" w14:paraId="7562293C" w14:textId="77777777">
        <w:trPr>
          <w:cantSplit/>
          <w:jc w:val="center"/>
        </w:trPr>
        <w:tc>
          <w:tcPr>
            <w:tcW w:w="795" w:type="dxa"/>
          </w:tcPr>
          <w:p w14:paraId="6FCDD6AC" w14:textId="77777777" w:rsidR="00A1186B" w:rsidRDefault="00000000">
            <w:pPr>
              <w:spacing w:before="40" w:after="40" w:line="264" w:lineRule="auto"/>
            </w:pPr>
            <w:r>
              <w:rPr>
                <w:b/>
                <w:color w:val="C6603F"/>
                <w:sz w:val="17"/>
              </w:rPr>
              <w:t>RF-03</w:t>
            </w:r>
          </w:p>
        </w:tc>
        <w:tc>
          <w:tcPr>
            <w:tcW w:w="1888" w:type="dxa"/>
          </w:tcPr>
          <w:p w14:paraId="46B17567" w14:textId="77777777" w:rsidR="00A1186B" w:rsidRDefault="00A1186B">
            <w:pPr>
              <w:spacing w:before="40" w:after="40" w:line="264" w:lineRule="auto"/>
            </w:pPr>
          </w:p>
        </w:tc>
        <w:tc>
          <w:tcPr>
            <w:tcW w:w="7253" w:type="dxa"/>
          </w:tcPr>
          <w:p w14:paraId="20F1C012" w14:textId="77777777" w:rsidR="00A1186B" w:rsidRPr="00DD7145" w:rsidRDefault="00000000">
            <w:pPr>
              <w:spacing w:before="40" w:after="40" w:line="264" w:lineRule="auto"/>
              <w:rPr>
                <w:lang w:val="es-MX"/>
              </w:rPr>
            </w:pPr>
            <w:r w:rsidRPr="00DD7145">
              <w:rPr>
                <w:sz w:val="17"/>
                <w:lang w:val="es-MX"/>
              </w:rPr>
              <w:t>Obtención, renovación y revocación de tokens para consumir la API REST.</w:t>
            </w:r>
          </w:p>
        </w:tc>
      </w:tr>
      <w:tr w:rsidR="00A1186B" w:rsidRPr="00DD7145" w14:paraId="208B8AB9" w14:textId="77777777">
        <w:trPr>
          <w:cantSplit/>
          <w:jc w:val="center"/>
        </w:trPr>
        <w:tc>
          <w:tcPr>
            <w:tcW w:w="795" w:type="dxa"/>
            <w:shd w:val="clear" w:color="auto" w:fill="FAF8EF"/>
          </w:tcPr>
          <w:p w14:paraId="51D4D390" w14:textId="77777777" w:rsidR="00A1186B" w:rsidRDefault="00000000">
            <w:pPr>
              <w:spacing w:before="40" w:after="40" w:line="264" w:lineRule="auto"/>
            </w:pPr>
            <w:r>
              <w:rPr>
                <w:b/>
                <w:color w:val="C6603F"/>
                <w:sz w:val="17"/>
              </w:rPr>
              <w:t>RF-04</w:t>
            </w:r>
          </w:p>
        </w:tc>
        <w:tc>
          <w:tcPr>
            <w:tcW w:w="1888" w:type="dxa"/>
            <w:shd w:val="clear" w:color="auto" w:fill="FAF8EF"/>
          </w:tcPr>
          <w:p w14:paraId="6CC52363" w14:textId="77777777" w:rsidR="00A1186B" w:rsidRDefault="00A1186B">
            <w:pPr>
              <w:spacing w:before="40" w:after="40" w:line="264" w:lineRule="auto"/>
            </w:pPr>
          </w:p>
        </w:tc>
        <w:tc>
          <w:tcPr>
            <w:tcW w:w="7253" w:type="dxa"/>
            <w:shd w:val="clear" w:color="auto" w:fill="FAF8EF"/>
          </w:tcPr>
          <w:p w14:paraId="61EB7244" w14:textId="77777777" w:rsidR="00A1186B" w:rsidRPr="00DD7145" w:rsidRDefault="00000000">
            <w:pPr>
              <w:spacing w:before="40" w:after="40" w:line="264" w:lineRule="auto"/>
              <w:rPr>
                <w:lang w:val="es-MX"/>
              </w:rPr>
            </w:pPr>
            <w:r w:rsidRPr="00DD7145">
              <w:rPr>
                <w:sz w:val="17"/>
                <w:lang w:val="es-MX"/>
              </w:rPr>
              <w:t>Consulta y edición del perfil, y cambio de contraseña verificando la contraseña actual.</w:t>
            </w:r>
          </w:p>
        </w:tc>
      </w:tr>
      <w:tr w:rsidR="00A1186B" w:rsidRPr="00DD7145" w14:paraId="56EB6666" w14:textId="77777777">
        <w:trPr>
          <w:cantSplit/>
          <w:jc w:val="center"/>
        </w:trPr>
        <w:tc>
          <w:tcPr>
            <w:tcW w:w="795" w:type="dxa"/>
          </w:tcPr>
          <w:p w14:paraId="2455A3E4" w14:textId="77777777" w:rsidR="00A1186B" w:rsidRDefault="00000000">
            <w:pPr>
              <w:spacing w:before="40" w:after="40" w:line="264" w:lineRule="auto"/>
            </w:pPr>
            <w:r>
              <w:rPr>
                <w:b/>
                <w:color w:val="C6603F"/>
                <w:sz w:val="17"/>
              </w:rPr>
              <w:t>RF-05</w:t>
            </w:r>
          </w:p>
        </w:tc>
        <w:tc>
          <w:tcPr>
            <w:tcW w:w="1888" w:type="dxa"/>
          </w:tcPr>
          <w:p w14:paraId="047D1CA7" w14:textId="77777777" w:rsidR="00A1186B" w:rsidRDefault="00A1186B">
            <w:pPr>
              <w:spacing w:before="40" w:after="40" w:line="264" w:lineRule="auto"/>
            </w:pPr>
          </w:p>
        </w:tc>
        <w:tc>
          <w:tcPr>
            <w:tcW w:w="7253" w:type="dxa"/>
          </w:tcPr>
          <w:p w14:paraId="4EC0D655" w14:textId="77777777" w:rsidR="00A1186B" w:rsidRPr="00DD7145" w:rsidRDefault="00000000">
            <w:pPr>
              <w:spacing w:before="40" w:after="40" w:line="264" w:lineRule="auto"/>
              <w:rPr>
                <w:lang w:val="es-MX"/>
              </w:rPr>
            </w:pPr>
            <w:r w:rsidRPr="00DD7145">
              <w:rPr>
                <w:sz w:val="17"/>
                <w:lang w:val="es-MX"/>
              </w:rPr>
              <w:t>Baja lógica de la cuenta. No se permite mientras el usuario sea propietario de un hogar.</w:t>
            </w:r>
          </w:p>
        </w:tc>
      </w:tr>
      <w:tr w:rsidR="00A1186B" w:rsidRPr="00DD7145" w14:paraId="14D10C01" w14:textId="77777777">
        <w:trPr>
          <w:cantSplit/>
          <w:jc w:val="center"/>
        </w:trPr>
        <w:tc>
          <w:tcPr>
            <w:tcW w:w="795" w:type="dxa"/>
            <w:shd w:val="clear" w:color="auto" w:fill="FAF8EF"/>
          </w:tcPr>
          <w:p w14:paraId="1FC449FF" w14:textId="77777777" w:rsidR="00A1186B" w:rsidRDefault="00000000">
            <w:pPr>
              <w:spacing w:before="40" w:after="40" w:line="264" w:lineRule="auto"/>
            </w:pPr>
            <w:r>
              <w:rPr>
                <w:b/>
                <w:color w:val="C6603F"/>
                <w:sz w:val="17"/>
              </w:rPr>
              <w:t>RF-06</w:t>
            </w:r>
          </w:p>
        </w:tc>
        <w:tc>
          <w:tcPr>
            <w:tcW w:w="1888" w:type="dxa"/>
            <w:shd w:val="clear" w:color="auto" w:fill="FAF8EF"/>
          </w:tcPr>
          <w:p w14:paraId="4857878A" w14:textId="77777777" w:rsidR="00A1186B" w:rsidRDefault="00A1186B">
            <w:pPr>
              <w:spacing w:before="40" w:after="40" w:line="264" w:lineRule="auto"/>
            </w:pPr>
          </w:p>
        </w:tc>
        <w:tc>
          <w:tcPr>
            <w:tcW w:w="7253" w:type="dxa"/>
            <w:shd w:val="clear" w:color="auto" w:fill="FAF8EF"/>
          </w:tcPr>
          <w:p w14:paraId="60F7930C" w14:textId="77777777" w:rsidR="00A1186B" w:rsidRPr="00DD7145" w:rsidRDefault="00000000">
            <w:pPr>
              <w:spacing w:before="40" w:after="40" w:line="264" w:lineRule="auto"/>
              <w:rPr>
                <w:lang w:val="es-MX"/>
              </w:rPr>
            </w:pPr>
            <w:r w:rsidRPr="00DD7145">
              <w:rPr>
                <w:sz w:val="17"/>
                <w:lang w:val="es-MX"/>
              </w:rPr>
              <w:t>Control de acceso por perfil: Familiar, Propietario y Administrador.</w:t>
            </w:r>
          </w:p>
        </w:tc>
      </w:tr>
      <w:tr w:rsidR="00A1186B" w:rsidRPr="00DD7145" w14:paraId="5922246E" w14:textId="77777777">
        <w:trPr>
          <w:cantSplit/>
          <w:jc w:val="center"/>
        </w:trPr>
        <w:tc>
          <w:tcPr>
            <w:tcW w:w="795" w:type="dxa"/>
          </w:tcPr>
          <w:p w14:paraId="32C63145" w14:textId="77777777" w:rsidR="00A1186B" w:rsidRDefault="00000000">
            <w:pPr>
              <w:spacing w:before="40" w:after="40" w:line="264" w:lineRule="auto"/>
            </w:pPr>
            <w:r>
              <w:rPr>
                <w:b/>
                <w:color w:val="C6603F"/>
                <w:sz w:val="17"/>
              </w:rPr>
              <w:t>RF-07</w:t>
            </w:r>
          </w:p>
        </w:tc>
        <w:tc>
          <w:tcPr>
            <w:tcW w:w="1888" w:type="dxa"/>
          </w:tcPr>
          <w:p w14:paraId="785CF2AA" w14:textId="77777777" w:rsidR="00A1186B" w:rsidRDefault="00000000">
            <w:pPr>
              <w:spacing w:before="40" w:after="40" w:line="264" w:lineRule="auto"/>
            </w:pPr>
            <w:r>
              <w:rPr>
                <w:sz w:val="17"/>
              </w:rPr>
              <w:t>Hogar compartido</w:t>
            </w:r>
          </w:p>
        </w:tc>
        <w:tc>
          <w:tcPr>
            <w:tcW w:w="7253" w:type="dxa"/>
          </w:tcPr>
          <w:p w14:paraId="20D6525B" w14:textId="77777777" w:rsidR="00A1186B" w:rsidRPr="00DD7145" w:rsidRDefault="00000000">
            <w:pPr>
              <w:spacing w:before="40" w:after="40" w:line="264" w:lineRule="auto"/>
              <w:rPr>
                <w:lang w:val="es-MX"/>
              </w:rPr>
            </w:pPr>
            <w:r w:rsidRPr="00DD7145">
              <w:rPr>
                <w:sz w:val="17"/>
                <w:lang w:val="es-MX"/>
              </w:rPr>
              <w:t>Creación de un hogar; quien lo crea queda como Propietario y se generan automáticamente su refrigerador y su alacena.</w:t>
            </w:r>
          </w:p>
        </w:tc>
      </w:tr>
      <w:tr w:rsidR="00A1186B" w:rsidRPr="00DD7145" w14:paraId="2693BCBC" w14:textId="77777777">
        <w:trPr>
          <w:cantSplit/>
          <w:jc w:val="center"/>
        </w:trPr>
        <w:tc>
          <w:tcPr>
            <w:tcW w:w="795" w:type="dxa"/>
            <w:shd w:val="clear" w:color="auto" w:fill="FAF8EF"/>
          </w:tcPr>
          <w:p w14:paraId="0DDC72B8" w14:textId="77777777" w:rsidR="00A1186B" w:rsidRDefault="00000000">
            <w:pPr>
              <w:spacing w:before="40" w:after="40" w:line="264" w:lineRule="auto"/>
            </w:pPr>
            <w:r>
              <w:rPr>
                <w:b/>
                <w:color w:val="C6603F"/>
                <w:sz w:val="17"/>
              </w:rPr>
              <w:t>RF-08</w:t>
            </w:r>
          </w:p>
        </w:tc>
        <w:tc>
          <w:tcPr>
            <w:tcW w:w="1888" w:type="dxa"/>
            <w:shd w:val="clear" w:color="auto" w:fill="FAF8EF"/>
          </w:tcPr>
          <w:p w14:paraId="5D29BFC1" w14:textId="77777777" w:rsidR="00A1186B" w:rsidRDefault="00A1186B">
            <w:pPr>
              <w:spacing w:before="40" w:after="40" w:line="264" w:lineRule="auto"/>
            </w:pPr>
          </w:p>
        </w:tc>
        <w:tc>
          <w:tcPr>
            <w:tcW w:w="7253" w:type="dxa"/>
            <w:shd w:val="clear" w:color="auto" w:fill="FAF8EF"/>
          </w:tcPr>
          <w:p w14:paraId="25AE30D2" w14:textId="77777777" w:rsidR="00A1186B" w:rsidRPr="00DD7145" w:rsidRDefault="00000000">
            <w:pPr>
              <w:spacing w:before="40" w:after="40" w:line="264" w:lineRule="auto"/>
              <w:rPr>
                <w:lang w:val="es-MX"/>
              </w:rPr>
            </w:pPr>
            <w:r w:rsidRPr="00DD7145">
              <w:rPr>
                <w:sz w:val="17"/>
                <w:lang w:val="es-MX"/>
              </w:rPr>
              <w:t>Renombrado y eliminación del hogar por el Propietario.</w:t>
            </w:r>
          </w:p>
        </w:tc>
      </w:tr>
      <w:tr w:rsidR="00A1186B" w:rsidRPr="00DD7145" w14:paraId="21748013" w14:textId="77777777">
        <w:trPr>
          <w:cantSplit/>
          <w:jc w:val="center"/>
        </w:trPr>
        <w:tc>
          <w:tcPr>
            <w:tcW w:w="795" w:type="dxa"/>
          </w:tcPr>
          <w:p w14:paraId="0CBC46FA" w14:textId="77777777" w:rsidR="00A1186B" w:rsidRDefault="00000000">
            <w:pPr>
              <w:spacing w:before="40" w:after="40" w:line="264" w:lineRule="auto"/>
            </w:pPr>
            <w:r>
              <w:rPr>
                <w:b/>
                <w:color w:val="C6603F"/>
                <w:sz w:val="17"/>
              </w:rPr>
              <w:t>RF-09</w:t>
            </w:r>
          </w:p>
        </w:tc>
        <w:tc>
          <w:tcPr>
            <w:tcW w:w="1888" w:type="dxa"/>
          </w:tcPr>
          <w:p w14:paraId="2DFB8DA8" w14:textId="77777777" w:rsidR="00A1186B" w:rsidRDefault="00A1186B">
            <w:pPr>
              <w:spacing w:before="40" w:after="40" w:line="264" w:lineRule="auto"/>
            </w:pPr>
          </w:p>
        </w:tc>
        <w:tc>
          <w:tcPr>
            <w:tcW w:w="7253" w:type="dxa"/>
          </w:tcPr>
          <w:p w14:paraId="26763FA6" w14:textId="77777777" w:rsidR="00A1186B" w:rsidRPr="00DD7145" w:rsidRDefault="00000000">
            <w:pPr>
              <w:spacing w:before="40" w:after="40" w:line="264" w:lineRule="auto"/>
              <w:rPr>
                <w:lang w:val="es-MX"/>
              </w:rPr>
            </w:pPr>
            <w:r w:rsidRPr="00DD7145">
              <w:rPr>
                <w:sz w:val="17"/>
                <w:lang w:val="es-MX"/>
              </w:rPr>
              <w:t>Incorporación de integrantes por correo electrónico con perfil Familiar, consulta de miembros y retiro de integrantes.</w:t>
            </w:r>
          </w:p>
        </w:tc>
      </w:tr>
      <w:tr w:rsidR="00A1186B" w:rsidRPr="00DD7145" w14:paraId="7F1C11BB" w14:textId="77777777">
        <w:trPr>
          <w:cantSplit/>
          <w:jc w:val="center"/>
        </w:trPr>
        <w:tc>
          <w:tcPr>
            <w:tcW w:w="795" w:type="dxa"/>
            <w:shd w:val="clear" w:color="auto" w:fill="FAF8EF"/>
          </w:tcPr>
          <w:p w14:paraId="0D62184C" w14:textId="77777777" w:rsidR="00A1186B" w:rsidRDefault="00000000">
            <w:pPr>
              <w:spacing w:before="40" w:after="40" w:line="264" w:lineRule="auto"/>
            </w:pPr>
            <w:r>
              <w:rPr>
                <w:b/>
                <w:color w:val="C6603F"/>
                <w:sz w:val="17"/>
              </w:rPr>
              <w:t>RF-10</w:t>
            </w:r>
          </w:p>
        </w:tc>
        <w:tc>
          <w:tcPr>
            <w:tcW w:w="1888" w:type="dxa"/>
            <w:shd w:val="clear" w:color="auto" w:fill="FAF8EF"/>
          </w:tcPr>
          <w:p w14:paraId="074AC25A" w14:textId="77777777" w:rsidR="00A1186B" w:rsidRDefault="00A1186B">
            <w:pPr>
              <w:spacing w:before="40" w:after="40" w:line="264" w:lineRule="auto"/>
            </w:pPr>
          </w:p>
        </w:tc>
        <w:tc>
          <w:tcPr>
            <w:tcW w:w="7253" w:type="dxa"/>
            <w:shd w:val="clear" w:color="auto" w:fill="FAF8EF"/>
          </w:tcPr>
          <w:p w14:paraId="5A0EA6A6" w14:textId="77777777" w:rsidR="00A1186B" w:rsidRPr="00DD7145" w:rsidRDefault="00000000">
            <w:pPr>
              <w:spacing w:before="40" w:after="40" w:line="264" w:lineRule="auto"/>
              <w:rPr>
                <w:lang w:val="es-MX"/>
              </w:rPr>
            </w:pPr>
            <w:r w:rsidRPr="00DD7145">
              <w:rPr>
                <w:sz w:val="17"/>
                <w:lang w:val="es-MX"/>
              </w:rPr>
              <w:t>Todos los integrantes consultan y actualizan el mismo inventario y la misma lista de compras.</w:t>
            </w:r>
          </w:p>
        </w:tc>
      </w:tr>
      <w:tr w:rsidR="00A1186B" w:rsidRPr="00DD7145" w14:paraId="69993AC9" w14:textId="77777777">
        <w:trPr>
          <w:cantSplit/>
          <w:jc w:val="center"/>
        </w:trPr>
        <w:tc>
          <w:tcPr>
            <w:tcW w:w="795" w:type="dxa"/>
          </w:tcPr>
          <w:p w14:paraId="72E1348F" w14:textId="77777777" w:rsidR="00A1186B" w:rsidRDefault="00000000">
            <w:pPr>
              <w:spacing w:before="40" w:after="40" w:line="264" w:lineRule="auto"/>
            </w:pPr>
            <w:r>
              <w:rPr>
                <w:b/>
                <w:color w:val="C6603F"/>
                <w:sz w:val="17"/>
              </w:rPr>
              <w:t>RF-11</w:t>
            </w:r>
          </w:p>
        </w:tc>
        <w:tc>
          <w:tcPr>
            <w:tcW w:w="1888" w:type="dxa"/>
          </w:tcPr>
          <w:p w14:paraId="44AA3514" w14:textId="77777777" w:rsidR="00A1186B" w:rsidRDefault="00000000">
            <w:pPr>
              <w:spacing w:before="40" w:after="40" w:line="264" w:lineRule="auto"/>
            </w:pPr>
            <w:r>
              <w:rPr>
                <w:sz w:val="17"/>
              </w:rPr>
              <w:t>Inventario</w:t>
            </w:r>
          </w:p>
        </w:tc>
        <w:tc>
          <w:tcPr>
            <w:tcW w:w="7253" w:type="dxa"/>
          </w:tcPr>
          <w:p w14:paraId="50C32618" w14:textId="77777777" w:rsidR="00A1186B" w:rsidRPr="00DD7145" w:rsidRDefault="00000000">
            <w:pPr>
              <w:spacing w:before="40" w:after="40" w:line="264" w:lineRule="auto"/>
              <w:rPr>
                <w:lang w:val="es-MX"/>
              </w:rPr>
            </w:pPr>
            <w:r w:rsidRPr="00DD7145">
              <w:rPr>
                <w:sz w:val="17"/>
                <w:lang w:val="es-MX"/>
              </w:rPr>
              <w:t>Alta, baja, cambio y consulta de productos, diferenciando refrigerador y alacena.</w:t>
            </w:r>
          </w:p>
        </w:tc>
      </w:tr>
      <w:tr w:rsidR="00A1186B" w:rsidRPr="00DD7145" w14:paraId="426AC508" w14:textId="77777777">
        <w:trPr>
          <w:cantSplit/>
          <w:jc w:val="center"/>
        </w:trPr>
        <w:tc>
          <w:tcPr>
            <w:tcW w:w="795" w:type="dxa"/>
            <w:shd w:val="clear" w:color="auto" w:fill="FAF8EF"/>
          </w:tcPr>
          <w:p w14:paraId="36712994" w14:textId="77777777" w:rsidR="00A1186B" w:rsidRDefault="00000000">
            <w:pPr>
              <w:spacing w:before="40" w:after="40" w:line="264" w:lineRule="auto"/>
            </w:pPr>
            <w:r>
              <w:rPr>
                <w:b/>
                <w:color w:val="C6603F"/>
                <w:sz w:val="17"/>
              </w:rPr>
              <w:t>RF-12</w:t>
            </w:r>
          </w:p>
        </w:tc>
        <w:tc>
          <w:tcPr>
            <w:tcW w:w="1888" w:type="dxa"/>
            <w:shd w:val="clear" w:color="auto" w:fill="FAF8EF"/>
          </w:tcPr>
          <w:p w14:paraId="2E54F692" w14:textId="77777777" w:rsidR="00A1186B" w:rsidRDefault="00A1186B">
            <w:pPr>
              <w:spacing w:before="40" w:after="40" w:line="264" w:lineRule="auto"/>
            </w:pPr>
          </w:p>
        </w:tc>
        <w:tc>
          <w:tcPr>
            <w:tcW w:w="7253" w:type="dxa"/>
            <w:shd w:val="clear" w:color="auto" w:fill="FAF8EF"/>
          </w:tcPr>
          <w:p w14:paraId="0C8416C9" w14:textId="77777777" w:rsidR="00A1186B" w:rsidRPr="00DD7145" w:rsidRDefault="00000000">
            <w:pPr>
              <w:spacing w:before="40" w:after="40" w:line="264" w:lineRule="auto"/>
              <w:rPr>
                <w:lang w:val="es-MX"/>
              </w:rPr>
            </w:pPr>
            <w:r w:rsidRPr="00DD7145">
              <w:rPr>
                <w:sz w:val="17"/>
                <w:lang w:val="es-MX"/>
              </w:rPr>
              <w:t>Vista gráfica e interactiva de cada espacio de almacenamiento con sus productos y su nivel de ocupación.</w:t>
            </w:r>
          </w:p>
        </w:tc>
      </w:tr>
      <w:tr w:rsidR="00A1186B" w:rsidRPr="00DD7145" w14:paraId="14AAE801" w14:textId="77777777">
        <w:trPr>
          <w:cantSplit/>
          <w:jc w:val="center"/>
        </w:trPr>
        <w:tc>
          <w:tcPr>
            <w:tcW w:w="795" w:type="dxa"/>
          </w:tcPr>
          <w:p w14:paraId="15159D99" w14:textId="77777777" w:rsidR="00A1186B" w:rsidRDefault="00000000">
            <w:pPr>
              <w:spacing w:before="40" w:after="40" w:line="264" w:lineRule="auto"/>
            </w:pPr>
            <w:r>
              <w:rPr>
                <w:b/>
                <w:color w:val="C6603F"/>
                <w:sz w:val="17"/>
              </w:rPr>
              <w:t>RF-13</w:t>
            </w:r>
          </w:p>
        </w:tc>
        <w:tc>
          <w:tcPr>
            <w:tcW w:w="1888" w:type="dxa"/>
          </w:tcPr>
          <w:p w14:paraId="794BBA50" w14:textId="77777777" w:rsidR="00A1186B" w:rsidRDefault="00A1186B">
            <w:pPr>
              <w:spacing w:before="40" w:after="40" w:line="264" w:lineRule="auto"/>
            </w:pPr>
          </w:p>
        </w:tc>
        <w:tc>
          <w:tcPr>
            <w:tcW w:w="7253" w:type="dxa"/>
          </w:tcPr>
          <w:p w14:paraId="6937970E" w14:textId="77777777" w:rsidR="00A1186B" w:rsidRPr="00DD7145" w:rsidRDefault="00000000">
            <w:pPr>
              <w:spacing w:before="40" w:after="40" w:line="264" w:lineRule="auto"/>
              <w:rPr>
                <w:lang w:val="es-MX"/>
              </w:rPr>
            </w:pPr>
            <w:r w:rsidRPr="00DD7145">
              <w:rPr>
                <w:sz w:val="17"/>
                <w:lang w:val="es-MX"/>
              </w:rPr>
              <w:t>Configuración de la capacidad de cada inventario (20, 40 u 80 objetos) y de su estilo visual.</w:t>
            </w:r>
          </w:p>
        </w:tc>
      </w:tr>
      <w:tr w:rsidR="00A1186B" w:rsidRPr="00DD7145" w14:paraId="27686C78" w14:textId="77777777">
        <w:trPr>
          <w:cantSplit/>
          <w:jc w:val="center"/>
        </w:trPr>
        <w:tc>
          <w:tcPr>
            <w:tcW w:w="795" w:type="dxa"/>
            <w:shd w:val="clear" w:color="auto" w:fill="FAF8EF"/>
          </w:tcPr>
          <w:p w14:paraId="7B9321C3" w14:textId="77777777" w:rsidR="00A1186B" w:rsidRDefault="00000000">
            <w:pPr>
              <w:spacing w:before="40" w:after="40" w:line="264" w:lineRule="auto"/>
            </w:pPr>
            <w:r>
              <w:rPr>
                <w:b/>
                <w:color w:val="C6603F"/>
                <w:sz w:val="17"/>
              </w:rPr>
              <w:t>RF-14</w:t>
            </w:r>
          </w:p>
        </w:tc>
        <w:tc>
          <w:tcPr>
            <w:tcW w:w="1888" w:type="dxa"/>
            <w:shd w:val="clear" w:color="auto" w:fill="FAF8EF"/>
          </w:tcPr>
          <w:p w14:paraId="568326E8" w14:textId="77777777" w:rsidR="00A1186B" w:rsidRDefault="00A1186B">
            <w:pPr>
              <w:spacing w:before="40" w:after="40" w:line="264" w:lineRule="auto"/>
            </w:pPr>
          </w:p>
        </w:tc>
        <w:tc>
          <w:tcPr>
            <w:tcW w:w="7253" w:type="dxa"/>
            <w:shd w:val="clear" w:color="auto" w:fill="FAF8EF"/>
          </w:tcPr>
          <w:p w14:paraId="00786FDF" w14:textId="77777777" w:rsidR="00A1186B" w:rsidRPr="00DD7145" w:rsidRDefault="00000000">
            <w:pPr>
              <w:spacing w:before="40" w:after="40" w:line="264" w:lineRule="auto"/>
              <w:rPr>
                <w:lang w:val="es-MX"/>
              </w:rPr>
            </w:pPr>
            <w:r w:rsidRPr="00DD7145">
              <w:rPr>
                <w:sz w:val="17"/>
                <w:lang w:val="es-MX"/>
              </w:rPr>
              <w:t>Alta, baja, cambio y consulta de la lista de compras, y marcado de artículos como comprados.</w:t>
            </w:r>
          </w:p>
        </w:tc>
      </w:tr>
      <w:tr w:rsidR="00A1186B" w:rsidRPr="00DD7145" w14:paraId="5B83D12D" w14:textId="77777777">
        <w:trPr>
          <w:cantSplit/>
          <w:jc w:val="center"/>
        </w:trPr>
        <w:tc>
          <w:tcPr>
            <w:tcW w:w="795" w:type="dxa"/>
          </w:tcPr>
          <w:p w14:paraId="6C1602BF" w14:textId="77777777" w:rsidR="00A1186B" w:rsidRDefault="00000000">
            <w:pPr>
              <w:spacing w:before="40" w:after="40" w:line="264" w:lineRule="auto"/>
            </w:pPr>
            <w:r>
              <w:rPr>
                <w:b/>
                <w:color w:val="C6603F"/>
                <w:sz w:val="17"/>
              </w:rPr>
              <w:t>RF-15</w:t>
            </w:r>
          </w:p>
        </w:tc>
        <w:tc>
          <w:tcPr>
            <w:tcW w:w="1888" w:type="dxa"/>
          </w:tcPr>
          <w:p w14:paraId="237445D9" w14:textId="77777777" w:rsidR="00A1186B" w:rsidRDefault="00A1186B">
            <w:pPr>
              <w:spacing w:before="40" w:after="40" w:line="264" w:lineRule="auto"/>
            </w:pPr>
          </w:p>
        </w:tc>
        <w:tc>
          <w:tcPr>
            <w:tcW w:w="7253" w:type="dxa"/>
          </w:tcPr>
          <w:p w14:paraId="3EA859A4" w14:textId="77777777" w:rsidR="00A1186B" w:rsidRPr="00DD7145" w:rsidRDefault="00000000">
            <w:pPr>
              <w:spacing w:before="40" w:after="40" w:line="264" w:lineRule="auto"/>
              <w:rPr>
                <w:lang w:val="es-MX"/>
              </w:rPr>
            </w:pPr>
            <w:r w:rsidRPr="00DD7145">
              <w:rPr>
                <w:sz w:val="17"/>
                <w:lang w:val="es-MX"/>
              </w:rPr>
              <w:t>Autocompletado de nombre y categoría de un producto a partir de su código de barras.</w:t>
            </w:r>
          </w:p>
        </w:tc>
      </w:tr>
      <w:tr w:rsidR="00A1186B" w:rsidRPr="00DD7145" w14:paraId="7ECA908F" w14:textId="77777777">
        <w:trPr>
          <w:cantSplit/>
          <w:jc w:val="center"/>
        </w:trPr>
        <w:tc>
          <w:tcPr>
            <w:tcW w:w="795" w:type="dxa"/>
            <w:shd w:val="clear" w:color="auto" w:fill="FAF8EF"/>
          </w:tcPr>
          <w:p w14:paraId="6AFC9B10" w14:textId="77777777" w:rsidR="00A1186B" w:rsidRDefault="00000000">
            <w:pPr>
              <w:spacing w:before="40" w:after="40" w:line="264" w:lineRule="auto"/>
            </w:pPr>
            <w:r>
              <w:rPr>
                <w:b/>
                <w:color w:val="C6603F"/>
                <w:sz w:val="17"/>
              </w:rPr>
              <w:t>RF-16</w:t>
            </w:r>
          </w:p>
        </w:tc>
        <w:tc>
          <w:tcPr>
            <w:tcW w:w="1888" w:type="dxa"/>
            <w:shd w:val="clear" w:color="auto" w:fill="FAF8EF"/>
          </w:tcPr>
          <w:p w14:paraId="77D5AE58" w14:textId="77777777" w:rsidR="00A1186B" w:rsidRDefault="00000000">
            <w:pPr>
              <w:spacing w:before="40" w:after="40" w:line="264" w:lineRule="auto"/>
            </w:pPr>
            <w:r>
              <w:rPr>
                <w:sz w:val="17"/>
              </w:rPr>
              <w:t>Caducidad y notificaciones</w:t>
            </w:r>
          </w:p>
        </w:tc>
        <w:tc>
          <w:tcPr>
            <w:tcW w:w="7253" w:type="dxa"/>
            <w:shd w:val="clear" w:color="auto" w:fill="FAF8EF"/>
          </w:tcPr>
          <w:p w14:paraId="5B8E57C9" w14:textId="77777777" w:rsidR="00A1186B" w:rsidRPr="00DD7145" w:rsidRDefault="00000000">
            <w:pPr>
              <w:spacing w:before="40" w:after="40" w:line="264" w:lineRule="auto"/>
              <w:rPr>
                <w:lang w:val="es-MX"/>
              </w:rPr>
            </w:pPr>
            <w:r w:rsidRPr="00DD7145">
              <w:rPr>
                <w:sz w:val="17"/>
                <w:lang w:val="es-MX"/>
              </w:rPr>
              <w:t>Registro de la fecha de caducidad de cada producto y semáforo de estado: vigente, por vencer (3 días o menos) y vencido.</w:t>
            </w:r>
          </w:p>
        </w:tc>
      </w:tr>
      <w:tr w:rsidR="00A1186B" w:rsidRPr="00DD7145" w14:paraId="679C58DA" w14:textId="77777777">
        <w:trPr>
          <w:cantSplit/>
          <w:jc w:val="center"/>
        </w:trPr>
        <w:tc>
          <w:tcPr>
            <w:tcW w:w="795" w:type="dxa"/>
          </w:tcPr>
          <w:p w14:paraId="3C18B649" w14:textId="77777777" w:rsidR="00A1186B" w:rsidRDefault="00000000">
            <w:pPr>
              <w:spacing w:before="40" w:after="40" w:line="264" w:lineRule="auto"/>
            </w:pPr>
            <w:r>
              <w:rPr>
                <w:b/>
                <w:color w:val="C6603F"/>
                <w:sz w:val="17"/>
              </w:rPr>
              <w:t>RF-17</w:t>
            </w:r>
          </w:p>
        </w:tc>
        <w:tc>
          <w:tcPr>
            <w:tcW w:w="1888" w:type="dxa"/>
          </w:tcPr>
          <w:p w14:paraId="1B15DD92" w14:textId="77777777" w:rsidR="00A1186B" w:rsidRDefault="00A1186B">
            <w:pPr>
              <w:spacing w:before="40" w:after="40" w:line="264" w:lineRule="auto"/>
            </w:pPr>
          </w:p>
        </w:tc>
        <w:tc>
          <w:tcPr>
            <w:tcW w:w="7253" w:type="dxa"/>
          </w:tcPr>
          <w:p w14:paraId="30E1F5B8" w14:textId="77777777" w:rsidR="00A1186B" w:rsidRPr="00DD7145" w:rsidRDefault="00000000">
            <w:pPr>
              <w:spacing w:before="40" w:after="40" w:line="264" w:lineRule="auto"/>
              <w:rPr>
                <w:lang w:val="es-MX"/>
              </w:rPr>
            </w:pPr>
            <w:r w:rsidRPr="00DD7145">
              <w:rPr>
                <w:sz w:val="17"/>
                <w:lang w:val="es-MX"/>
              </w:rPr>
              <w:t>Generación automática diaria de avisos para los integrantes del hogar cuando un producto está por vencer.</w:t>
            </w:r>
          </w:p>
        </w:tc>
      </w:tr>
      <w:tr w:rsidR="00A1186B" w:rsidRPr="00DD7145" w14:paraId="69E442DB" w14:textId="77777777">
        <w:trPr>
          <w:cantSplit/>
          <w:jc w:val="center"/>
        </w:trPr>
        <w:tc>
          <w:tcPr>
            <w:tcW w:w="795" w:type="dxa"/>
            <w:shd w:val="clear" w:color="auto" w:fill="FAF8EF"/>
          </w:tcPr>
          <w:p w14:paraId="74098832" w14:textId="77777777" w:rsidR="00A1186B" w:rsidRDefault="00000000">
            <w:pPr>
              <w:spacing w:before="40" w:after="40" w:line="264" w:lineRule="auto"/>
            </w:pPr>
            <w:r>
              <w:rPr>
                <w:b/>
                <w:color w:val="C6603F"/>
                <w:sz w:val="17"/>
              </w:rPr>
              <w:t>RF-18</w:t>
            </w:r>
          </w:p>
        </w:tc>
        <w:tc>
          <w:tcPr>
            <w:tcW w:w="1888" w:type="dxa"/>
            <w:shd w:val="clear" w:color="auto" w:fill="FAF8EF"/>
          </w:tcPr>
          <w:p w14:paraId="2CBAE0AC" w14:textId="77777777" w:rsidR="00A1186B" w:rsidRDefault="00A1186B">
            <w:pPr>
              <w:spacing w:before="40" w:after="40" w:line="264" w:lineRule="auto"/>
            </w:pPr>
          </w:p>
        </w:tc>
        <w:tc>
          <w:tcPr>
            <w:tcW w:w="7253" w:type="dxa"/>
            <w:shd w:val="clear" w:color="auto" w:fill="FAF8EF"/>
          </w:tcPr>
          <w:p w14:paraId="1849FFBA" w14:textId="77777777" w:rsidR="00A1186B" w:rsidRPr="00DD7145" w:rsidRDefault="00000000">
            <w:pPr>
              <w:spacing w:before="40" w:after="40" w:line="264" w:lineRule="auto"/>
              <w:rPr>
                <w:lang w:val="es-MX"/>
              </w:rPr>
            </w:pPr>
            <w:r w:rsidRPr="00DD7145">
              <w:rPr>
                <w:sz w:val="17"/>
                <w:lang w:val="es-MX"/>
              </w:rPr>
              <w:t>Envío de un correo resumen con los productos por vencer.</w:t>
            </w:r>
          </w:p>
        </w:tc>
      </w:tr>
      <w:tr w:rsidR="00A1186B" w:rsidRPr="00DD7145" w14:paraId="3A531E98" w14:textId="77777777">
        <w:trPr>
          <w:cantSplit/>
          <w:jc w:val="center"/>
        </w:trPr>
        <w:tc>
          <w:tcPr>
            <w:tcW w:w="795" w:type="dxa"/>
          </w:tcPr>
          <w:p w14:paraId="74E5C5EA" w14:textId="77777777" w:rsidR="00A1186B" w:rsidRDefault="00000000">
            <w:pPr>
              <w:spacing w:before="40" w:after="40" w:line="264" w:lineRule="auto"/>
            </w:pPr>
            <w:r>
              <w:rPr>
                <w:b/>
                <w:color w:val="C6603F"/>
                <w:sz w:val="17"/>
              </w:rPr>
              <w:t>RF-19</w:t>
            </w:r>
          </w:p>
        </w:tc>
        <w:tc>
          <w:tcPr>
            <w:tcW w:w="1888" w:type="dxa"/>
          </w:tcPr>
          <w:p w14:paraId="2DE6939A" w14:textId="77777777" w:rsidR="00A1186B" w:rsidRDefault="00A1186B">
            <w:pPr>
              <w:spacing w:before="40" w:after="40" w:line="264" w:lineRule="auto"/>
            </w:pPr>
          </w:p>
        </w:tc>
        <w:tc>
          <w:tcPr>
            <w:tcW w:w="7253" w:type="dxa"/>
          </w:tcPr>
          <w:p w14:paraId="01B93C83" w14:textId="77777777" w:rsidR="00A1186B" w:rsidRPr="00DD7145" w:rsidRDefault="00000000">
            <w:pPr>
              <w:spacing w:before="40" w:after="40" w:line="264" w:lineRule="auto"/>
              <w:rPr>
                <w:lang w:val="es-MX"/>
              </w:rPr>
            </w:pPr>
            <w:r w:rsidRPr="00DD7145">
              <w:rPr>
                <w:sz w:val="17"/>
                <w:lang w:val="es-MX"/>
              </w:rPr>
              <w:t>Consulta de avisos y marcado como leídos.</w:t>
            </w:r>
          </w:p>
        </w:tc>
      </w:tr>
      <w:tr w:rsidR="00A1186B" w:rsidRPr="00DD7145" w14:paraId="56D55DD5" w14:textId="77777777">
        <w:trPr>
          <w:cantSplit/>
          <w:jc w:val="center"/>
        </w:trPr>
        <w:tc>
          <w:tcPr>
            <w:tcW w:w="795" w:type="dxa"/>
            <w:shd w:val="clear" w:color="auto" w:fill="FAF8EF"/>
          </w:tcPr>
          <w:p w14:paraId="21C97F1F" w14:textId="77777777" w:rsidR="00A1186B" w:rsidRDefault="00000000">
            <w:pPr>
              <w:spacing w:before="40" w:after="40" w:line="264" w:lineRule="auto"/>
            </w:pPr>
            <w:r>
              <w:rPr>
                <w:b/>
                <w:color w:val="C6603F"/>
                <w:sz w:val="17"/>
              </w:rPr>
              <w:t>RF-20</w:t>
            </w:r>
          </w:p>
        </w:tc>
        <w:tc>
          <w:tcPr>
            <w:tcW w:w="1888" w:type="dxa"/>
            <w:shd w:val="clear" w:color="auto" w:fill="FAF8EF"/>
          </w:tcPr>
          <w:p w14:paraId="4A1E80D5" w14:textId="77777777" w:rsidR="00A1186B" w:rsidRDefault="00000000">
            <w:pPr>
              <w:spacing w:before="40" w:after="40" w:line="264" w:lineRule="auto"/>
            </w:pPr>
            <w:r>
              <w:rPr>
                <w:sz w:val="17"/>
              </w:rPr>
              <w:t>Recetas</w:t>
            </w:r>
          </w:p>
        </w:tc>
        <w:tc>
          <w:tcPr>
            <w:tcW w:w="7253" w:type="dxa"/>
            <w:shd w:val="clear" w:color="auto" w:fill="FAF8EF"/>
          </w:tcPr>
          <w:p w14:paraId="0F414A8B" w14:textId="77777777" w:rsidR="00A1186B" w:rsidRPr="00DD7145" w:rsidRDefault="00000000">
            <w:pPr>
              <w:spacing w:before="40" w:after="40" w:line="264" w:lineRule="auto"/>
              <w:rPr>
                <w:lang w:val="es-MX"/>
              </w:rPr>
            </w:pPr>
            <w:r w:rsidRPr="00DD7145">
              <w:rPr>
                <w:sz w:val="17"/>
                <w:lang w:val="es-MX"/>
              </w:rPr>
              <w:t>Alta, baja, cambio y consulta de recetas propias con nombre, descripción, pasos, tiempo e ingredientes (cantidad, unidad y distinción entre principal y complementario).</w:t>
            </w:r>
          </w:p>
        </w:tc>
      </w:tr>
      <w:tr w:rsidR="00A1186B" w:rsidRPr="00DD7145" w14:paraId="440AB835" w14:textId="77777777">
        <w:trPr>
          <w:cantSplit/>
          <w:jc w:val="center"/>
        </w:trPr>
        <w:tc>
          <w:tcPr>
            <w:tcW w:w="795" w:type="dxa"/>
          </w:tcPr>
          <w:p w14:paraId="527D9C14" w14:textId="77777777" w:rsidR="00A1186B" w:rsidRDefault="00000000">
            <w:pPr>
              <w:spacing w:before="40" w:after="40" w:line="264" w:lineRule="auto"/>
            </w:pPr>
            <w:r>
              <w:rPr>
                <w:b/>
                <w:color w:val="C6603F"/>
                <w:sz w:val="17"/>
              </w:rPr>
              <w:t>RF-21</w:t>
            </w:r>
          </w:p>
        </w:tc>
        <w:tc>
          <w:tcPr>
            <w:tcW w:w="1888" w:type="dxa"/>
          </w:tcPr>
          <w:p w14:paraId="37D99417" w14:textId="77777777" w:rsidR="00A1186B" w:rsidRDefault="00A1186B">
            <w:pPr>
              <w:spacing w:before="40" w:after="40" w:line="264" w:lineRule="auto"/>
            </w:pPr>
          </w:p>
        </w:tc>
        <w:tc>
          <w:tcPr>
            <w:tcW w:w="7253" w:type="dxa"/>
          </w:tcPr>
          <w:p w14:paraId="3113149E" w14:textId="77777777" w:rsidR="00A1186B" w:rsidRPr="00DD7145" w:rsidRDefault="00000000">
            <w:pPr>
              <w:spacing w:before="40" w:after="40" w:line="264" w:lineRule="auto"/>
              <w:rPr>
                <w:lang w:val="es-MX"/>
              </w:rPr>
            </w:pPr>
            <w:r w:rsidRPr="00DD7145">
              <w:rPr>
                <w:sz w:val="17"/>
                <w:lang w:val="es-MX"/>
              </w:rPr>
              <w:t>Solicitud para compartir una receta con la comunidad.</w:t>
            </w:r>
          </w:p>
        </w:tc>
      </w:tr>
      <w:tr w:rsidR="00A1186B" w:rsidRPr="00DD7145" w14:paraId="2F7416C6" w14:textId="77777777">
        <w:trPr>
          <w:cantSplit/>
          <w:jc w:val="center"/>
        </w:trPr>
        <w:tc>
          <w:tcPr>
            <w:tcW w:w="795" w:type="dxa"/>
            <w:shd w:val="clear" w:color="auto" w:fill="FAF8EF"/>
          </w:tcPr>
          <w:p w14:paraId="6A4995AE" w14:textId="77777777" w:rsidR="00A1186B" w:rsidRDefault="00000000">
            <w:pPr>
              <w:spacing w:before="40" w:after="40" w:line="264" w:lineRule="auto"/>
            </w:pPr>
            <w:r>
              <w:rPr>
                <w:b/>
                <w:color w:val="C6603F"/>
                <w:sz w:val="17"/>
              </w:rPr>
              <w:t>RF-22</w:t>
            </w:r>
          </w:p>
        </w:tc>
        <w:tc>
          <w:tcPr>
            <w:tcW w:w="1888" w:type="dxa"/>
            <w:shd w:val="clear" w:color="auto" w:fill="FAF8EF"/>
          </w:tcPr>
          <w:p w14:paraId="2400188B" w14:textId="77777777" w:rsidR="00A1186B" w:rsidRDefault="00A1186B">
            <w:pPr>
              <w:spacing w:before="40" w:after="40" w:line="264" w:lineRule="auto"/>
            </w:pPr>
          </w:p>
        </w:tc>
        <w:tc>
          <w:tcPr>
            <w:tcW w:w="7253" w:type="dxa"/>
            <w:shd w:val="clear" w:color="auto" w:fill="FAF8EF"/>
          </w:tcPr>
          <w:p w14:paraId="32BA484A" w14:textId="77777777" w:rsidR="00A1186B" w:rsidRPr="00DD7145" w:rsidRDefault="00000000">
            <w:pPr>
              <w:spacing w:before="40" w:after="40" w:line="264" w:lineRule="auto"/>
              <w:rPr>
                <w:lang w:val="es-MX"/>
              </w:rPr>
            </w:pPr>
            <w:r w:rsidRPr="00DD7145">
              <w:rPr>
                <w:sz w:val="17"/>
                <w:lang w:val="es-MX"/>
              </w:rPr>
              <w:t>Moderación de recetas compartidas por el Administrador (aprobar o rechazar).</w:t>
            </w:r>
          </w:p>
        </w:tc>
      </w:tr>
      <w:tr w:rsidR="00A1186B" w:rsidRPr="00DD7145" w14:paraId="33590D24" w14:textId="77777777">
        <w:trPr>
          <w:cantSplit/>
          <w:jc w:val="center"/>
        </w:trPr>
        <w:tc>
          <w:tcPr>
            <w:tcW w:w="795" w:type="dxa"/>
          </w:tcPr>
          <w:p w14:paraId="139A863F" w14:textId="77777777" w:rsidR="00A1186B" w:rsidRDefault="00000000">
            <w:pPr>
              <w:spacing w:before="40" w:after="40" w:line="264" w:lineRule="auto"/>
            </w:pPr>
            <w:r>
              <w:rPr>
                <w:b/>
                <w:color w:val="C6603F"/>
                <w:sz w:val="17"/>
              </w:rPr>
              <w:t>RF-23</w:t>
            </w:r>
          </w:p>
        </w:tc>
        <w:tc>
          <w:tcPr>
            <w:tcW w:w="1888" w:type="dxa"/>
          </w:tcPr>
          <w:p w14:paraId="2A1CC9F9" w14:textId="77777777" w:rsidR="00A1186B" w:rsidRDefault="00A1186B">
            <w:pPr>
              <w:spacing w:before="40" w:after="40" w:line="264" w:lineRule="auto"/>
            </w:pPr>
          </w:p>
        </w:tc>
        <w:tc>
          <w:tcPr>
            <w:tcW w:w="7253" w:type="dxa"/>
          </w:tcPr>
          <w:p w14:paraId="2D7D19F1" w14:textId="77777777" w:rsidR="00A1186B" w:rsidRPr="00DD7145" w:rsidRDefault="00000000">
            <w:pPr>
              <w:spacing w:before="40" w:after="40" w:line="264" w:lineRule="auto"/>
              <w:rPr>
                <w:lang w:val="es-MX"/>
              </w:rPr>
            </w:pPr>
            <w:r w:rsidRPr="00DD7145">
              <w:rPr>
                <w:sz w:val="17"/>
                <w:lang w:val="es-MX"/>
              </w:rPr>
              <w:t>Consulta paginada del recetario de la comunidad con búsqueda por nombre.</w:t>
            </w:r>
          </w:p>
        </w:tc>
      </w:tr>
      <w:tr w:rsidR="00A1186B" w:rsidRPr="00DD7145" w14:paraId="40CEF1E6" w14:textId="77777777">
        <w:trPr>
          <w:cantSplit/>
          <w:jc w:val="center"/>
        </w:trPr>
        <w:tc>
          <w:tcPr>
            <w:tcW w:w="795" w:type="dxa"/>
            <w:shd w:val="clear" w:color="auto" w:fill="FAF8EF"/>
          </w:tcPr>
          <w:p w14:paraId="7A59E8B4" w14:textId="77777777" w:rsidR="00A1186B" w:rsidRDefault="00000000">
            <w:pPr>
              <w:spacing w:before="40" w:after="40" w:line="264" w:lineRule="auto"/>
            </w:pPr>
            <w:r>
              <w:rPr>
                <w:b/>
                <w:color w:val="C6603F"/>
                <w:sz w:val="17"/>
              </w:rPr>
              <w:t>RF-24</w:t>
            </w:r>
          </w:p>
        </w:tc>
        <w:tc>
          <w:tcPr>
            <w:tcW w:w="1888" w:type="dxa"/>
            <w:shd w:val="clear" w:color="auto" w:fill="FAF8EF"/>
          </w:tcPr>
          <w:p w14:paraId="66413E4B" w14:textId="77777777" w:rsidR="00A1186B" w:rsidRDefault="00A1186B">
            <w:pPr>
              <w:spacing w:before="40" w:after="40" w:line="264" w:lineRule="auto"/>
            </w:pPr>
          </w:p>
        </w:tc>
        <w:tc>
          <w:tcPr>
            <w:tcW w:w="7253" w:type="dxa"/>
            <w:shd w:val="clear" w:color="auto" w:fill="FAF8EF"/>
          </w:tcPr>
          <w:p w14:paraId="6FFFBBA7" w14:textId="77777777" w:rsidR="00A1186B" w:rsidRPr="00DD7145" w:rsidRDefault="00000000">
            <w:pPr>
              <w:spacing w:before="40" w:after="40" w:line="264" w:lineRule="auto"/>
              <w:rPr>
                <w:lang w:val="es-MX"/>
              </w:rPr>
            </w:pPr>
            <w:r w:rsidRPr="00DD7145">
              <w:rPr>
                <w:sz w:val="17"/>
                <w:lang w:val="es-MX"/>
              </w:rPr>
              <w:t>Calificación de 1 a 5 de recetas ajenas aprobadas; una calificación por usuario y receta, modificable.</w:t>
            </w:r>
          </w:p>
        </w:tc>
      </w:tr>
      <w:tr w:rsidR="00A1186B" w:rsidRPr="00DD7145" w14:paraId="08E3CCAF" w14:textId="77777777">
        <w:trPr>
          <w:cantSplit/>
          <w:jc w:val="center"/>
        </w:trPr>
        <w:tc>
          <w:tcPr>
            <w:tcW w:w="795" w:type="dxa"/>
          </w:tcPr>
          <w:p w14:paraId="5E22E4B0" w14:textId="77777777" w:rsidR="00A1186B" w:rsidRDefault="00000000">
            <w:pPr>
              <w:spacing w:before="40" w:after="40" w:line="264" w:lineRule="auto"/>
            </w:pPr>
            <w:r>
              <w:rPr>
                <w:b/>
                <w:color w:val="C6603F"/>
                <w:sz w:val="17"/>
              </w:rPr>
              <w:t>RF-25</w:t>
            </w:r>
          </w:p>
        </w:tc>
        <w:tc>
          <w:tcPr>
            <w:tcW w:w="1888" w:type="dxa"/>
          </w:tcPr>
          <w:p w14:paraId="7BAC0F7F" w14:textId="77777777" w:rsidR="00A1186B" w:rsidRDefault="00000000">
            <w:pPr>
              <w:spacing w:before="40" w:after="40" w:line="264" w:lineRule="auto"/>
            </w:pPr>
            <w:r>
              <w:rPr>
                <w:sz w:val="17"/>
              </w:rPr>
              <w:t>Reportes</w:t>
            </w:r>
          </w:p>
        </w:tc>
        <w:tc>
          <w:tcPr>
            <w:tcW w:w="7253" w:type="dxa"/>
          </w:tcPr>
          <w:p w14:paraId="12DB79FE" w14:textId="77777777" w:rsidR="00A1186B" w:rsidRPr="00DD7145" w:rsidRDefault="00000000">
            <w:pPr>
              <w:spacing w:before="40" w:after="40" w:line="264" w:lineRule="auto"/>
              <w:rPr>
                <w:lang w:val="es-MX"/>
              </w:rPr>
            </w:pPr>
            <w:r w:rsidRPr="00DD7145">
              <w:rPr>
                <w:sz w:val="17"/>
                <w:lang w:val="es-MX"/>
              </w:rPr>
              <w:t>Reporte de productos próximos a caducar.</w:t>
            </w:r>
          </w:p>
        </w:tc>
      </w:tr>
      <w:tr w:rsidR="00A1186B" w:rsidRPr="00DD7145" w14:paraId="5CB32B99" w14:textId="77777777">
        <w:trPr>
          <w:cantSplit/>
          <w:jc w:val="center"/>
        </w:trPr>
        <w:tc>
          <w:tcPr>
            <w:tcW w:w="795" w:type="dxa"/>
            <w:shd w:val="clear" w:color="auto" w:fill="FAF8EF"/>
          </w:tcPr>
          <w:p w14:paraId="26300D06" w14:textId="77777777" w:rsidR="00A1186B" w:rsidRDefault="00000000">
            <w:pPr>
              <w:spacing w:before="40" w:after="40" w:line="264" w:lineRule="auto"/>
            </w:pPr>
            <w:r>
              <w:rPr>
                <w:b/>
                <w:color w:val="C6603F"/>
                <w:sz w:val="17"/>
              </w:rPr>
              <w:lastRenderedPageBreak/>
              <w:t>RF-26</w:t>
            </w:r>
          </w:p>
        </w:tc>
        <w:tc>
          <w:tcPr>
            <w:tcW w:w="1888" w:type="dxa"/>
            <w:shd w:val="clear" w:color="auto" w:fill="FAF8EF"/>
          </w:tcPr>
          <w:p w14:paraId="1C70628B" w14:textId="77777777" w:rsidR="00A1186B" w:rsidRDefault="00A1186B">
            <w:pPr>
              <w:spacing w:before="40" w:after="40" w:line="264" w:lineRule="auto"/>
            </w:pPr>
          </w:p>
        </w:tc>
        <w:tc>
          <w:tcPr>
            <w:tcW w:w="7253" w:type="dxa"/>
            <w:shd w:val="clear" w:color="auto" w:fill="FAF8EF"/>
          </w:tcPr>
          <w:p w14:paraId="1E812D4A" w14:textId="77777777" w:rsidR="00A1186B" w:rsidRPr="00DD7145" w:rsidRDefault="00000000">
            <w:pPr>
              <w:spacing w:before="40" w:after="40" w:line="264" w:lineRule="auto"/>
              <w:rPr>
                <w:lang w:val="es-MX"/>
              </w:rPr>
            </w:pPr>
            <w:r w:rsidRPr="00DD7145">
              <w:rPr>
                <w:sz w:val="17"/>
                <w:lang w:val="es-MX"/>
              </w:rPr>
              <w:t>Reporte de productos por categoría.</w:t>
            </w:r>
          </w:p>
        </w:tc>
      </w:tr>
      <w:tr w:rsidR="00A1186B" w:rsidRPr="00DD7145" w14:paraId="746ABB8B" w14:textId="77777777">
        <w:trPr>
          <w:cantSplit/>
          <w:jc w:val="center"/>
        </w:trPr>
        <w:tc>
          <w:tcPr>
            <w:tcW w:w="795" w:type="dxa"/>
          </w:tcPr>
          <w:p w14:paraId="609C83DE" w14:textId="77777777" w:rsidR="00A1186B" w:rsidRDefault="00000000">
            <w:pPr>
              <w:spacing w:before="40" w:after="40" w:line="264" w:lineRule="auto"/>
            </w:pPr>
            <w:r>
              <w:rPr>
                <w:b/>
                <w:color w:val="C6603F"/>
                <w:sz w:val="17"/>
              </w:rPr>
              <w:t>RF-27</w:t>
            </w:r>
          </w:p>
        </w:tc>
        <w:tc>
          <w:tcPr>
            <w:tcW w:w="1888" w:type="dxa"/>
          </w:tcPr>
          <w:p w14:paraId="6F7BBC14" w14:textId="77777777" w:rsidR="00A1186B" w:rsidRDefault="00A1186B">
            <w:pPr>
              <w:spacing w:before="40" w:after="40" w:line="264" w:lineRule="auto"/>
            </w:pPr>
          </w:p>
        </w:tc>
        <w:tc>
          <w:tcPr>
            <w:tcW w:w="7253" w:type="dxa"/>
          </w:tcPr>
          <w:p w14:paraId="78EB42B3" w14:textId="77777777" w:rsidR="00A1186B" w:rsidRPr="00DD7145" w:rsidRDefault="00000000">
            <w:pPr>
              <w:spacing w:before="40" w:after="40" w:line="264" w:lineRule="auto"/>
              <w:rPr>
                <w:lang w:val="es-MX"/>
              </w:rPr>
            </w:pPr>
            <w:r w:rsidRPr="00DD7145">
              <w:rPr>
                <w:sz w:val="17"/>
                <w:lang w:val="es-MX"/>
              </w:rPr>
              <w:t>Reporte de recetas mejor calificadas.</w:t>
            </w:r>
          </w:p>
        </w:tc>
      </w:tr>
      <w:tr w:rsidR="00A1186B" w:rsidRPr="00DD7145" w14:paraId="4644C7E0" w14:textId="77777777">
        <w:trPr>
          <w:cantSplit/>
          <w:jc w:val="center"/>
        </w:trPr>
        <w:tc>
          <w:tcPr>
            <w:tcW w:w="795" w:type="dxa"/>
            <w:shd w:val="clear" w:color="auto" w:fill="FAF8EF"/>
          </w:tcPr>
          <w:p w14:paraId="3DA9C0B4" w14:textId="77777777" w:rsidR="00A1186B" w:rsidRDefault="00000000">
            <w:pPr>
              <w:spacing w:before="40" w:after="40" w:line="264" w:lineRule="auto"/>
            </w:pPr>
            <w:r>
              <w:rPr>
                <w:b/>
                <w:color w:val="C6603F"/>
                <w:sz w:val="17"/>
              </w:rPr>
              <w:t>RF-28</w:t>
            </w:r>
          </w:p>
        </w:tc>
        <w:tc>
          <w:tcPr>
            <w:tcW w:w="1888" w:type="dxa"/>
            <w:shd w:val="clear" w:color="auto" w:fill="FAF8EF"/>
          </w:tcPr>
          <w:p w14:paraId="345280F3" w14:textId="77777777" w:rsidR="00A1186B" w:rsidRDefault="00A1186B">
            <w:pPr>
              <w:spacing w:before="40" w:after="40" w:line="264" w:lineRule="auto"/>
            </w:pPr>
          </w:p>
        </w:tc>
        <w:tc>
          <w:tcPr>
            <w:tcW w:w="7253" w:type="dxa"/>
            <w:shd w:val="clear" w:color="auto" w:fill="FAF8EF"/>
          </w:tcPr>
          <w:p w14:paraId="5C29AFA9" w14:textId="77777777" w:rsidR="00A1186B" w:rsidRPr="00DD7145" w:rsidRDefault="00000000">
            <w:pPr>
              <w:spacing w:before="40" w:after="40" w:line="264" w:lineRule="auto"/>
              <w:rPr>
                <w:lang w:val="es-MX"/>
              </w:rPr>
            </w:pPr>
            <w:r w:rsidRPr="00DD7145">
              <w:rPr>
                <w:sz w:val="17"/>
                <w:lang w:val="es-MX"/>
              </w:rPr>
              <w:t>Reporte de nivel de ocupación del refrigerador y de la alacena.</w:t>
            </w:r>
          </w:p>
        </w:tc>
      </w:tr>
      <w:tr w:rsidR="00A1186B" w:rsidRPr="00DD7145" w14:paraId="11633353" w14:textId="77777777">
        <w:trPr>
          <w:cantSplit/>
          <w:jc w:val="center"/>
        </w:trPr>
        <w:tc>
          <w:tcPr>
            <w:tcW w:w="795" w:type="dxa"/>
          </w:tcPr>
          <w:p w14:paraId="57B4C247" w14:textId="77777777" w:rsidR="00A1186B" w:rsidRDefault="00000000">
            <w:pPr>
              <w:spacing w:before="40" w:after="40" w:line="264" w:lineRule="auto"/>
            </w:pPr>
            <w:r>
              <w:rPr>
                <w:b/>
                <w:color w:val="C6603F"/>
                <w:sz w:val="17"/>
              </w:rPr>
              <w:t>RF-29</w:t>
            </w:r>
          </w:p>
        </w:tc>
        <w:tc>
          <w:tcPr>
            <w:tcW w:w="1888" w:type="dxa"/>
          </w:tcPr>
          <w:p w14:paraId="4C8DF8D5" w14:textId="77777777" w:rsidR="00A1186B" w:rsidRDefault="00000000">
            <w:pPr>
              <w:spacing w:before="40" w:after="40" w:line="264" w:lineRule="auto"/>
            </w:pPr>
            <w:r>
              <w:rPr>
                <w:sz w:val="17"/>
              </w:rPr>
              <w:t>Administración</w:t>
            </w:r>
          </w:p>
        </w:tc>
        <w:tc>
          <w:tcPr>
            <w:tcW w:w="7253" w:type="dxa"/>
          </w:tcPr>
          <w:p w14:paraId="7D8FD173" w14:textId="77777777" w:rsidR="00A1186B" w:rsidRPr="00DD7145" w:rsidRDefault="00000000">
            <w:pPr>
              <w:spacing w:before="40" w:after="40" w:line="264" w:lineRule="auto"/>
              <w:rPr>
                <w:lang w:val="es-MX"/>
              </w:rPr>
            </w:pPr>
            <w:r w:rsidRPr="00DD7145">
              <w:rPr>
                <w:sz w:val="17"/>
                <w:lang w:val="es-MX"/>
              </w:rPr>
              <w:t>Mantenimiento de catálogos (roles de hogar y tipos de inventario) y de usuarios por el Administrador a través de la API.</w:t>
            </w:r>
          </w:p>
        </w:tc>
      </w:tr>
    </w:tbl>
    <w:p w14:paraId="25B4A516" w14:textId="77777777" w:rsidR="00A1186B" w:rsidRPr="00DD7145" w:rsidRDefault="00A1186B">
      <w:pPr>
        <w:spacing w:after="80" w:line="144" w:lineRule="auto"/>
        <w:rPr>
          <w:lang w:val="es-MX"/>
        </w:rPr>
      </w:pPr>
    </w:p>
    <w:p w14:paraId="1E2DFDBC" w14:textId="77777777" w:rsidR="00A1186B" w:rsidRPr="00DD7145" w:rsidRDefault="00000000">
      <w:pPr>
        <w:pStyle w:val="Ttulo2"/>
        <w:rPr>
          <w:lang w:val="es-MX"/>
        </w:rPr>
      </w:pPr>
      <w:r w:rsidRPr="00DD7145">
        <w:rPr>
          <w:lang w:val="es-MX"/>
        </w:rPr>
        <w:t>3.4 Operaciones CRUD</w:t>
      </w:r>
    </w:p>
    <w:p w14:paraId="656BC65F" w14:textId="77777777" w:rsidR="00A1186B" w:rsidRPr="00DD7145" w:rsidRDefault="00000000">
      <w:pPr>
        <w:jc w:val="both"/>
        <w:rPr>
          <w:lang w:val="es-MX"/>
        </w:rPr>
      </w:pPr>
      <w:r>
        <w:t>La plantilla pide al menos cinco CRUD. El sistema tiene nueve, repartidos entre la interfaz web y la API REST como se muestra en la tabla.</w:t>
      </w:r>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397"/>
        <w:gridCol w:w="1987"/>
        <w:gridCol w:w="1192"/>
        <w:gridCol w:w="1590"/>
        <w:gridCol w:w="1490"/>
        <w:gridCol w:w="1689"/>
        <w:gridCol w:w="795"/>
        <w:gridCol w:w="795"/>
      </w:tblGrid>
      <w:tr w:rsidR="00A1186B" w14:paraId="769F7C72" w14:textId="77777777">
        <w:trPr>
          <w:cantSplit/>
          <w:tblHeader/>
          <w:jc w:val="center"/>
        </w:trPr>
        <w:tc>
          <w:tcPr>
            <w:tcW w:w="397" w:type="dxa"/>
            <w:shd w:val="clear" w:color="auto" w:fill="3D405B"/>
          </w:tcPr>
          <w:p w14:paraId="72A629BD" w14:textId="77777777" w:rsidR="00A1186B" w:rsidRDefault="00000000">
            <w:pPr>
              <w:spacing w:before="40" w:after="40" w:line="264" w:lineRule="auto"/>
            </w:pPr>
            <w:r>
              <w:rPr>
                <w:b/>
                <w:color w:val="FFFFFF"/>
                <w:sz w:val="18"/>
              </w:rPr>
              <w:t>#</w:t>
            </w:r>
          </w:p>
        </w:tc>
        <w:tc>
          <w:tcPr>
            <w:tcW w:w="1987" w:type="dxa"/>
            <w:shd w:val="clear" w:color="auto" w:fill="3D405B"/>
          </w:tcPr>
          <w:p w14:paraId="6B9C21D5" w14:textId="77777777" w:rsidR="00A1186B" w:rsidRDefault="00000000">
            <w:pPr>
              <w:spacing w:before="40" w:after="40" w:line="264" w:lineRule="auto"/>
            </w:pPr>
            <w:r>
              <w:rPr>
                <w:b/>
                <w:color w:val="FFFFFF"/>
                <w:sz w:val="18"/>
              </w:rPr>
              <w:t>Entidad</w:t>
            </w:r>
          </w:p>
        </w:tc>
        <w:tc>
          <w:tcPr>
            <w:tcW w:w="1192" w:type="dxa"/>
            <w:shd w:val="clear" w:color="auto" w:fill="3D405B"/>
          </w:tcPr>
          <w:p w14:paraId="5FCAD10D" w14:textId="77777777" w:rsidR="00A1186B" w:rsidRDefault="00000000">
            <w:pPr>
              <w:spacing w:before="40" w:after="40" w:line="264" w:lineRule="auto"/>
            </w:pPr>
            <w:r>
              <w:rPr>
                <w:b/>
                <w:color w:val="FFFFFF"/>
                <w:sz w:val="18"/>
              </w:rPr>
              <w:t>Crear</w:t>
            </w:r>
          </w:p>
        </w:tc>
        <w:tc>
          <w:tcPr>
            <w:tcW w:w="1590" w:type="dxa"/>
            <w:shd w:val="clear" w:color="auto" w:fill="3D405B"/>
          </w:tcPr>
          <w:p w14:paraId="02C2D67D" w14:textId="77777777" w:rsidR="00A1186B" w:rsidRDefault="00000000">
            <w:pPr>
              <w:spacing w:before="40" w:after="40" w:line="264" w:lineRule="auto"/>
            </w:pPr>
            <w:r>
              <w:rPr>
                <w:b/>
                <w:color w:val="FFFFFF"/>
                <w:sz w:val="18"/>
              </w:rPr>
              <w:t>Leer</w:t>
            </w:r>
          </w:p>
        </w:tc>
        <w:tc>
          <w:tcPr>
            <w:tcW w:w="1490" w:type="dxa"/>
            <w:shd w:val="clear" w:color="auto" w:fill="3D405B"/>
          </w:tcPr>
          <w:p w14:paraId="07AB2911" w14:textId="77777777" w:rsidR="00A1186B" w:rsidRDefault="00000000">
            <w:pPr>
              <w:spacing w:before="40" w:after="40" w:line="264" w:lineRule="auto"/>
            </w:pPr>
            <w:r>
              <w:rPr>
                <w:b/>
                <w:color w:val="FFFFFF"/>
                <w:sz w:val="18"/>
              </w:rPr>
              <w:t>Actualizar</w:t>
            </w:r>
          </w:p>
        </w:tc>
        <w:tc>
          <w:tcPr>
            <w:tcW w:w="1689" w:type="dxa"/>
            <w:shd w:val="clear" w:color="auto" w:fill="3D405B"/>
          </w:tcPr>
          <w:p w14:paraId="4C5338BC" w14:textId="77777777" w:rsidR="00A1186B" w:rsidRDefault="00000000">
            <w:pPr>
              <w:spacing w:before="40" w:after="40" w:line="264" w:lineRule="auto"/>
            </w:pPr>
            <w:r>
              <w:rPr>
                <w:b/>
                <w:color w:val="FFFFFF"/>
                <w:sz w:val="18"/>
              </w:rPr>
              <w:t>Eliminar</w:t>
            </w:r>
          </w:p>
        </w:tc>
        <w:tc>
          <w:tcPr>
            <w:tcW w:w="795" w:type="dxa"/>
            <w:shd w:val="clear" w:color="auto" w:fill="3D405B"/>
          </w:tcPr>
          <w:p w14:paraId="2FB460AD" w14:textId="77777777" w:rsidR="00A1186B" w:rsidRDefault="00000000">
            <w:pPr>
              <w:spacing w:before="40" w:after="40" w:line="264" w:lineRule="auto"/>
            </w:pPr>
            <w:r>
              <w:rPr>
                <w:b/>
                <w:color w:val="FFFFFF"/>
                <w:sz w:val="18"/>
              </w:rPr>
              <w:t>Web</w:t>
            </w:r>
          </w:p>
        </w:tc>
        <w:tc>
          <w:tcPr>
            <w:tcW w:w="795" w:type="dxa"/>
            <w:shd w:val="clear" w:color="auto" w:fill="3D405B"/>
          </w:tcPr>
          <w:p w14:paraId="35ED95FB" w14:textId="77777777" w:rsidR="00A1186B" w:rsidRDefault="00000000">
            <w:pPr>
              <w:spacing w:before="40" w:after="40" w:line="264" w:lineRule="auto"/>
            </w:pPr>
            <w:r>
              <w:rPr>
                <w:b/>
                <w:color w:val="FFFFFF"/>
                <w:sz w:val="18"/>
              </w:rPr>
              <w:t>API</w:t>
            </w:r>
          </w:p>
        </w:tc>
      </w:tr>
      <w:tr w:rsidR="00A1186B" w14:paraId="493A8A93" w14:textId="77777777">
        <w:trPr>
          <w:cantSplit/>
          <w:jc w:val="center"/>
        </w:trPr>
        <w:tc>
          <w:tcPr>
            <w:tcW w:w="397" w:type="dxa"/>
          </w:tcPr>
          <w:p w14:paraId="5F761F71" w14:textId="77777777" w:rsidR="00A1186B" w:rsidRDefault="00000000">
            <w:pPr>
              <w:spacing w:before="40" w:after="40" w:line="264" w:lineRule="auto"/>
            </w:pPr>
            <w:r>
              <w:rPr>
                <w:sz w:val="17"/>
              </w:rPr>
              <w:t>1</w:t>
            </w:r>
          </w:p>
        </w:tc>
        <w:tc>
          <w:tcPr>
            <w:tcW w:w="1987" w:type="dxa"/>
          </w:tcPr>
          <w:p w14:paraId="51A11FF8" w14:textId="77777777" w:rsidR="00A1186B" w:rsidRDefault="00000000">
            <w:pPr>
              <w:spacing w:before="40" w:after="40" w:line="264" w:lineRule="auto"/>
            </w:pPr>
            <w:r>
              <w:rPr>
                <w:sz w:val="17"/>
              </w:rPr>
              <w:t>Usuario</w:t>
            </w:r>
          </w:p>
        </w:tc>
        <w:tc>
          <w:tcPr>
            <w:tcW w:w="1192" w:type="dxa"/>
          </w:tcPr>
          <w:p w14:paraId="2D5458D8" w14:textId="77777777" w:rsidR="00A1186B" w:rsidRDefault="00000000">
            <w:pPr>
              <w:spacing w:before="40" w:after="40" w:line="264" w:lineRule="auto"/>
            </w:pPr>
            <w:r>
              <w:rPr>
                <w:sz w:val="17"/>
              </w:rPr>
              <w:t>Registro</w:t>
            </w:r>
          </w:p>
        </w:tc>
        <w:tc>
          <w:tcPr>
            <w:tcW w:w="1590" w:type="dxa"/>
          </w:tcPr>
          <w:p w14:paraId="17E11197" w14:textId="77777777" w:rsidR="00A1186B" w:rsidRDefault="00000000">
            <w:pPr>
              <w:spacing w:before="40" w:after="40" w:line="264" w:lineRule="auto"/>
            </w:pPr>
            <w:r>
              <w:rPr>
                <w:sz w:val="17"/>
              </w:rPr>
              <w:t>Perfil / listado</w:t>
            </w:r>
          </w:p>
        </w:tc>
        <w:tc>
          <w:tcPr>
            <w:tcW w:w="1490" w:type="dxa"/>
          </w:tcPr>
          <w:p w14:paraId="306C8D65" w14:textId="77777777" w:rsidR="00A1186B" w:rsidRDefault="00000000">
            <w:pPr>
              <w:spacing w:before="40" w:after="40" w:line="264" w:lineRule="auto"/>
            </w:pPr>
            <w:r>
              <w:rPr>
                <w:sz w:val="17"/>
              </w:rPr>
              <w:t>Perfil y contraseña</w:t>
            </w:r>
          </w:p>
        </w:tc>
        <w:tc>
          <w:tcPr>
            <w:tcW w:w="1689" w:type="dxa"/>
          </w:tcPr>
          <w:p w14:paraId="4F7936BB" w14:textId="77777777" w:rsidR="00A1186B" w:rsidRDefault="00000000">
            <w:pPr>
              <w:spacing w:before="40" w:after="40" w:line="264" w:lineRule="auto"/>
            </w:pPr>
            <w:r>
              <w:rPr>
                <w:sz w:val="17"/>
              </w:rPr>
              <w:t>Baja lógica</w:t>
            </w:r>
          </w:p>
        </w:tc>
        <w:tc>
          <w:tcPr>
            <w:tcW w:w="795" w:type="dxa"/>
          </w:tcPr>
          <w:p w14:paraId="78357201" w14:textId="77777777" w:rsidR="00A1186B" w:rsidRDefault="00000000">
            <w:pPr>
              <w:spacing w:before="40" w:after="40" w:line="264" w:lineRule="auto"/>
            </w:pPr>
            <w:r>
              <w:rPr>
                <w:sz w:val="17"/>
              </w:rPr>
              <w:t>Sí</w:t>
            </w:r>
          </w:p>
        </w:tc>
        <w:tc>
          <w:tcPr>
            <w:tcW w:w="795" w:type="dxa"/>
          </w:tcPr>
          <w:p w14:paraId="35639AE8" w14:textId="77777777" w:rsidR="00A1186B" w:rsidRDefault="00000000">
            <w:pPr>
              <w:spacing w:before="40" w:after="40" w:line="264" w:lineRule="auto"/>
            </w:pPr>
            <w:r>
              <w:rPr>
                <w:sz w:val="17"/>
              </w:rPr>
              <w:t>Sí</w:t>
            </w:r>
          </w:p>
        </w:tc>
      </w:tr>
      <w:tr w:rsidR="00A1186B" w14:paraId="075500A3" w14:textId="77777777">
        <w:trPr>
          <w:cantSplit/>
          <w:jc w:val="center"/>
        </w:trPr>
        <w:tc>
          <w:tcPr>
            <w:tcW w:w="397" w:type="dxa"/>
            <w:shd w:val="clear" w:color="auto" w:fill="FAF8EF"/>
          </w:tcPr>
          <w:p w14:paraId="65E31080" w14:textId="77777777" w:rsidR="00A1186B" w:rsidRDefault="00000000">
            <w:pPr>
              <w:spacing w:before="40" w:after="40" w:line="264" w:lineRule="auto"/>
            </w:pPr>
            <w:r>
              <w:rPr>
                <w:sz w:val="17"/>
              </w:rPr>
              <w:t>2</w:t>
            </w:r>
          </w:p>
        </w:tc>
        <w:tc>
          <w:tcPr>
            <w:tcW w:w="1987" w:type="dxa"/>
            <w:shd w:val="clear" w:color="auto" w:fill="FAF8EF"/>
          </w:tcPr>
          <w:p w14:paraId="52FCFC4E" w14:textId="77777777" w:rsidR="00A1186B" w:rsidRDefault="00000000">
            <w:pPr>
              <w:spacing w:before="40" w:after="40" w:line="264" w:lineRule="auto"/>
            </w:pPr>
            <w:r>
              <w:rPr>
                <w:sz w:val="17"/>
              </w:rPr>
              <w:t>Hogar</w:t>
            </w:r>
          </w:p>
        </w:tc>
        <w:tc>
          <w:tcPr>
            <w:tcW w:w="1192" w:type="dxa"/>
            <w:shd w:val="clear" w:color="auto" w:fill="FAF8EF"/>
          </w:tcPr>
          <w:p w14:paraId="4E681533" w14:textId="77777777" w:rsidR="00A1186B" w:rsidRDefault="00000000">
            <w:pPr>
              <w:spacing w:before="40" w:after="40" w:line="264" w:lineRule="auto"/>
            </w:pPr>
            <w:r>
              <w:rPr>
                <w:sz w:val="17"/>
              </w:rPr>
              <w:t>Crear hogar</w:t>
            </w:r>
          </w:p>
        </w:tc>
        <w:tc>
          <w:tcPr>
            <w:tcW w:w="1590" w:type="dxa"/>
            <w:shd w:val="clear" w:color="auto" w:fill="FAF8EF"/>
          </w:tcPr>
          <w:p w14:paraId="0A022FB4" w14:textId="77777777" w:rsidR="00A1186B" w:rsidRDefault="00000000">
            <w:pPr>
              <w:spacing w:before="40" w:after="40" w:line="264" w:lineRule="auto"/>
            </w:pPr>
            <w:r>
              <w:rPr>
                <w:sz w:val="17"/>
              </w:rPr>
              <w:t>Resumen y miembros</w:t>
            </w:r>
          </w:p>
        </w:tc>
        <w:tc>
          <w:tcPr>
            <w:tcW w:w="1490" w:type="dxa"/>
            <w:shd w:val="clear" w:color="auto" w:fill="FAF8EF"/>
          </w:tcPr>
          <w:p w14:paraId="10ECCEA1" w14:textId="77777777" w:rsidR="00A1186B" w:rsidRDefault="00000000">
            <w:pPr>
              <w:spacing w:before="40" w:after="40" w:line="264" w:lineRule="auto"/>
            </w:pPr>
            <w:r>
              <w:rPr>
                <w:sz w:val="17"/>
              </w:rPr>
              <w:t>Renombrar</w:t>
            </w:r>
          </w:p>
        </w:tc>
        <w:tc>
          <w:tcPr>
            <w:tcW w:w="1689" w:type="dxa"/>
            <w:shd w:val="clear" w:color="auto" w:fill="FAF8EF"/>
          </w:tcPr>
          <w:p w14:paraId="67BFBFD7" w14:textId="77777777" w:rsidR="00A1186B" w:rsidRDefault="00000000">
            <w:pPr>
              <w:spacing w:before="40" w:after="40" w:line="264" w:lineRule="auto"/>
            </w:pPr>
            <w:r>
              <w:rPr>
                <w:sz w:val="17"/>
              </w:rPr>
              <w:t>Eliminar en cascada</w:t>
            </w:r>
          </w:p>
        </w:tc>
        <w:tc>
          <w:tcPr>
            <w:tcW w:w="795" w:type="dxa"/>
            <w:shd w:val="clear" w:color="auto" w:fill="FAF8EF"/>
          </w:tcPr>
          <w:p w14:paraId="422F94A4" w14:textId="77777777" w:rsidR="00A1186B" w:rsidRDefault="00000000">
            <w:pPr>
              <w:spacing w:before="40" w:after="40" w:line="264" w:lineRule="auto"/>
            </w:pPr>
            <w:r>
              <w:rPr>
                <w:sz w:val="17"/>
              </w:rPr>
              <w:t>Sí</w:t>
            </w:r>
          </w:p>
        </w:tc>
        <w:tc>
          <w:tcPr>
            <w:tcW w:w="795" w:type="dxa"/>
            <w:shd w:val="clear" w:color="auto" w:fill="FAF8EF"/>
          </w:tcPr>
          <w:p w14:paraId="366622E2" w14:textId="77777777" w:rsidR="00A1186B" w:rsidRDefault="00000000">
            <w:pPr>
              <w:spacing w:before="40" w:after="40" w:line="264" w:lineRule="auto"/>
            </w:pPr>
            <w:r>
              <w:rPr>
                <w:sz w:val="17"/>
              </w:rPr>
              <w:t>Sí</w:t>
            </w:r>
          </w:p>
        </w:tc>
      </w:tr>
      <w:tr w:rsidR="00A1186B" w14:paraId="157AF071" w14:textId="77777777">
        <w:trPr>
          <w:cantSplit/>
          <w:jc w:val="center"/>
        </w:trPr>
        <w:tc>
          <w:tcPr>
            <w:tcW w:w="397" w:type="dxa"/>
          </w:tcPr>
          <w:p w14:paraId="63061A18" w14:textId="77777777" w:rsidR="00A1186B" w:rsidRDefault="00000000">
            <w:pPr>
              <w:spacing w:before="40" w:after="40" w:line="264" w:lineRule="auto"/>
            </w:pPr>
            <w:r>
              <w:rPr>
                <w:sz w:val="17"/>
              </w:rPr>
              <w:t>3</w:t>
            </w:r>
          </w:p>
        </w:tc>
        <w:tc>
          <w:tcPr>
            <w:tcW w:w="1987" w:type="dxa"/>
          </w:tcPr>
          <w:p w14:paraId="7C24035A" w14:textId="77777777" w:rsidR="00A1186B" w:rsidRDefault="00000000">
            <w:pPr>
              <w:spacing w:before="40" w:after="40" w:line="264" w:lineRule="auto"/>
            </w:pPr>
            <w:r>
              <w:rPr>
                <w:sz w:val="17"/>
              </w:rPr>
              <w:t>Inventario</w:t>
            </w:r>
          </w:p>
        </w:tc>
        <w:tc>
          <w:tcPr>
            <w:tcW w:w="1192" w:type="dxa"/>
          </w:tcPr>
          <w:p w14:paraId="0CA17E79" w14:textId="77777777" w:rsidR="00A1186B" w:rsidRDefault="00000000">
            <w:pPr>
              <w:spacing w:before="40" w:after="40" w:line="264" w:lineRule="auto"/>
            </w:pPr>
            <w:r>
              <w:rPr>
                <w:sz w:val="17"/>
              </w:rPr>
              <w:t>Automático / API</w:t>
            </w:r>
          </w:p>
        </w:tc>
        <w:tc>
          <w:tcPr>
            <w:tcW w:w="1590" w:type="dxa"/>
          </w:tcPr>
          <w:p w14:paraId="2A7D954A" w14:textId="77777777" w:rsidR="00A1186B" w:rsidRDefault="00000000">
            <w:pPr>
              <w:spacing w:before="40" w:after="40" w:line="264" w:lineRule="auto"/>
            </w:pPr>
            <w:r>
              <w:rPr>
                <w:sz w:val="17"/>
              </w:rPr>
              <w:t>Por hogar</w:t>
            </w:r>
          </w:p>
        </w:tc>
        <w:tc>
          <w:tcPr>
            <w:tcW w:w="1490" w:type="dxa"/>
          </w:tcPr>
          <w:p w14:paraId="2ED50D9A" w14:textId="77777777" w:rsidR="00A1186B" w:rsidRDefault="00000000">
            <w:pPr>
              <w:spacing w:before="40" w:after="40" w:line="264" w:lineRule="auto"/>
            </w:pPr>
            <w:r>
              <w:rPr>
                <w:sz w:val="17"/>
              </w:rPr>
              <w:t>Capacidad y estilo</w:t>
            </w:r>
          </w:p>
        </w:tc>
        <w:tc>
          <w:tcPr>
            <w:tcW w:w="1689" w:type="dxa"/>
          </w:tcPr>
          <w:p w14:paraId="3E779EFE" w14:textId="77777777" w:rsidR="00A1186B" w:rsidRDefault="00000000">
            <w:pPr>
              <w:spacing w:before="40" w:after="40" w:line="264" w:lineRule="auto"/>
            </w:pPr>
            <w:r>
              <w:rPr>
                <w:sz w:val="17"/>
              </w:rPr>
              <w:t>Eliminar</w:t>
            </w:r>
          </w:p>
        </w:tc>
        <w:tc>
          <w:tcPr>
            <w:tcW w:w="795" w:type="dxa"/>
          </w:tcPr>
          <w:p w14:paraId="0E1B4C25" w14:textId="77777777" w:rsidR="00A1186B" w:rsidRDefault="00000000">
            <w:pPr>
              <w:spacing w:before="40" w:after="40" w:line="264" w:lineRule="auto"/>
            </w:pPr>
            <w:r>
              <w:rPr>
                <w:sz w:val="17"/>
              </w:rPr>
              <w:t>Parcial</w:t>
            </w:r>
          </w:p>
        </w:tc>
        <w:tc>
          <w:tcPr>
            <w:tcW w:w="795" w:type="dxa"/>
          </w:tcPr>
          <w:p w14:paraId="4844E110" w14:textId="77777777" w:rsidR="00A1186B" w:rsidRDefault="00000000">
            <w:pPr>
              <w:spacing w:before="40" w:after="40" w:line="264" w:lineRule="auto"/>
            </w:pPr>
            <w:r>
              <w:rPr>
                <w:sz w:val="17"/>
              </w:rPr>
              <w:t>Sí</w:t>
            </w:r>
          </w:p>
        </w:tc>
      </w:tr>
      <w:tr w:rsidR="00A1186B" w14:paraId="66F4F8ED" w14:textId="77777777">
        <w:trPr>
          <w:cantSplit/>
          <w:jc w:val="center"/>
        </w:trPr>
        <w:tc>
          <w:tcPr>
            <w:tcW w:w="397" w:type="dxa"/>
            <w:shd w:val="clear" w:color="auto" w:fill="FAF8EF"/>
          </w:tcPr>
          <w:p w14:paraId="2866D96C" w14:textId="77777777" w:rsidR="00A1186B" w:rsidRDefault="00000000">
            <w:pPr>
              <w:spacing w:before="40" w:after="40" w:line="264" w:lineRule="auto"/>
            </w:pPr>
            <w:r>
              <w:rPr>
                <w:sz w:val="17"/>
              </w:rPr>
              <w:t>4</w:t>
            </w:r>
          </w:p>
        </w:tc>
        <w:tc>
          <w:tcPr>
            <w:tcW w:w="1987" w:type="dxa"/>
            <w:shd w:val="clear" w:color="auto" w:fill="FAF8EF"/>
          </w:tcPr>
          <w:p w14:paraId="0CAFCAD2" w14:textId="77777777" w:rsidR="00A1186B" w:rsidRDefault="00000000">
            <w:pPr>
              <w:spacing w:before="40" w:after="40" w:line="264" w:lineRule="auto"/>
            </w:pPr>
            <w:r>
              <w:rPr>
                <w:sz w:val="17"/>
              </w:rPr>
              <w:t>Producto</w:t>
            </w:r>
          </w:p>
        </w:tc>
        <w:tc>
          <w:tcPr>
            <w:tcW w:w="1192" w:type="dxa"/>
            <w:shd w:val="clear" w:color="auto" w:fill="FAF8EF"/>
          </w:tcPr>
          <w:p w14:paraId="4F0491CF" w14:textId="77777777" w:rsidR="00A1186B" w:rsidRDefault="00000000">
            <w:pPr>
              <w:spacing w:before="40" w:after="40" w:line="264" w:lineRule="auto"/>
            </w:pPr>
            <w:r>
              <w:rPr>
                <w:sz w:val="17"/>
              </w:rPr>
              <w:t>Alta</w:t>
            </w:r>
          </w:p>
        </w:tc>
        <w:tc>
          <w:tcPr>
            <w:tcW w:w="1590" w:type="dxa"/>
            <w:shd w:val="clear" w:color="auto" w:fill="FAF8EF"/>
          </w:tcPr>
          <w:p w14:paraId="7D5AA2E3" w14:textId="77777777" w:rsidR="00A1186B" w:rsidRDefault="00000000">
            <w:pPr>
              <w:spacing w:before="40" w:after="40" w:line="264" w:lineRule="auto"/>
            </w:pPr>
            <w:r>
              <w:rPr>
                <w:sz w:val="17"/>
              </w:rPr>
              <w:t>Por inventario, paginado</w:t>
            </w:r>
          </w:p>
        </w:tc>
        <w:tc>
          <w:tcPr>
            <w:tcW w:w="1490" w:type="dxa"/>
            <w:shd w:val="clear" w:color="auto" w:fill="FAF8EF"/>
          </w:tcPr>
          <w:p w14:paraId="1927E5DD" w14:textId="77777777" w:rsidR="00A1186B" w:rsidRDefault="00000000">
            <w:pPr>
              <w:spacing w:before="40" w:after="40" w:line="264" w:lineRule="auto"/>
            </w:pPr>
            <w:r>
              <w:rPr>
                <w:sz w:val="17"/>
              </w:rPr>
              <w:t>Edición</w:t>
            </w:r>
          </w:p>
        </w:tc>
        <w:tc>
          <w:tcPr>
            <w:tcW w:w="1689" w:type="dxa"/>
            <w:shd w:val="clear" w:color="auto" w:fill="FAF8EF"/>
          </w:tcPr>
          <w:p w14:paraId="2AAA0B74" w14:textId="77777777" w:rsidR="00A1186B" w:rsidRDefault="00000000">
            <w:pPr>
              <w:spacing w:before="40" w:after="40" w:line="264" w:lineRule="auto"/>
            </w:pPr>
            <w:r>
              <w:rPr>
                <w:sz w:val="17"/>
              </w:rPr>
              <w:t>Baja</w:t>
            </w:r>
          </w:p>
        </w:tc>
        <w:tc>
          <w:tcPr>
            <w:tcW w:w="795" w:type="dxa"/>
            <w:shd w:val="clear" w:color="auto" w:fill="FAF8EF"/>
          </w:tcPr>
          <w:p w14:paraId="58863582" w14:textId="77777777" w:rsidR="00A1186B" w:rsidRDefault="00000000">
            <w:pPr>
              <w:spacing w:before="40" w:after="40" w:line="264" w:lineRule="auto"/>
            </w:pPr>
            <w:r>
              <w:rPr>
                <w:sz w:val="17"/>
              </w:rPr>
              <w:t>Sí</w:t>
            </w:r>
          </w:p>
        </w:tc>
        <w:tc>
          <w:tcPr>
            <w:tcW w:w="795" w:type="dxa"/>
            <w:shd w:val="clear" w:color="auto" w:fill="FAF8EF"/>
          </w:tcPr>
          <w:p w14:paraId="2FBFAA4C" w14:textId="77777777" w:rsidR="00A1186B" w:rsidRDefault="00000000">
            <w:pPr>
              <w:spacing w:before="40" w:after="40" w:line="264" w:lineRule="auto"/>
            </w:pPr>
            <w:r>
              <w:rPr>
                <w:sz w:val="17"/>
              </w:rPr>
              <w:t>Sí</w:t>
            </w:r>
          </w:p>
        </w:tc>
      </w:tr>
      <w:tr w:rsidR="00A1186B" w14:paraId="6A362AAB" w14:textId="77777777">
        <w:trPr>
          <w:cantSplit/>
          <w:jc w:val="center"/>
        </w:trPr>
        <w:tc>
          <w:tcPr>
            <w:tcW w:w="397" w:type="dxa"/>
          </w:tcPr>
          <w:p w14:paraId="5EFE9BB3" w14:textId="77777777" w:rsidR="00A1186B" w:rsidRDefault="00000000">
            <w:pPr>
              <w:spacing w:before="40" w:after="40" w:line="264" w:lineRule="auto"/>
            </w:pPr>
            <w:r>
              <w:rPr>
                <w:sz w:val="17"/>
              </w:rPr>
              <w:t>5</w:t>
            </w:r>
          </w:p>
        </w:tc>
        <w:tc>
          <w:tcPr>
            <w:tcW w:w="1987" w:type="dxa"/>
          </w:tcPr>
          <w:p w14:paraId="68A808AD" w14:textId="77777777" w:rsidR="00A1186B" w:rsidRDefault="00000000">
            <w:pPr>
              <w:spacing w:before="40" w:after="40" w:line="264" w:lineRule="auto"/>
            </w:pPr>
            <w:r>
              <w:rPr>
                <w:sz w:val="17"/>
              </w:rPr>
              <w:t>Lista de compras</w:t>
            </w:r>
          </w:p>
        </w:tc>
        <w:tc>
          <w:tcPr>
            <w:tcW w:w="1192" w:type="dxa"/>
          </w:tcPr>
          <w:p w14:paraId="1161CF35" w14:textId="77777777" w:rsidR="00A1186B" w:rsidRDefault="00000000">
            <w:pPr>
              <w:spacing w:before="40" w:after="40" w:line="264" w:lineRule="auto"/>
            </w:pPr>
            <w:r>
              <w:rPr>
                <w:sz w:val="17"/>
              </w:rPr>
              <w:t>Agregar</w:t>
            </w:r>
          </w:p>
        </w:tc>
        <w:tc>
          <w:tcPr>
            <w:tcW w:w="1590" w:type="dxa"/>
          </w:tcPr>
          <w:p w14:paraId="7056EF7B" w14:textId="77777777" w:rsidR="00A1186B" w:rsidRDefault="00000000">
            <w:pPr>
              <w:spacing w:before="40" w:after="40" w:line="264" w:lineRule="auto"/>
            </w:pPr>
            <w:r>
              <w:rPr>
                <w:sz w:val="17"/>
              </w:rPr>
              <w:t>Por hogar</w:t>
            </w:r>
          </w:p>
        </w:tc>
        <w:tc>
          <w:tcPr>
            <w:tcW w:w="1490" w:type="dxa"/>
          </w:tcPr>
          <w:p w14:paraId="522E299C" w14:textId="77777777" w:rsidR="00A1186B" w:rsidRDefault="00000000">
            <w:pPr>
              <w:spacing w:before="40" w:after="40" w:line="264" w:lineRule="auto"/>
            </w:pPr>
            <w:r>
              <w:rPr>
                <w:sz w:val="17"/>
              </w:rPr>
              <w:t>Editar / comprado</w:t>
            </w:r>
          </w:p>
        </w:tc>
        <w:tc>
          <w:tcPr>
            <w:tcW w:w="1689" w:type="dxa"/>
          </w:tcPr>
          <w:p w14:paraId="4FFF1D1D" w14:textId="77777777" w:rsidR="00A1186B" w:rsidRDefault="00000000">
            <w:pPr>
              <w:spacing w:before="40" w:after="40" w:line="264" w:lineRule="auto"/>
            </w:pPr>
            <w:r>
              <w:rPr>
                <w:sz w:val="17"/>
              </w:rPr>
              <w:t>Eliminar</w:t>
            </w:r>
          </w:p>
        </w:tc>
        <w:tc>
          <w:tcPr>
            <w:tcW w:w="795" w:type="dxa"/>
          </w:tcPr>
          <w:p w14:paraId="090CBA67" w14:textId="77777777" w:rsidR="00A1186B" w:rsidRDefault="00000000">
            <w:pPr>
              <w:spacing w:before="40" w:after="40" w:line="264" w:lineRule="auto"/>
            </w:pPr>
            <w:r>
              <w:rPr>
                <w:sz w:val="17"/>
              </w:rPr>
              <w:t>Sí</w:t>
            </w:r>
          </w:p>
        </w:tc>
        <w:tc>
          <w:tcPr>
            <w:tcW w:w="795" w:type="dxa"/>
          </w:tcPr>
          <w:p w14:paraId="4857C53A" w14:textId="77777777" w:rsidR="00A1186B" w:rsidRDefault="00000000">
            <w:pPr>
              <w:spacing w:before="40" w:after="40" w:line="264" w:lineRule="auto"/>
            </w:pPr>
            <w:r>
              <w:rPr>
                <w:sz w:val="17"/>
              </w:rPr>
              <w:t>Sí</w:t>
            </w:r>
          </w:p>
        </w:tc>
      </w:tr>
      <w:tr w:rsidR="00A1186B" w14:paraId="494FF74E" w14:textId="77777777">
        <w:trPr>
          <w:cantSplit/>
          <w:jc w:val="center"/>
        </w:trPr>
        <w:tc>
          <w:tcPr>
            <w:tcW w:w="397" w:type="dxa"/>
            <w:shd w:val="clear" w:color="auto" w:fill="FAF8EF"/>
          </w:tcPr>
          <w:p w14:paraId="3B0FD1D7" w14:textId="77777777" w:rsidR="00A1186B" w:rsidRDefault="00000000">
            <w:pPr>
              <w:spacing w:before="40" w:after="40" w:line="264" w:lineRule="auto"/>
            </w:pPr>
            <w:r>
              <w:rPr>
                <w:sz w:val="17"/>
              </w:rPr>
              <w:t>6</w:t>
            </w:r>
          </w:p>
        </w:tc>
        <w:tc>
          <w:tcPr>
            <w:tcW w:w="1987" w:type="dxa"/>
            <w:shd w:val="clear" w:color="auto" w:fill="FAF8EF"/>
          </w:tcPr>
          <w:p w14:paraId="68F1F846" w14:textId="77777777" w:rsidR="00A1186B" w:rsidRDefault="00000000">
            <w:pPr>
              <w:spacing w:before="40" w:after="40" w:line="264" w:lineRule="auto"/>
            </w:pPr>
            <w:r>
              <w:rPr>
                <w:sz w:val="17"/>
              </w:rPr>
              <w:t>Receta (con ingredientes)</w:t>
            </w:r>
          </w:p>
        </w:tc>
        <w:tc>
          <w:tcPr>
            <w:tcW w:w="1192" w:type="dxa"/>
            <w:shd w:val="clear" w:color="auto" w:fill="FAF8EF"/>
          </w:tcPr>
          <w:p w14:paraId="25CE8719" w14:textId="77777777" w:rsidR="00A1186B" w:rsidRDefault="00000000">
            <w:pPr>
              <w:spacing w:before="40" w:after="40" w:line="264" w:lineRule="auto"/>
            </w:pPr>
            <w:r>
              <w:rPr>
                <w:sz w:val="17"/>
              </w:rPr>
              <w:t>Alta</w:t>
            </w:r>
          </w:p>
        </w:tc>
        <w:tc>
          <w:tcPr>
            <w:tcW w:w="1590" w:type="dxa"/>
            <w:shd w:val="clear" w:color="auto" w:fill="FAF8EF"/>
          </w:tcPr>
          <w:p w14:paraId="7F21929C" w14:textId="77777777" w:rsidR="00A1186B" w:rsidRDefault="00000000">
            <w:pPr>
              <w:spacing w:before="40" w:after="40" w:line="264" w:lineRule="auto"/>
            </w:pPr>
            <w:r>
              <w:rPr>
                <w:sz w:val="17"/>
              </w:rPr>
              <w:t>Propias / comunidad</w:t>
            </w:r>
          </w:p>
        </w:tc>
        <w:tc>
          <w:tcPr>
            <w:tcW w:w="1490" w:type="dxa"/>
            <w:shd w:val="clear" w:color="auto" w:fill="FAF8EF"/>
          </w:tcPr>
          <w:p w14:paraId="46026448" w14:textId="77777777" w:rsidR="00A1186B" w:rsidRDefault="00000000">
            <w:pPr>
              <w:spacing w:before="40" w:after="40" w:line="264" w:lineRule="auto"/>
            </w:pPr>
            <w:r>
              <w:rPr>
                <w:sz w:val="17"/>
              </w:rPr>
              <w:t>Edición</w:t>
            </w:r>
          </w:p>
        </w:tc>
        <w:tc>
          <w:tcPr>
            <w:tcW w:w="1689" w:type="dxa"/>
            <w:shd w:val="clear" w:color="auto" w:fill="FAF8EF"/>
          </w:tcPr>
          <w:p w14:paraId="64CDF080" w14:textId="77777777" w:rsidR="00A1186B" w:rsidRDefault="00000000">
            <w:pPr>
              <w:spacing w:before="40" w:after="40" w:line="264" w:lineRule="auto"/>
            </w:pPr>
            <w:r>
              <w:rPr>
                <w:sz w:val="17"/>
              </w:rPr>
              <w:t>Eliminar en cascada</w:t>
            </w:r>
          </w:p>
        </w:tc>
        <w:tc>
          <w:tcPr>
            <w:tcW w:w="795" w:type="dxa"/>
            <w:shd w:val="clear" w:color="auto" w:fill="FAF8EF"/>
          </w:tcPr>
          <w:p w14:paraId="4B90503E" w14:textId="77777777" w:rsidR="00A1186B" w:rsidRDefault="00000000">
            <w:pPr>
              <w:spacing w:before="40" w:after="40" w:line="264" w:lineRule="auto"/>
            </w:pPr>
            <w:r>
              <w:rPr>
                <w:sz w:val="17"/>
              </w:rPr>
              <w:t>Sí</w:t>
            </w:r>
          </w:p>
        </w:tc>
        <w:tc>
          <w:tcPr>
            <w:tcW w:w="795" w:type="dxa"/>
            <w:shd w:val="clear" w:color="auto" w:fill="FAF8EF"/>
          </w:tcPr>
          <w:p w14:paraId="7A632A05" w14:textId="77777777" w:rsidR="00A1186B" w:rsidRDefault="00000000">
            <w:pPr>
              <w:spacing w:before="40" w:after="40" w:line="264" w:lineRule="auto"/>
            </w:pPr>
            <w:r>
              <w:rPr>
                <w:sz w:val="17"/>
              </w:rPr>
              <w:t>Sí</w:t>
            </w:r>
          </w:p>
        </w:tc>
      </w:tr>
      <w:tr w:rsidR="00A1186B" w14:paraId="72F8541D" w14:textId="77777777">
        <w:trPr>
          <w:cantSplit/>
          <w:jc w:val="center"/>
        </w:trPr>
        <w:tc>
          <w:tcPr>
            <w:tcW w:w="397" w:type="dxa"/>
          </w:tcPr>
          <w:p w14:paraId="1BCF3DFC" w14:textId="77777777" w:rsidR="00A1186B" w:rsidRDefault="00000000">
            <w:pPr>
              <w:spacing w:before="40" w:after="40" w:line="264" w:lineRule="auto"/>
            </w:pPr>
            <w:r>
              <w:rPr>
                <w:sz w:val="17"/>
              </w:rPr>
              <w:t>7</w:t>
            </w:r>
          </w:p>
        </w:tc>
        <w:tc>
          <w:tcPr>
            <w:tcW w:w="1987" w:type="dxa"/>
          </w:tcPr>
          <w:p w14:paraId="7889AD6F" w14:textId="77777777" w:rsidR="00A1186B" w:rsidRDefault="00000000">
            <w:pPr>
              <w:spacing w:before="40" w:after="40" w:line="264" w:lineRule="auto"/>
            </w:pPr>
            <w:r>
              <w:rPr>
                <w:sz w:val="17"/>
              </w:rPr>
              <w:t>Calificación de receta</w:t>
            </w:r>
          </w:p>
        </w:tc>
        <w:tc>
          <w:tcPr>
            <w:tcW w:w="1192" w:type="dxa"/>
          </w:tcPr>
          <w:p w14:paraId="54CF60B4" w14:textId="77777777" w:rsidR="00A1186B" w:rsidRDefault="00000000">
            <w:pPr>
              <w:spacing w:before="40" w:after="40" w:line="264" w:lineRule="auto"/>
            </w:pPr>
            <w:r>
              <w:rPr>
                <w:sz w:val="17"/>
              </w:rPr>
              <w:t>Calificar</w:t>
            </w:r>
          </w:p>
        </w:tc>
        <w:tc>
          <w:tcPr>
            <w:tcW w:w="1590" w:type="dxa"/>
          </w:tcPr>
          <w:p w14:paraId="32BDAA17" w14:textId="77777777" w:rsidR="00A1186B" w:rsidRDefault="00000000">
            <w:pPr>
              <w:spacing w:before="40" w:after="40" w:line="264" w:lineRule="auto"/>
            </w:pPr>
            <w:r>
              <w:rPr>
                <w:sz w:val="17"/>
              </w:rPr>
              <w:t>Promedio y propias</w:t>
            </w:r>
          </w:p>
        </w:tc>
        <w:tc>
          <w:tcPr>
            <w:tcW w:w="1490" w:type="dxa"/>
          </w:tcPr>
          <w:p w14:paraId="3132FFE2" w14:textId="77777777" w:rsidR="00A1186B" w:rsidRDefault="00000000">
            <w:pPr>
              <w:spacing w:before="40" w:after="40" w:line="264" w:lineRule="auto"/>
            </w:pPr>
            <w:r>
              <w:rPr>
                <w:sz w:val="17"/>
              </w:rPr>
              <w:t>Cambiar puntuación</w:t>
            </w:r>
          </w:p>
        </w:tc>
        <w:tc>
          <w:tcPr>
            <w:tcW w:w="1689" w:type="dxa"/>
          </w:tcPr>
          <w:p w14:paraId="0C8F5E8A" w14:textId="77777777" w:rsidR="00A1186B" w:rsidRDefault="00000000">
            <w:pPr>
              <w:spacing w:before="40" w:after="40" w:line="264" w:lineRule="auto"/>
            </w:pPr>
            <w:r>
              <w:rPr>
                <w:sz w:val="17"/>
              </w:rPr>
              <w:t>Retirar</w:t>
            </w:r>
          </w:p>
        </w:tc>
        <w:tc>
          <w:tcPr>
            <w:tcW w:w="795" w:type="dxa"/>
          </w:tcPr>
          <w:p w14:paraId="732A9B03" w14:textId="77777777" w:rsidR="00A1186B" w:rsidRDefault="00000000">
            <w:pPr>
              <w:spacing w:before="40" w:after="40" w:line="264" w:lineRule="auto"/>
            </w:pPr>
            <w:r>
              <w:rPr>
                <w:sz w:val="17"/>
              </w:rPr>
              <w:t>Sí</w:t>
            </w:r>
          </w:p>
        </w:tc>
        <w:tc>
          <w:tcPr>
            <w:tcW w:w="795" w:type="dxa"/>
          </w:tcPr>
          <w:p w14:paraId="4489BBD9" w14:textId="77777777" w:rsidR="00A1186B" w:rsidRDefault="00000000">
            <w:pPr>
              <w:spacing w:before="40" w:after="40" w:line="264" w:lineRule="auto"/>
            </w:pPr>
            <w:r>
              <w:rPr>
                <w:sz w:val="17"/>
              </w:rPr>
              <w:t>Sí</w:t>
            </w:r>
          </w:p>
        </w:tc>
      </w:tr>
      <w:tr w:rsidR="00A1186B" w14:paraId="1CFB7C71" w14:textId="77777777">
        <w:trPr>
          <w:cantSplit/>
          <w:jc w:val="center"/>
        </w:trPr>
        <w:tc>
          <w:tcPr>
            <w:tcW w:w="397" w:type="dxa"/>
            <w:shd w:val="clear" w:color="auto" w:fill="FAF8EF"/>
          </w:tcPr>
          <w:p w14:paraId="3BBFC609" w14:textId="77777777" w:rsidR="00A1186B" w:rsidRDefault="00000000">
            <w:pPr>
              <w:spacing w:before="40" w:after="40" w:line="264" w:lineRule="auto"/>
            </w:pPr>
            <w:r>
              <w:rPr>
                <w:sz w:val="17"/>
              </w:rPr>
              <w:t>8</w:t>
            </w:r>
          </w:p>
        </w:tc>
        <w:tc>
          <w:tcPr>
            <w:tcW w:w="1987" w:type="dxa"/>
            <w:shd w:val="clear" w:color="auto" w:fill="FAF8EF"/>
          </w:tcPr>
          <w:p w14:paraId="471D1785" w14:textId="77777777" w:rsidR="00A1186B" w:rsidRDefault="00000000">
            <w:pPr>
              <w:spacing w:before="40" w:after="40" w:line="264" w:lineRule="auto"/>
            </w:pPr>
            <w:r>
              <w:rPr>
                <w:sz w:val="17"/>
              </w:rPr>
              <w:t>Tipo de inventario (catálogo)</w:t>
            </w:r>
          </w:p>
        </w:tc>
        <w:tc>
          <w:tcPr>
            <w:tcW w:w="1192" w:type="dxa"/>
            <w:shd w:val="clear" w:color="auto" w:fill="FAF8EF"/>
          </w:tcPr>
          <w:p w14:paraId="421C1166" w14:textId="77777777" w:rsidR="00A1186B" w:rsidRDefault="00000000">
            <w:pPr>
              <w:spacing w:before="40" w:after="40" w:line="264" w:lineRule="auto"/>
            </w:pPr>
            <w:r>
              <w:rPr>
                <w:sz w:val="17"/>
              </w:rPr>
              <w:t>Alta</w:t>
            </w:r>
          </w:p>
        </w:tc>
        <w:tc>
          <w:tcPr>
            <w:tcW w:w="1590" w:type="dxa"/>
            <w:shd w:val="clear" w:color="auto" w:fill="FAF8EF"/>
          </w:tcPr>
          <w:p w14:paraId="49D445DA" w14:textId="77777777" w:rsidR="00A1186B" w:rsidRDefault="00000000">
            <w:pPr>
              <w:spacing w:before="40" w:after="40" w:line="264" w:lineRule="auto"/>
            </w:pPr>
            <w:r>
              <w:rPr>
                <w:sz w:val="17"/>
              </w:rPr>
              <w:t>Listado</w:t>
            </w:r>
          </w:p>
        </w:tc>
        <w:tc>
          <w:tcPr>
            <w:tcW w:w="1490" w:type="dxa"/>
            <w:shd w:val="clear" w:color="auto" w:fill="FAF8EF"/>
          </w:tcPr>
          <w:p w14:paraId="6F88A731" w14:textId="77777777" w:rsidR="00A1186B" w:rsidRDefault="00000000">
            <w:pPr>
              <w:spacing w:before="40" w:after="40" w:line="264" w:lineRule="auto"/>
            </w:pPr>
            <w:r>
              <w:rPr>
                <w:sz w:val="17"/>
              </w:rPr>
              <w:t>Edición</w:t>
            </w:r>
          </w:p>
        </w:tc>
        <w:tc>
          <w:tcPr>
            <w:tcW w:w="1689" w:type="dxa"/>
            <w:shd w:val="clear" w:color="auto" w:fill="FAF8EF"/>
          </w:tcPr>
          <w:p w14:paraId="6882EB53" w14:textId="77777777" w:rsidR="00A1186B" w:rsidRPr="00DD7145" w:rsidRDefault="00000000">
            <w:pPr>
              <w:spacing w:before="40" w:after="40" w:line="264" w:lineRule="auto"/>
              <w:rPr>
                <w:lang w:val="es-MX"/>
              </w:rPr>
            </w:pPr>
            <w:r w:rsidRPr="00DD7145">
              <w:rPr>
                <w:sz w:val="17"/>
                <w:lang w:val="es-MX"/>
              </w:rPr>
              <w:t>Eliminar si no está en uso</w:t>
            </w:r>
          </w:p>
        </w:tc>
        <w:tc>
          <w:tcPr>
            <w:tcW w:w="795" w:type="dxa"/>
            <w:shd w:val="clear" w:color="auto" w:fill="FAF8EF"/>
          </w:tcPr>
          <w:p w14:paraId="018AB7FB" w14:textId="77777777" w:rsidR="00A1186B" w:rsidRDefault="00000000">
            <w:pPr>
              <w:spacing w:before="40" w:after="40" w:line="264" w:lineRule="auto"/>
            </w:pPr>
            <w:r>
              <w:rPr>
                <w:sz w:val="17"/>
              </w:rPr>
              <w:t>No</w:t>
            </w:r>
          </w:p>
        </w:tc>
        <w:tc>
          <w:tcPr>
            <w:tcW w:w="795" w:type="dxa"/>
            <w:shd w:val="clear" w:color="auto" w:fill="FAF8EF"/>
          </w:tcPr>
          <w:p w14:paraId="41C0D015" w14:textId="77777777" w:rsidR="00A1186B" w:rsidRDefault="00000000">
            <w:pPr>
              <w:spacing w:before="40" w:after="40" w:line="264" w:lineRule="auto"/>
            </w:pPr>
            <w:r>
              <w:rPr>
                <w:sz w:val="17"/>
              </w:rPr>
              <w:t>Sí</w:t>
            </w:r>
          </w:p>
        </w:tc>
      </w:tr>
      <w:tr w:rsidR="00A1186B" w14:paraId="36FCC752" w14:textId="77777777">
        <w:trPr>
          <w:cantSplit/>
          <w:jc w:val="center"/>
        </w:trPr>
        <w:tc>
          <w:tcPr>
            <w:tcW w:w="397" w:type="dxa"/>
          </w:tcPr>
          <w:p w14:paraId="76E1AC93" w14:textId="77777777" w:rsidR="00A1186B" w:rsidRDefault="00000000">
            <w:pPr>
              <w:spacing w:before="40" w:after="40" w:line="264" w:lineRule="auto"/>
            </w:pPr>
            <w:r>
              <w:rPr>
                <w:sz w:val="17"/>
              </w:rPr>
              <w:t>9</w:t>
            </w:r>
          </w:p>
        </w:tc>
        <w:tc>
          <w:tcPr>
            <w:tcW w:w="1987" w:type="dxa"/>
          </w:tcPr>
          <w:p w14:paraId="4AA68614" w14:textId="77777777" w:rsidR="00A1186B" w:rsidRDefault="00000000">
            <w:pPr>
              <w:spacing w:before="40" w:after="40" w:line="264" w:lineRule="auto"/>
            </w:pPr>
            <w:r>
              <w:rPr>
                <w:sz w:val="17"/>
              </w:rPr>
              <w:t>Rol de hogar (catálogo)</w:t>
            </w:r>
          </w:p>
        </w:tc>
        <w:tc>
          <w:tcPr>
            <w:tcW w:w="1192" w:type="dxa"/>
          </w:tcPr>
          <w:p w14:paraId="71727EB6" w14:textId="77777777" w:rsidR="00A1186B" w:rsidRDefault="00000000">
            <w:pPr>
              <w:spacing w:before="40" w:after="40" w:line="264" w:lineRule="auto"/>
            </w:pPr>
            <w:r>
              <w:rPr>
                <w:sz w:val="17"/>
              </w:rPr>
              <w:t>Alta</w:t>
            </w:r>
          </w:p>
        </w:tc>
        <w:tc>
          <w:tcPr>
            <w:tcW w:w="1590" w:type="dxa"/>
          </w:tcPr>
          <w:p w14:paraId="5073F6F7" w14:textId="77777777" w:rsidR="00A1186B" w:rsidRDefault="00000000">
            <w:pPr>
              <w:spacing w:before="40" w:after="40" w:line="264" w:lineRule="auto"/>
            </w:pPr>
            <w:r>
              <w:rPr>
                <w:sz w:val="17"/>
              </w:rPr>
              <w:t>Listado</w:t>
            </w:r>
          </w:p>
        </w:tc>
        <w:tc>
          <w:tcPr>
            <w:tcW w:w="1490" w:type="dxa"/>
          </w:tcPr>
          <w:p w14:paraId="0BD63C79" w14:textId="77777777" w:rsidR="00A1186B" w:rsidRDefault="00000000">
            <w:pPr>
              <w:spacing w:before="40" w:after="40" w:line="264" w:lineRule="auto"/>
            </w:pPr>
            <w:r>
              <w:rPr>
                <w:sz w:val="17"/>
              </w:rPr>
              <w:t>Edición</w:t>
            </w:r>
          </w:p>
        </w:tc>
        <w:tc>
          <w:tcPr>
            <w:tcW w:w="1689" w:type="dxa"/>
          </w:tcPr>
          <w:p w14:paraId="34DAA029" w14:textId="77777777" w:rsidR="00A1186B" w:rsidRPr="00DD7145" w:rsidRDefault="00000000">
            <w:pPr>
              <w:spacing w:before="40" w:after="40" w:line="264" w:lineRule="auto"/>
              <w:rPr>
                <w:lang w:val="es-MX"/>
              </w:rPr>
            </w:pPr>
            <w:r w:rsidRPr="00DD7145">
              <w:rPr>
                <w:sz w:val="17"/>
                <w:lang w:val="es-MX"/>
              </w:rPr>
              <w:t>Eliminar si no está en uso</w:t>
            </w:r>
          </w:p>
        </w:tc>
        <w:tc>
          <w:tcPr>
            <w:tcW w:w="795" w:type="dxa"/>
          </w:tcPr>
          <w:p w14:paraId="423F1332" w14:textId="77777777" w:rsidR="00A1186B" w:rsidRDefault="00000000">
            <w:pPr>
              <w:spacing w:before="40" w:after="40" w:line="264" w:lineRule="auto"/>
            </w:pPr>
            <w:r>
              <w:rPr>
                <w:sz w:val="17"/>
              </w:rPr>
              <w:t>No</w:t>
            </w:r>
          </w:p>
        </w:tc>
        <w:tc>
          <w:tcPr>
            <w:tcW w:w="795" w:type="dxa"/>
          </w:tcPr>
          <w:p w14:paraId="08D037E3" w14:textId="77777777" w:rsidR="00A1186B" w:rsidRDefault="00000000">
            <w:pPr>
              <w:spacing w:before="40" w:after="40" w:line="264" w:lineRule="auto"/>
            </w:pPr>
            <w:r>
              <w:rPr>
                <w:sz w:val="17"/>
              </w:rPr>
              <w:t>Sí</w:t>
            </w:r>
          </w:p>
        </w:tc>
      </w:tr>
    </w:tbl>
    <w:p w14:paraId="1A77760C" w14:textId="77777777" w:rsidR="00A1186B" w:rsidRDefault="00A1186B">
      <w:pPr>
        <w:spacing w:after="80" w:line="144" w:lineRule="auto"/>
      </w:pPr>
    </w:p>
    <w:p w14:paraId="73F87B5B" w14:textId="77777777" w:rsidR="00A1186B" w:rsidRDefault="00000000">
      <w:pPr>
        <w:pStyle w:val="Ttulo2"/>
      </w:pPr>
      <w:r>
        <w:t>3.5 Reglas de negocio</w:t>
      </w:r>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894"/>
        <w:gridCol w:w="9042"/>
      </w:tblGrid>
      <w:tr w:rsidR="00A1186B" w14:paraId="162BB0AC" w14:textId="77777777">
        <w:trPr>
          <w:cantSplit/>
          <w:tblHeader/>
          <w:jc w:val="center"/>
        </w:trPr>
        <w:tc>
          <w:tcPr>
            <w:tcW w:w="894" w:type="dxa"/>
            <w:shd w:val="clear" w:color="auto" w:fill="3D405B"/>
          </w:tcPr>
          <w:p w14:paraId="1EA13976" w14:textId="77777777" w:rsidR="00A1186B" w:rsidRDefault="00000000">
            <w:pPr>
              <w:spacing w:before="40" w:after="40" w:line="264" w:lineRule="auto"/>
            </w:pPr>
            <w:r>
              <w:rPr>
                <w:b/>
                <w:color w:val="FFFFFF"/>
                <w:sz w:val="18"/>
              </w:rPr>
              <w:t>ID</w:t>
            </w:r>
          </w:p>
        </w:tc>
        <w:tc>
          <w:tcPr>
            <w:tcW w:w="9042" w:type="dxa"/>
            <w:shd w:val="clear" w:color="auto" w:fill="3D405B"/>
          </w:tcPr>
          <w:p w14:paraId="2A2630D2" w14:textId="77777777" w:rsidR="00A1186B" w:rsidRDefault="00000000">
            <w:pPr>
              <w:spacing w:before="40" w:after="40" w:line="264" w:lineRule="auto"/>
            </w:pPr>
            <w:r>
              <w:rPr>
                <w:b/>
                <w:color w:val="FFFFFF"/>
                <w:sz w:val="18"/>
              </w:rPr>
              <w:t>Regla</w:t>
            </w:r>
          </w:p>
        </w:tc>
      </w:tr>
      <w:tr w:rsidR="00A1186B" w:rsidRPr="00DD7145" w14:paraId="016FCF01" w14:textId="77777777">
        <w:trPr>
          <w:cantSplit/>
          <w:jc w:val="center"/>
        </w:trPr>
        <w:tc>
          <w:tcPr>
            <w:tcW w:w="894" w:type="dxa"/>
          </w:tcPr>
          <w:p w14:paraId="25257BCC" w14:textId="77777777" w:rsidR="00A1186B" w:rsidRDefault="00000000">
            <w:pPr>
              <w:spacing w:before="40" w:after="40" w:line="264" w:lineRule="auto"/>
            </w:pPr>
            <w:r>
              <w:rPr>
                <w:b/>
                <w:color w:val="C6603F"/>
                <w:sz w:val="17"/>
              </w:rPr>
              <w:t>RN-01</w:t>
            </w:r>
          </w:p>
        </w:tc>
        <w:tc>
          <w:tcPr>
            <w:tcW w:w="9042" w:type="dxa"/>
          </w:tcPr>
          <w:p w14:paraId="2A0AF543" w14:textId="77777777" w:rsidR="00A1186B" w:rsidRPr="00DD7145" w:rsidRDefault="00000000">
            <w:pPr>
              <w:spacing w:before="40" w:after="40" w:line="264" w:lineRule="auto"/>
              <w:rPr>
                <w:lang w:val="es-MX"/>
              </w:rPr>
            </w:pPr>
            <w:r w:rsidRPr="00DD7145">
              <w:rPr>
                <w:sz w:val="17"/>
                <w:lang w:val="es-MX"/>
              </w:rPr>
              <w:t>Al crear un hogar se generan dos inventarios: Refrigerador con capacidad de 20 objetos y Alacena con capacidad de 40.</w:t>
            </w:r>
          </w:p>
        </w:tc>
      </w:tr>
      <w:tr w:rsidR="00A1186B" w:rsidRPr="00DD7145" w14:paraId="0515F4F3" w14:textId="77777777">
        <w:trPr>
          <w:cantSplit/>
          <w:jc w:val="center"/>
        </w:trPr>
        <w:tc>
          <w:tcPr>
            <w:tcW w:w="894" w:type="dxa"/>
            <w:shd w:val="clear" w:color="auto" w:fill="FAF8EF"/>
          </w:tcPr>
          <w:p w14:paraId="39650DAA" w14:textId="77777777" w:rsidR="00A1186B" w:rsidRDefault="00000000">
            <w:pPr>
              <w:spacing w:before="40" w:after="40" w:line="264" w:lineRule="auto"/>
            </w:pPr>
            <w:r>
              <w:rPr>
                <w:b/>
                <w:color w:val="C6603F"/>
                <w:sz w:val="17"/>
              </w:rPr>
              <w:t>RN-02</w:t>
            </w:r>
          </w:p>
        </w:tc>
        <w:tc>
          <w:tcPr>
            <w:tcW w:w="9042" w:type="dxa"/>
            <w:shd w:val="clear" w:color="auto" w:fill="FAF8EF"/>
          </w:tcPr>
          <w:p w14:paraId="74CA045A" w14:textId="77777777" w:rsidR="00A1186B" w:rsidRPr="00DD7145" w:rsidRDefault="00000000">
            <w:pPr>
              <w:spacing w:before="40" w:after="40" w:line="264" w:lineRule="auto"/>
              <w:rPr>
                <w:lang w:val="es-MX"/>
              </w:rPr>
            </w:pPr>
            <w:r w:rsidRPr="00DD7145">
              <w:rPr>
                <w:sz w:val="17"/>
                <w:lang w:val="es-MX"/>
              </w:rPr>
              <w:t>La capacidad de un inventario solo admite 20, 40 u 80 objetos y no puede reducirse por debajo del número de productos activos.</w:t>
            </w:r>
          </w:p>
        </w:tc>
      </w:tr>
      <w:tr w:rsidR="00A1186B" w:rsidRPr="00DD7145" w14:paraId="09BFF4F0" w14:textId="77777777">
        <w:trPr>
          <w:cantSplit/>
          <w:jc w:val="center"/>
        </w:trPr>
        <w:tc>
          <w:tcPr>
            <w:tcW w:w="894" w:type="dxa"/>
          </w:tcPr>
          <w:p w14:paraId="3662B252" w14:textId="77777777" w:rsidR="00A1186B" w:rsidRDefault="00000000">
            <w:pPr>
              <w:spacing w:before="40" w:after="40" w:line="264" w:lineRule="auto"/>
            </w:pPr>
            <w:r>
              <w:rPr>
                <w:b/>
                <w:color w:val="C6603F"/>
                <w:sz w:val="17"/>
              </w:rPr>
              <w:t>RN-03</w:t>
            </w:r>
          </w:p>
        </w:tc>
        <w:tc>
          <w:tcPr>
            <w:tcW w:w="9042" w:type="dxa"/>
          </w:tcPr>
          <w:p w14:paraId="035FB56E" w14:textId="77777777" w:rsidR="00A1186B" w:rsidRPr="00DD7145" w:rsidRDefault="00000000">
            <w:pPr>
              <w:spacing w:before="40" w:after="40" w:line="264" w:lineRule="auto"/>
              <w:rPr>
                <w:lang w:val="es-MX"/>
              </w:rPr>
            </w:pPr>
            <w:r w:rsidRPr="00DD7145">
              <w:rPr>
                <w:sz w:val="17"/>
                <w:lang w:val="es-MX"/>
              </w:rPr>
              <w:t>No se puede agregar un producto a un inventario que alcanzó su capacidad máxima.</w:t>
            </w:r>
          </w:p>
        </w:tc>
      </w:tr>
      <w:tr w:rsidR="00A1186B" w:rsidRPr="00DD7145" w14:paraId="2CF739F5" w14:textId="77777777">
        <w:trPr>
          <w:cantSplit/>
          <w:jc w:val="center"/>
        </w:trPr>
        <w:tc>
          <w:tcPr>
            <w:tcW w:w="894" w:type="dxa"/>
            <w:shd w:val="clear" w:color="auto" w:fill="FAF8EF"/>
          </w:tcPr>
          <w:p w14:paraId="2424429A" w14:textId="77777777" w:rsidR="00A1186B" w:rsidRDefault="00000000">
            <w:pPr>
              <w:spacing w:before="40" w:after="40" w:line="264" w:lineRule="auto"/>
            </w:pPr>
            <w:r>
              <w:rPr>
                <w:b/>
                <w:color w:val="C6603F"/>
                <w:sz w:val="17"/>
              </w:rPr>
              <w:t>RN-04</w:t>
            </w:r>
          </w:p>
        </w:tc>
        <w:tc>
          <w:tcPr>
            <w:tcW w:w="9042" w:type="dxa"/>
            <w:shd w:val="clear" w:color="auto" w:fill="FAF8EF"/>
          </w:tcPr>
          <w:p w14:paraId="1E1BD641" w14:textId="77777777" w:rsidR="00A1186B" w:rsidRPr="00DD7145" w:rsidRDefault="00000000">
            <w:pPr>
              <w:spacing w:before="40" w:after="40" w:line="264" w:lineRule="auto"/>
              <w:rPr>
                <w:lang w:val="es-MX"/>
              </w:rPr>
            </w:pPr>
            <w:r w:rsidRPr="00DD7145">
              <w:rPr>
                <w:sz w:val="17"/>
                <w:lang w:val="es-MX"/>
              </w:rPr>
              <w:t>Un usuario solo opera sobre los inventarios, productos y lista de compras del hogar al que pertenece.</w:t>
            </w:r>
          </w:p>
        </w:tc>
      </w:tr>
      <w:tr w:rsidR="00A1186B" w:rsidRPr="00DD7145" w14:paraId="15F98C74" w14:textId="77777777">
        <w:trPr>
          <w:cantSplit/>
          <w:jc w:val="center"/>
        </w:trPr>
        <w:tc>
          <w:tcPr>
            <w:tcW w:w="894" w:type="dxa"/>
          </w:tcPr>
          <w:p w14:paraId="23772447" w14:textId="77777777" w:rsidR="00A1186B" w:rsidRDefault="00000000">
            <w:pPr>
              <w:spacing w:before="40" w:after="40" w:line="264" w:lineRule="auto"/>
            </w:pPr>
            <w:r>
              <w:rPr>
                <w:b/>
                <w:color w:val="C6603F"/>
                <w:sz w:val="17"/>
              </w:rPr>
              <w:t>RN-05</w:t>
            </w:r>
          </w:p>
        </w:tc>
        <w:tc>
          <w:tcPr>
            <w:tcW w:w="9042" w:type="dxa"/>
          </w:tcPr>
          <w:p w14:paraId="2CB77B15" w14:textId="77777777" w:rsidR="00A1186B" w:rsidRPr="00DD7145" w:rsidRDefault="00000000">
            <w:pPr>
              <w:spacing w:before="40" w:after="40" w:line="264" w:lineRule="auto"/>
              <w:rPr>
                <w:lang w:val="es-MX"/>
              </w:rPr>
            </w:pPr>
            <w:r w:rsidRPr="00DD7145">
              <w:rPr>
                <w:sz w:val="17"/>
                <w:lang w:val="es-MX"/>
              </w:rPr>
              <w:t>Solo el Propietario renombra o elimina el hogar, cambia capacidades y estilos, y gestiona integrantes.</w:t>
            </w:r>
          </w:p>
        </w:tc>
      </w:tr>
      <w:tr w:rsidR="00A1186B" w:rsidRPr="00DD7145" w14:paraId="67ED27E3" w14:textId="77777777">
        <w:trPr>
          <w:cantSplit/>
          <w:jc w:val="center"/>
        </w:trPr>
        <w:tc>
          <w:tcPr>
            <w:tcW w:w="894" w:type="dxa"/>
            <w:shd w:val="clear" w:color="auto" w:fill="FAF8EF"/>
          </w:tcPr>
          <w:p w14:paraId="218DFDFB" w14:textId="77777777" w:rsidR="00A1186B" w:rsidRDefault="00000000">
            <w:pPr>
              <w:spacing w:before="40" w:after="40" w:line="264" w:lineRule="auto"/>
            </w:pPr>
            <w:r>
              <w:rPr>
                <w:b/>
                <w:color w:val="C6603F"/>
                <w:sz w:val="17"/>
              </w:rPr>
              <w:t>RN-06</w:t>
            </w:r>
          </w:p>
        </w:tc>
        <w:tc>
          <w:tcPr>
            <w:tcW w:w="9042" w:type="dxa"/>
            <w:shd w:val="clear" w:color="auto" w:fill="FAF8EF"/>
          </w:tcPr>
          <w:p w14:paraId="5F5556BB" w14:textId="77777777" w:rsidR="00A1186B" w:rsidRPr="00DD7145" w:rsidRDefault="00000000">
            <w:pPr>
              <w:spacing w:before="40" w:after="40" w:line="264" w:lineRule="auto"/>
              <w:rPr>
                <w:lang w:val="es-MX"/>
              </w:rPr>
            </w:pPr>
            <w:r w:rsidRPr="00DD7145">
              <w:rPr>
                <w:sz w:val="17"/>
                <w:lang w:val="es-MX"/>
              </w:rPr>
              <w:t>Un Propietario no puede dar de baja su cuenta mientras conserve ese rol en un hogar.</w:t>
            </w:r>
          </w:p>
        </w:tc>
      </w:tr>
      <w:tr w:rsidR="00A1186B" w:rsidRPr="00DD7145" w14:paraId="2C81CBD8" w14:textId="77777777">
        <w:trPr>
          <w:cantSplit/>
          <w:jc w:val="center"/>
        </w:trPr>
        <w:tc>
          <w:tcPr>
            <w:tcW w:w="894" w:type="dxa"/>
          </w:tcPr>
          <w:p w14:paraId="10201525" w14:textId="77777777" w:rsidR="00A1186B" w:rsidRDefault="00000000">
            <w:pPr>
              <w:spacing w:before="40" w:after="40" w:line="264" w:lineRule="auto"/>
            </w:pPr>
            <w:r>
              <w:rPr>
                <w:b/>
                <w:color w:val="C6603F"/>
                <w:sz w:val="17"/>
              </w:rPr>
              <w:lastRenderedPageBreak/>
              <w:t>RN-07</w:t>
            </w:r>
          </w:p>
        </w:tc>
        <w:tc>
          <w:tcPr>
            <w:tcW w:w="9042" w:type="dxa"/>
          </w:tcPr>
          <w:p w14:paraId="39D7F293" w14:textId="77777777" w:rsidR="00A1186B" w:rsidRPr="00DD7145" w:rsidRDefault="00000000">
            <w:pPr>
              <w:spacing w:before="40" w:after="40" w:line="264" w:lineRule="auto"/>
              <w:rPr>
                <w:lang w:val="es-MX"/>
              </w:rPr>
            </w:pPr>
            <w:r w:rsidRPr="00DD7145">
              <w:rPr>
                <w:sz w:val="17"/>
                <w:lang w:val="es-MX"/>
              </w:rPr>
              <w:t>El correo electrónico es único y se almacena normalizado (sin espacios y en minúsculas).</w:t>
            </w:r>
          </w:p>
        </w:tc>
      </w:tr>
      <w:tr w:rsidR="00A1186B" w:rsidRPr="00DD7145" w14:paraId="21FB256F" w14:textId="77777777">
        <w:trPr>
          <w:cantSplit/>
          <w:jc w:val="center"/>
        </w:trPr>
        <w:tc>
          <w:tcPr>
            <w:tcW w:w="894" w:type="dxa"/>
            <w:shd w:val="clear" w:color="auto" w:fill="FAF8EF"/>
          </w:tcPr>
          <w:p w14:paraId="0A75DA2A" w14:textId="77777777" w:rsidR="00A1186B" w:rsidRDefault="00000000">
            <w:pPr>
              <w:spacing w:before="40" w:after="40" w:line="264" w:lineRule="auto"/>
            </w:pPr>
            <w:r>
              <w:rPr>
                <w:b/>
                <w:color w:val="C6603F"/>
                <w:sz w:val="17"/>
              </w:rPr>
              <w:t>RN-08</w:t>
            </w:r>
          </w:p>
        </w:tc>
        <w:tc>
          <w:tcPr>
            <w:tcW w:w="9042" w:type="dxa"/>
            <w:shd w:val="clear" w:color="auto" w:fill="FAF8EF"/>
          </w:tcPr>
          <w:p w14:paraId="663F35AD" w14:textId="77777777" w:rsidR="00A1186B" w:rsidRPr="00DD7145" w:rsidRDefault="00000000">
            <w:pPr>
              <w:spacing w:before="40" w:after="40" w:line="264" w:lineRule="auto"/>
              <w:rPr>
                <w:lang w:val="es-MX"/>
              </w:rPr>
            </w:pPr>
            <w:r w:rsidRPr="00DD7145">
              <w:rPr>
                <w:sz w:val="17"/>
                <w:lang w:val="es-MX"/>
              </w:rPr>
              <w:t>Un producto está «por vencer» cuando faltan 3 días o menos para su caducidad. Se genera como máximo un aviso por producto, usuario y día.</w:t>
            </w:r>
          </w:p>
        </w:tc>
      </w:tr>
      <w:tr w:rsidR="00A1186B" w:rsidRPr="00DD7145" w14:paraId="517E4289" w14:textId="77777777">
        <w:trPr>
          <w:cantSplit/>
          <w:jc w:val="center"/>
        </w:trPr>
        <w:tc>
          <w:tcPr>
            <w:tcW w:w="894" w:type="dxa"/>
          </w:tcPr>
          <w:p w14:paraId="3AD7E945" w14:textId="77777777" w:rsidR="00A1186B" w:rsidRDefault="00000000">
            <w:pPr>
              <w:spacing w:before="40" w:after="40" w:line="264" w:lineRule="auto"/>
            </w:pPr>
            <w:r>
              <w:rPr>
                <w:b/>
                <w:color w:val="C6603F"/>
                <w:sz w:val="17"/>
              </w:rPr>
              <w:t>RN-09</w:t>
            </w:r>
          </w:p>
        </w:tc>
        <w:tc>
          <w:tcPr>
            <w:tcW w:w="9042" w:type="dxa"/>
          </w:tcPr>
          <w:p w14:paraId="081CBCA9" w14:textId="77777777" w:rsidR="00A1186B" w:rsidRPr="00DD7145" w:rsidRDefault="00000000">
            <w:pPr>
              <w:spacing w:before="40" w:after="40" w:line="264" w:lineRule="auto"/>
              <w:rPr>
                <w:lang w:val="es-MX"/>
              </w:rPr>
            </w:pPr>
            <w:r w:rsidRPr="00DD7145">
              <w:rPr>
                <w:sz w:val="17"/>
                <w:lang w:val="es-MX"/>
              </w:rPr>
              <w:t>Una receta requiere al menos un ingrediente principal. Solo su autor puede editarla o eliminarla.</w:t>
            </w:r>
          </w:p>
        </w:tc>
      </w:tr>
      <w:tr w:rsidR="00A1186B" w14:paraId="1133C5D5" w14:textId="77777777">
        <w:trPr>
          <w:cantSplit/>
          <w:jc w:val="center"/>
        </w:trPr>
        <w:tc>
          <w:tcPr>
            <w:tcW w:w="894" w:type="dxa"/>
            <w:shd w:val="clear" w:color="auto" w:fill="FAF8EF"/>
          </w:tcPr>
          <w:p w14:paraId="73CB62E0" w14:textId="77777777" w:rsidR="00A1186B" w:rsidRDefault="00000000">
            <w:pPr>
              <w:spacing w:before="40" w:after="40" w:line="264" w:lineRule="auto"/>
            </w:pPr>
            <w:r>
              <w:rPr>
                <w:b/>
                <w:color w:val="C6603F"/>
                <w:sz w:val="17"/>
              </w:rPr>
              <w:t>RN-10</w:t>
            </w:r>
          </w:p>
        </w:tc>
        <w:tc>
          <w:tcPr>
            <w:tcW w:w="9042" w:type="dxa"/>
            <w:shd w:val="clear" w:color="auto" w:fill="FAF8EF"/>
          </w:tcPr>
          <w:p w14:paraId="5C9D14CC" w14:textId="77777777" w:rsidR="00A1186B" w:rsidRDefault="00000000">
            <w:pPr>
              <w:spacing w:before="40" w:after="40" w:line="264" w:lineRule="auto"/>
            </w:pPr>
            <w:r w:rsidRPr="00DD7145">
              <w:rPr>
                <w:sz w:val="17"/>
                <w:lang w:val="es-MX"/>
              </w:rPr>
              <w:t xml:space="preserve">Una receta es visible para terceros únicamente en estado </w:t>
            </w:r>
            <w:r w:rsidRPr="00DD7145">
              <w:rPr>
                <w:rFonts w:ascii="Consolas" w:eastAsia="Consolas" w:hAnsi="Consolas"/>
                <w:color w:val="A84E33"/>
                <w:sz w:val="16"/>
                <w:lang w:val="es-MX"/>
              </w:rPr>
              <w:t>APROBADA</w:t>
            </w:r>
            <w:r w:rsidRPr="00DD7145">
              <w:rPr>
                <w:sz w:val="17"/>
                <w:lang w:val="es-MX"/>
              </w:rPr>
              <w:t xml:space="preserve">. </w:t>
            </w:r>
            <w:proofErr w:type="spellStart"/>
            <w:r>
              <w:rPr>
                <w:sz w:val="17"/>
              </w:rPr>
              <w:t>Editar</w:t>
            </w:r>
            <w:proofErr w:type="spellEnd"/>
            <w:r>
              <w:rPr>
                <w:sz w:val="17"/>
              </w:rPr>
              <w:t xml:space="preserve"> </w:t>
            </w:r>
            <w:proofErr w:type="spellStart"/>
            <w:r>
              <w:rPr>
                <w:sz w:val="17"/>
              </w:rPr>
              <w:t>una</w:t>
            </w:r>
            <w:proofErr w:type="spellEnd"/>
            <w:r>
              <w:rPr>
                <w:sz w:val="17"/>
              </w:rPr>
              <w:t xml:space="preserve"> </w:t>
            </w:r>
            <w:proofErr w:type="spellStart"/>
            <w:r>
              <w:rPr>
                <w:sz w:val="17"/>
              </w:rPr>
              <w:t>receta</w:t>
            </w:r>
            <w:proofErr w:type="spellEnd"/>
            <w:r>
              <w:rPr>
                <w:sz w:val="17"/>
              </w:rPr>
              <w:t xml:space="preserve"> </w:t>
            </w:r>
            <w:proofErr w:type="spellStart"/>
            <w:r>
              <w:rPr>
                <w:sz w:val="17"/>
              </w:rPr>
              <w:t>aprobada</w:t>
            </w:r>
            <w:proofErr w:type="spellEnd"/>
            <w:r>
              <w:rPr>
                <w:sz w:val="17"/>
              </w:rPr>
              <w:t xml:space="preserve"> la regresa a </w:t>
            </w:r>
            <w:r>
              <w:rPr>
                <w:rFonts w:ascii="Consolas" w:eastAsia="Consolas" w:hAnsi="Consolas"/>
                <w:color w:val="A84E33"/>
                <w:sz w:val="16"/>
              </w:rPr>
              <w:t>PENDIENTE</w:t>
            </w:r>
            <w:r>
              <w:rPr>
                <w:sz w:val="17"/>
              </w:rPr>
              <w:t>.</w:t>
            </w:r>
          </w:p>
        </w:tc>
      </w:tr>
      <w:tr w:rsidR="00A1186B" w:rsidRPr="00DD7145" w14:paraId="39F9FE8E" w14:textId="77777777">
        <w:trPr>
          <w:cantSplit/>
          <w:jc w:val="center"/>
        </w:trPr>
        <w:tc>
          <w:tcPr>
            <w:tcW w:w="894" w:type="dxa"/>
          </w:tcPr>
          <w:p w14:paraId="0A392931" w14:textId="77777777" w:rsidR="00A1186B" w:rsidRDefault="00000000">
            <w:pPr>
              <w:spacing w:before="40" w:after="40" w:line="264" w:lineRule="auto"/>
            </w:pPr>
            <w:r>
              <w:rPr>
                <w:b/>
                <w:color w:val="C6603F"/>
                <w:sz w:val="17"/>
              </w:rPr>
              <w:t>RN-11</w:t>
            </w:r>
          </w:p>
        </w:tc>
        <w:tc>
          <w:tcPr>
            <w:tcW w:w="9042" w:type="dxa"/>
          </w:tcPr>
          <w:p w14:paraId="4DEDE1BD" w14:textId="77777777" w:rsidR="00A1186B" w:rsidRPr="00DD7145" w:rsidRDefault="00000000">
            <w:pPr>
              <w:spacing w:before="40" w:after="40" w:line="264" w:lineRule="auto"/>
              <w:rPr>
                <w:lang w:val="es-MX"/>
              </w:rPr>
            </w:pPr>
            <w:r w:rsidRPr="00DD7145">
              <w:rPr>
                <w:sz w:val="17"/>
                <w:lang w:val="es-MX"/>
              </w:rPr>
              <w:t>Un usuario no puede calificar sus propias recetas y solo tiene una calificación por receta.</w:t>
            </w:r>
          </w:p>
        </w:tc>
      </w:tr>
      <w:tr w:rsidR="00A1186B" w:rsidRPr="00DD7145" w14:paraId="49BED414" w14:textId="77777777">
        <w:trPr>
          <w:cantSplit/>
          <w:jc w:val="center"/>
        </w:trPr>
        <w:tc>
          <w:tcPr>
            <w:tcW w:w="894" w:type="dxa"/>
            <w:shd w:val="clear" w:color="auto" w:fill="FAF8EF"/>
          </w:tcPr>
          <w:p w14:paraId="46A760D5" w14:textId="77777777" w:rsidR="00A1186B" w:rsidRDefault="00000000">
            <w:pPr>
              <w:spacing w:before="40" w:after="40" w:line="264" w:lineRule="auto"/>
            </w:pPr>
            <w:r>
              <w:rPr>
                <w:b/>
                <w:color w:val="C6603F"/>
                <w:sz w:val="17"/>
              </w:rPr>
              <w:t>RN-12</w:t>
            </w:r>
          </w:p>
        </w:tc>
        <w:tc>
          <w:tcPr>
            <w:tcW w:w="9042" w:type="dxa"/>
            <w:shd w:val="clear" w:color="auto" w:fill="FAF8EF"/>
          </w:tcPr>
          <w:p w14:paraId="1E3A9DA7" w14:textId="77777777" w:rsidR="00A1186B" w:rsidRPr="00DD7145" w:rsidRDefault="00000000">
            <w:pPr>
              <w:spacing w:before="40" w:after="40" w:line="264" w:lineRule="auto"/>
              <w:rPr>
                <w:lang w:val="es-MX"/>
              </w:rPr>
            </w:pPr>
            <w:r w:rsidRPr="00DD7145">
              <w:rPr>
                <w:sz w:val="17"/>
                <w:lang w:val="es-MX"/>
              </w:rPr>
              <w:t xml:space="preserve">No se elimina un tipo de inventario ni un rol que esté en uso; la API responde 409 </w:t>
            </w:r>
            <w:proofErr w:type="spellStart"/>
            <w:r w:rsidRPr="00DD7145">
              <w:rPr>
                <w:sz w:val="17"/>
                <w:lang w:val="es-MX"/>
              </w:rPr>
              <w:t>Conflict</w:t>
            </w:r>
            <w:proofErr w:type="spellEnd"/>
            <w:r w:rsidRPr="00DD7145">
              <w:rPr>
                <w:sz w:val="17"/>
                <w:lang w:val="es-MX"/>
              </w:rPr>
              <w:t>.</w:t>
            </w:r>
          </w:p>
        </w:tc>
      </w:tr>
    </w:tbl>
    <w:p w14:paraId="38DAD6E3" w14:textId="77777777" w:rsidR="00A1186B" w:rsidRPr="00DD7145" w:rsidRDefault="00A1186B">
      <w:pPr>
        <w:spacing w:after="80" w:line="144" w:lineRule="auto"/>
        <w:rPr>
          <w:lang w:val="es-MX"/>
        </w:rPr>
      </w:pPr>
    </w:p>
    <w:p w14:paraId="3E729137" w14:textId="77777777" w:rsidR="00A1186B" w:rsidRPr="00DD7145" w:rsidRDefault="00000000">
      <w:pPr>
        <w:pStyle w:val="Ttulo2"/>
        <w:rPr>
          <w:lang w:val="es-MX"/>
        </w:rPr>
      </w:pPr>
      <w:r w:rsidRPr="00DD7145">
        <w:rPr>
          <w:lang w:val="es-MX"/>
        </w:rPr>
        <w:t>3.6 Relaciones entre entidades</w:t>
      </w:r>
    </w:p>
    <w:p w14:paraId="4C39C126" w14:textId="77777777" w:rsidR="00A1186B" w:rsidRPr="00DD7145" w:rsidRDefault="00000000">
      <w:pPr>
        <w:jc w:val="both"/>
        <w:rPr>
          <w:lang w:val="es-MX"/>
        </w:rPr>
      </w:pPr>
      <w:r>
        <w:t xml:space="preserve">Las relaciones están hechas con anotaciones de JPA, así que es Hibernate quien genera las llaves foráneas. En las bidireccionales el lado «uno» lleva </w:t>
      </w:r>
      <w:r>
        <w:rPr>
          <w:rFonts w:ascii="Consolas" w:hAnsi="Consolas" w:eastAsia="Consolas"/>
          <w:sz w:val="18"/>
        </w:rPr>
        <w:t>mappedBy</w:t>
      </w:r>
      <w:r>
        <w:t xml:space="preserve"> y el lado «muchos» usa carga perezosa. Para no caer en ciclos al convertir a JSON, las entidades no se devuelven tal cual y la API siempre responde con DTOs.</w:t>
      </w:r>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2683"/>
        <w:gridCol w:w="1788"/>
        <w:gridCol w:w="5465"/>
      </w:tblGrid>
      <w:tr w:rsidR="00A1186B" w14:paraId="08254311" w14:textId="77777777">
        <w:trPr>
          <w:cantSplit/>
          <w:tblHeader/>
          <w:jc w:val="center"/>
        </w:trPr>
        <w:tc>
          <w:tcPr>
            <w:tcW w:w="2683" w:type="dxa"/>
            <w:shd w:val="clear" w:color="auto" w:fill="3D405B"/>
          </w:tcPr>
          <w:p w14:paraId="5EB3A44C" w14:textId="77777777" w:rsidR="00A1186B" w:rsidRDefault="00000000">
            <w:pPr>
              <w:spacing w:before="40" w:after="40" w:line="264" w:lineRule="auto"/>
            </w:pPr>
            <w:proofErr w:type="spellStart"/>
            <w:r>
              <w:rPr>
                <w:b/>
                <w:color w:val="FFFFFF"/>
                <w:sz w:val="18"/>
              </w:rPr>
              <w:t>Relación</w:t>
            </w:r>
            <w:proofErr w:type="spellEnd"/>
          </w:p>
        </w:tc>
        <w:tc>
          <w:tcPr>
            <w:tcW w:w="1788" w:type="dxa"/>
            <w:shd w:val="clear" w:color="auto" w:fill="3D405B"/>
          </w:tcPr>
          <w:p w14:paraId="2CB2DB1E" w14:textId="77777777" w:rsidR="00A1186B" w:rsidRDefault="00000000">
            <w:pPr>
              <w:spacing w:before="40" w:after="40" w:line="264" w:lineRule="auto"/>
            </w:pPr>
            <w:r>
              <w:rPr>
                <w:b/>
                <w:color w:val="FFFFFF"/>
                <w:sz w:val="18"/>
              </w:rPr>
              <w:t>Tipo</w:t>
            </w:r>
          </w:p>
        </w:tc>
        <w:tc>
          <w:tcPr>
            <w:tcW w:w="5465" w:type="dxa"/>
            <w:shd w:val="clear" w:color="auto" w:fill="3D405B"/>
          </w:tcPr>
          <w:p w14:paraId="648CC9C4" w14:textId="77777777" w:rsidR="00A1186B" w:rsidRDefault="00000000">
            <w:pPr>
              <w:spacing w:before="40" w:after="40" w:line="264" w:lineRule="auto"/>
            </w:pPr>
            <w:r>
              <w:rPr>
                <w:b/>
                <w:color w:val="FFFFFF"/>
                <w:sz w:val="18"/>
              </w:rPr>
              <w:t>Implementación</w:t>
            </w:r>
          </w:p>
        </w:tc>
      </w:tr>
      <w:tr w:rsidR="00A1186B" w14:paraId="4DAAC067" w14:textId="77777777">
        <w:trPr>
          <w:cantSplit/>
          <w:jc w:val="center"/>
        </w:trPr>
        <w:tc>
          <w:tcPr>
            <w:tcW w:w="2683" w:type="dxa"/>
          </w:tcPr>
          <w:p w14:paraId="188A9501" w14:textId="77777777" w:rsidR="00A1186B" w:rsidRDefault="00000000">
            <w:pPr>
              <w:spacing w:before="40" w:after="40" w:line="264" w:lineRule="auto"/>
            </w:pPr>
            <w:r>
              <w:rPr>
                <w:sz w:val="17"/>
              </w:rPr>
              <w:t>hogar – inventario</w:t>
            </w:r>
          </w:p>
        </w:tc>
        <w:tc>
          <w:tcPr>
            <w:tcW w:w="1788" w:type="dxa"/>
          </w:tcPr>
          <w:p w14:paraId="17831930" w14:textId="77777777" w:rsidR="00A1186B" w:rsidRDefault="00000000">
            <w:pPr>
              <w:spacing w:before="40" w:after="40" w:line="264" w:lineRule="auto"/>
            </w:pPr>
            <w:r>
              <w:rPr>
                <w:sz w:val="17"/>
              </w:rPr>
              <w:t>1:N bidireccional</w:t>
            </w:r>
          </w:p>
        </w:tc>
        <w:tc>
          <w:tcPr>
            <w:tcW w:w="5465" w:type="dxa"/>
          </w:tcPr>
          <w:p w14:paraId="1B6A0767" w14:textId="77777777" w:rsidR="00A1186B" w:rsidRDefault="00000000">
            <w:pPr>
              <w:spacing w:before="40" w:after="40" w:line="264" w:lineRule="auto"/>
            </w:pPr>
            <w:r>
              <w:rPr>
                <w:rFonts w:ascii="Consolas" w:eastAsia="Consolas" w:hAnsi="Consolas"/>
                <w:color w:val="A84E33"/>
                <w:sz w:val="16"/>
              </w:rPr>
              <w:t>@OneToMany(mappedBy, cascade = ALL, orphanRemoval = true)</w:t>
            </w:r>
            <w:r>
              <w:rPr>
                <w:sz w:val="17"/>
              </w:rPr>
              <w:t xml:space="preserve"> / </w:t>
            </w:r>
            <w:r>
              <w:rPr>
                <w:rFonts w:ascii="Consolas" w:eastAsia="Consolas" w:hAnsi="Consolas"/>
                <w:color w:val="A84E33"/>
                <w:sz w:val="16"/>
              </w:rPr>
              <w:t>@ManyToOne(LAZY)</w:t>
            </w:r>
          </w:p>
        </w:tc>
      </w:tr>
      <w:tr w:rsidR="00A1186B" w:rsidRPr="00DD7145" w14:paraId="40F335DF" w14:textId="77777777">
        <w:trPr>
          <w:cantSplit/>
          <w:jc w:val="center"/>
        </w:trPr>
        <w:tc>
          <w:tcPr>
            <w:tcW w:w="2683" w:type="dxa"/>
            <w:shd w:val="clear" w:color="auto" w:fill="FAF8EF"/>
          </w:tcPr>
          <w:p w14:paraId="2AA3FBEC" w14:textId="77777777" w:rsidR="00A1186B" w:rsidRDefault="00000000">
            <w:pPr>
              <w:spacing w:before="40" w:after="40" w:line="264" w:lineRule="auto"/>
            </w:pPr>
            <w:r>
              <w:rPr>
                <w:sz w:val="17"/>
              </w:rPr>
              <w:t>inventario – producto</w:t>
            </w:r>
          </w:p>
        </w:tc>
        <w:tc>
          <w:tcPr>
            <w:tcW w:w="1788" w:type="dxa"/>
            <w:shd w:val="clear" w:color="auto" w:fill="FAF8EF"/>
          </w:tcPr>
          <w:p w14:paraId="700451AA" w14:textId="77777777" w:rsidR="00A1186B" w:rsidRDefault="00000000">
            <w:pPr>
              <w:spacing w:before="40" w:after="40" w:line="264" w:lineRule="auto"/>
            </w:pPr>
            <w:r>
              <w:rPr>
                <w:sz w:val="17"/>
              </w:rPr>
              <w:t>1:N bidireccional</w:t>
            </w:r>
          </w:p>
        </w:tc>
        <w:tc>
          <w:tcPr>
            <w:tcW w:w="5465" w:type="dxa"/>
            <w:shd w:val="clear" w:color="auto" w:fill="FAF8EF"/>
          </w:tcPr>
          <w:p w14:paraId="70BDEB27" w14:textId="77777777" w:rsidR="00A1186B" w:rsidRPr="00DD7145" w:rsidRDefault="00000000">
            <w:pPr>
              <w:spacing w:before="40" w:after="40" w:line="264" w:lineRule="auto"/>
              <w:rPr>
                <w:lang w:val="es-MX"/>
              </w:rPr>
            </w:pPr>
            <w:r w:rsidRPr="00DD7145">
              <w:rPr>
                <w:sz w:val="17"/>
                <w:lang w:val="es-MX"/>
              </w:rPr>
              <w:t>Igual que la anterior: al eliminar un inventario se eliminan sus productos.</w:t>
            </w:r>
          </w:p>
        </w:tc>
      </w:tr>
      <w:tr w:rsidR="00A1186B" w:rsidRPr="00DD7145" w14:paraId="04473928" w14:textId="77777777">
        <w:trPr>
          <w:cantSplit/>
          <w:jc w:val="center"/>
        </w:trPr>
        <w:tc>
          <w:tcPr>
            <w:tcW w:w="2683" w:type="dxa"/>
          </w:tcPr>
          <w:p w14:paraId="4D668BD8" w14:textId="77777777" w:rsidR="00A1186B" w:rsidRDefault="00000000">
            <w:pPr>
              <w:spacing w:before="40" w:after="40" w:line="264" w:lineRule="auto"/>
            </w:pPr>
            <w:proofErr w:type="spellStart"/>
            <w:r>
              <w:rPr>
                <w:sz w:val="17"/>
              </w:rPr>
              <w:t>hogar</w:t>
            </w:r>
            <w:proofErr w:type="spellEnd"/>
            <w:r>
              <w:rPr>
                <w:sz w:val="17"/>
              </w:rPr>
              <w:t xml:space="preserve"> – </w:t>
            </w:r>
            <w:proofErr w:type="spellStart"/>
            <w:r>
              <w:rPr>
                <w:sz w:val="17"/>
              </w:rPr>
              <w:t>lista_compra</w:t>
            </w:r>
            <w:proofErr w:type="spellEnd"/>
          </w:p>
        </w:tc>
        <w:tc>
          <w:tcPr>
            <w:tcW w:w="1788" w:type="dxa"/>
          </w:tcPr>
          <w:p w14:paraId="720FC385" w14:textId="77777777" w:rsidR="00A1186B" w:rsidRDefault="00000000">
            <w:pPr>
              <w:spacing w:before="40" w:after="40" w:line="264" w:lineRule="auto"/>
            </w:pPr>
            <w:r>
              <w:rPr>
                <w:sz w:val="17"/>
              </w:rPr>
              <w:t>1:N bidireccional</w:t>
            </w:r>
          </w:p>
        </w:tc>
        <w:tc>
          <w:tcPr>
            <w:tcW w:w="5465" w:type="dxa"/>
          </w:tcPr>
          <w:p w14:paraId="61CCAE4A" w14:textId="77777777" w:rsidR="00A1186B" w:rsidRPr="00DD7145" w:rsidRDefault="00000000">
            <w:pPr>
              <w:spacing w:before="40" w:after="40" w:line="264" w:lineRule="auto"/>
              <w:rPr>
                <w:lang w:val="es-MX"/>
              </w:rPr>
            </w:pPr>
            <w:r w:rsidRPr="00DD7145">
              <w:rPr>
                <w:sz w:val="17"/>
                <w:lang w:val="es-MX"/>
              </w:rPr>
              <w:t>Cascada completa desde el hogar.</w:t>
            </w:r>
          </w:p>
        </w:tc>
      </w:tr>
      <w:tr w:rsidR="00A1186B" w:rsidRPr="00DD7145" w14:paraId="292E4F82" w14:textId="77777777">
        <w:trPr>
          <w:cantSplit/>
          <w:jc w:val="center"/>
        </w:trPr>
        <w:tc>
          <w:tcPr>
            <w:tcW w:w="2683" w:type="dxa"/>
            <w:shd w:val="clear" w:color="auto" w:fill="FAF8EF"/>
          </w:tcPr>
          <w:p w14:paraId="3B687911" w14:textId="77777777" w:rsidR="00A1186B" w:rsidRDefault="00000000">
            <w:pPr>
              <w:spacing w:before="40" w:after="40" w:line="264" w:lineRule="auto"/>
            </w:pPr>
            <w:proofErr w:type="spellStart"/>
            <w:r>
              <w:rPr>
                <w:sz w:val="17"/>
              </w:rPr>
              <w:t>inventario_tipo</w:t>
            </w:r>
            <w:proofErr w:type="spellEnd"/>
            <w:r>
              <w:rPr>
                <w:sz w:val="17"/>
              </w:rPr>
              <w:t xml:space="preserve"> – </w:t>
            </w:r>
            <w:proofErr w:type="spellStart"/>
            <w:r>
              <w:rPr>
                <w:sz w:val="17"/>
              </w:rPr>
              <w:t>inventario</w:t>
            </w:r>
            <w:proofErr w:type="spellEnd"/>
          </w:p>
        </w:tc>
        <w:tc>
          <w:tcPr>
            <w:tcW w:w="1788" w:type="dxa"/>
            <w:shd w:val="clear" w:color="auto" w:fill="FAF8EF"/>
          </w:tcPr>
          <w:p w14:paraId="31F94A3B" w14:textId="77777777" w:rsidR="00A1186B" w:rsidRDefault="00000000">
            <w:pPr>
              <w:spacing w:before="40" w:after="40" w:line="264" w:lineRule="auto"/>
            </w:pPr>
            <w:r>
              <w:rPr>
                <w:sz w:val="17"/>
              </w:rPr>
              <w:t>1:N bidireccional</w:t>
            </w:r>
          </w:p>
        </w:tc>
        <w:tc>
          <w:tcPr>
            <w:tcW w:w="5465" w:type="dxa"/>
            <w:shd w:val="clear" w:color="auto" w:fill="FAF8EF"/>
          </w:tcPr>
          <w:p w14:paraId="43A19718" w14:textId="77777777" w:rsidR="00A1186B" w:rsidRPr="00DD7145" w:rsidRDefault="00000000">
            <w:pPr>
              <w:spacing w:before="40" w:after="40" w:line="264" w:lineRule="auto"/>
              <w:rPr>
                <w:lang w:val="es-MX"/>
              </w:rPr>
            </w:pPr>
            <w:r w:rsidRPr="00DD7145">
              <w:rPr>
                <w:sz w:val="17"/>
                <w:lang w:val="es-MX"/>
              </w:rPr>
              <w:t>Sin cascada: no se permite eliminar un tipo en uso.</w:t>
            </w:r>
          </w:p>
        </w:tc>
      </w:tr>
      <w:tr w:rsidR="00A1186B" w:rsidRPr="00DD7145" w14:paraId="6E0EE8E8" w14:textId="77777777">
        <w:trPr>
          <w:cantSplit/>
          <w:jc w:val="center"/>
        </w:trPr>
        <w:tc>
          <w:tcPr>
            <w:tcW w:w="2683" w:type="dxa"/>
          </w:tcPr>
          <w:p w14:paraId="70ACF542" w14:textId="77777777" w:rsidR="00A1186B" w:rsidRDefault="00000000">
            <w:pPr>
              <w:spacing w:before="40" w:after="40" w:line="264" w:lineRule="auto"/>
            </w:pPr>
            <w:proofErr w:type="spellStart"/>
            <w:r>
              <w:rPr>
                <w:sz w:val="17"/>
              </w:rPr>
              <w:t>receta</w:t>
            </w:r>
            <w:proofErr w:type="spellEnd"/>
            <w:r>
              <w:rPr>
                <w:sz w:val="17"/>
              </w:rPr>
              <w:t xml:space="preserve"> – </w:t>
            </w:r>
            <w:proofErr w:type="spellStart"/>
            <w:r>
              <w:rPr>
                <w:sz w:val="17"/>
              </w:rPr>
              <w:t>receta_ingrediente</w:t>
            </w:r>
            <w:proofErr w:type="spellEnd"/>
          </w:p>
        </w:tc>
        <w:tc>
          <w:tcPr>
            <w:tcW w:w="1788" w:type="dxa"/>
          </w:tcPr>
          <w:p w14:paraId="3649C64F" w14:textId="77777777" w:rsidR="00A1186B" w:rsidRDefault="00000000">
            <w:pPr>
              <w:spacing w:before="40" w:after="40" w:line="264" w:lineRule="auto"/>
            </w:pPr>
            <w:r>
              <w:rPr>
                <w:sz w:val="17"/>
              </w:rPr>
              <w:t>1:N bidireccional</w:t>
            </w:r>
          </w:p>
        </w:tc>
        <w:tc>
          <w:tcPr>
            <w:tcW w:w="5465" w:type="dxa"/>
          </w:tcPr>
          <w:p w14:paraId="47499CBD" w14:textId="77777777" w:rsidR="00A1186B" w:rsidRPr="00DD7145" w:rsidRDefault="00000000">
            <w:pPr>
              <w:spacing w:before="40" w:after="40" w:line="264" w:lineRule="auto"/>
              <w:rPr>
                <w:lang w:val="es-MX"/>
              </w:rPr>
            </w:pPr>
            <w:r w:rsidRPr="00DD7145">
              <w:rPr>
                <w:sz w:val="17"/>
                <w:lang w:val="es-MX"/>
              </w:rPr>
              <w:t>Cascada completa: los ingredientes se guardan y eliminan con la receta.</w:t>
            </w:r>
          </w:p>
        </w:tc>
      </w:tr>
      <w:tr w:rsidR="00A1186B" w:rsidRPr="00DD7145" w14:paraId="5D6D36E6" w14:textId="77777777">
        <w:trPr>
          <w:cantSplit/>
          <w:jc w:val="center"/>
        </w:trPr>
        <w:tc>
          <w:tcPr>
            <w:tcW w:w="2683" w:type="dxa"/>
            <w:shd w:val="clear" w:color="auto" w:fill="FAF8EF"/>
          </w:tcPr>
          <w:p w14:paraId="4D09FBD9" w14:textId="77777777" w:rsidR="00A1186B" w:rsidRDefault="00000000">
            <w:pPr>
              <w:spacing w:before="40" w:after="40" w:line="264" w:lineRule="auto"/>
            </w:pPr>
            <w:proofErr w:type="spellStart"/>
            <w:r>
              <w:rPr>
                <w:sz w:val="17"/>
              </w:rPr>
              <w:t>receta</w:t>
            </w:r>
            <w:proofErr w:type="spellEnd"/>
            <w:r>
              <w:rPr>
                <w:sz w:val="17"/>
              </w:rPr>
              <w:t xml:space="preserve"> – </w:t>
            </w:r>
            <w:proofErr w:type="spellStart"/>
            <w:r>
              <w:rPr>
                <w:sz w:val="17"/>
              </w:rPr>
              <w:t>receta_calificacion</w:t>
            </w:r>
            <w:proofErr w:type="spellEnd"/>
          </w:p>
        </w:tc>
        <w:tc>
          <w:tcPr>
            <w:tcW w:w="1788" w:type="dxa"/>
            <w:shd w:val="clear" w:color="auto" w:fill="FAF8EF"/>
          </w:tcPr>
          <w:p w14:paraId="130F9F82" w14:textId="77777777" w:rsidR="00A1186B" w:rsidRDefault="00000000">
            <w:pPr>
              <w:spacing w:before="40" w:after="40" w:line="264" w:lineRule="auto"/>
            </w:pPr>
            <w:r>
              <w:rPr>
                <w:sz w:val="17"/>
              </w:rPr>
              <w:t>1:N bidireccional</w:t>
            </w:r>
          </w:p>
        </w:tc>
        <w:tc>
          <w:tcPr>
            <w:tcW w:w="5465" w:type="dxa"/>
            <w:shd w:val="clear" w:color="auto" w:fill="FAF8EF"/>
          </w:tcPr>
          <w:p w14:paraId="5966F260" w14:textId="77777777" w:rsidR="00A1186B" w:rsidRPr="00DD7145" w:rsidRDefault="00000000">
            <w:pPr>
              <w:spacing w:before="40" w:after="40" w:line="264" w:lineRule="auto"/>
              <w:rPr>
                <w:lang w:val="es-MX"/>
              </w:rPr>
            </w:pPr>
            <w:r w:rsidRPr="00DD7145">
              <w:rPr>
                <w:sz w:val="17"/>
                <w:lang w:val="es-MX"/>
              </w:rPr>
              <w:t>Cascada de eliminación; restricción única (receta, usuario).</w:t>
            </w:r>
          </w:p>
        </w:tc>
      </w:tr>
      <w:tr w:rsidR="00A1186B" w:rsidRPr="00DD7145" w14:paraId="431A42CE" w14:textId="77777777">
        <w:trPr>
          <w:cantSplit/>
          <w:jc w:val="center"/>
        </w:trPr>
        <w:tc>
          <w:tcPr>
            <w:tcW w:w="2683" w:type="dxa"/>
          </w:tcPr>
          <w:p w14:paraId="41DFF038" w14:textId="77777777" w:rsidR="00A1186B" w:rsidRDefault="00000000">
            <w:pPr>
              <w:spacing w:before="40" w:after="40" w:line="264" w:lineRule="auto"/>
            </w:pPr>
            <w:proofErr w:type="spellStart"/>
            <w:r>
              <w:rPr>
                <w:sz w:val="17"/>
              </w:rPr>
              <w:t>usuario</w:t>
            </w:r>
            <w:proofErr w:type="spellEnd"/>
            <w:r>
              <w:rPr>
                <w:sz w:val="17"/>
              </w:rPr>
              <w:t xml:space="preserve"> – </w:t>
            </w:r>
            <w:proofErr w:type="spellStart"/>
            <w:r>
              <w:rPr>
                <w:sz w:val="17"/>
              </w:rPr>
              <w:t>hogar</w:t>
            </w:r>
            <w:proofErr w:type="spellEnd"/>
          </w:p>
        </w:tc>
        <w:tc>
          <w:tcPr>
            <w:tcW w:w="1788" w:type="dxa"/>
          </w:tcPr>
          <w:p w14:paraId="470F65F1" w14:textId="77777777" w:rsidR="00A1186B" w:rsidRDefault="00000000">
            <w:pPr>
              <w:spacing w:before="40" w:after="40" w:line="264" w:lineRule="auto"/>
            </w:pPr>
            <w:r>
              <w:rPr>
                <w:sz w:val="17"/>
              </w:rPr>
              <w:t>N:M con atributos</w:t>
            </w:r>
          </w:p>
        </w:tc>
        <w:tc>
          <w:tcPr>
            <w:tcW w:w="5465" w:type="dxa"/>
          </w:tcPr>
          <w:p w14:paraId="34C6A0F9" w14:textId="77777777" w:rsidR="00A1186B" w:rsidRPr="00DD7145" w:rsidRDefault="00000000">
            <w:pPr>
              <w:spacing w:before="40" w:after="40" w:line="264" w:lineRule="auto"/>
              <w:rPr>
                <w:lang w:val="es-MX"/>
              </w:rPr>
            </w:pPr>
            <w:r w:rsidRPr="00DD7145">
              <w:rPr>
                <w:sz w:val="17"/>
                <w:lang w:val="es-MX"/>
              </w:rPr>
              <w:t xml:space="preserve">Entidad de unión </w:t>
            </w:r>
            <w:proofErr w:type="spellStart"/>
            <w:r w:rsidRPr="00DD7145">
              <w:rPr>
                <w:rFonts w:ascii="Consolas" w:eastAsia="Consolas" w:hAnsi="Consolas"/>
                <w:color w:val="A84E33"/>
                <w:sz w:val="16"/>
                <w:lang w:val="es-MX"/>
              </w:rPr>
              <w:t>usuario_hogar</w:t>
            </w:r>
            <w:proofErr w:type="spellEnd"/>
            <w:r w:rsidRPr="00DD7145">
              <w:rPr>
                <w:sz w:val="17"/>
                <w:lang w:val="es-MX"/>
              </w:rPr>
              <w:t xml:space="preserve"> con tres </w:t>
            </w:r>
            <w:r w:rsidRPr="00DD7145">
              <w:rPr>
                <w:rFonts w:ascii="Consolas" w:eastAsia="Consolas" w:hAnsi="Consolas"/>
                <w:color w:val="A84E33"/>
                <w:sz w:val="16"/>
                <w:lang w:val="es-MX"/>
              </w:rPr>
              <w:t>@ManyToOne</w:t>
            </w:r>
            <w:r w:rsidRPr="00DD7145">
              <w:rPr>
                <w:sz w:val="17"/>
                <w:lang w:val="es-MX"/>
              </w:rPr>
              <w:t xml:space="preserve"> (usuario, hogar, rol), fecha de unión y bandera de activo.</w:t>
            </w:r>
          </w:p>
        </w:tc>
      </w:tr>
      <w:tr w:rsidR="00A1186B" w:rsidRPr="00DD7145" w14:paraId="755B69D8" w14:textId="77777777">
        <w:trPr>
          <w:cantSplit/>
          <w:jc w:val="center"/>
        </w:trPr>
        <w:tc>
          <w:tcPr>
            <w:tcW w:w="2683" w:type="dxa"/>
            <w:shd w:val="clear" w:color="auto" w:fill="FAF8EF"/>
          </w:tcPr>
          <w:p w14:paraId="6181A436" w14:textId="77777777" w:rsidR="00A1186B" w:rsidRPr="00DD7145" w:rsidRDefault="00000000">
            <w:pPr>
              <w:spacing w:before="40" w:after="40" w:line="264" w:lineRule="auto"/>
              <w:rPr>
                <w:lang w:val="es-MX"/>
              </w:rPr>
            </w:pPr>
            <w:r w:rsidRPr="00DD7145">
              <w:rPr>
                <w:sz w:val="17"/>
                <w:lang w:val="es-MX"/>
              </w:rPr>
              <w:t xml:space="preserve">usuario – receta, </w:t>
            </w:r>
            <w:proofErr w:type="spellStart"/>
            <w:r w:rsidRPr="00DD7145">
              <w:rPr>
                <w:sz w:val="17"/>
                <w:lang w:val="es-MX"/>
              </w:rPr>
              <w:t>refresh_token</w:t>
            </w:r>
            <w:proofErr w:type="spellEnd"/>
            <w:r w:rsidRPr="00DD7145">
              <w:rPr>
                <w:sz w:val="17"/>
                <w:lang w:val="es-MX"/>
              </w:rPr>
              <w:t xml:space="preserve">, </w:t>
            </w:r>
            <w:proofErr w:type="spellStart"/>
            <w:r w:rsidRPr="00DD7145">
              <w:rPr>
                <w:sz w:val="17"/>
                <w:lang w:val="es-MX"/>
              </w:rPr>
              <w:t>notificacion</w:t>
            </w:r>
            <w:proofErr w:type="spellEnd"/>
          </w:p>
        </w:tc>
        <w:tc>
          <w:tcPr>
            <w:tcW w:w="1788" w:type="dxa"/>
            <w:shd w:val="clear" w:color="auto" w:fill="FAF8EF"/>
          </w:tcPr>
          <w:p w14:paraId="4585A17B" w14:textId="77777777" w:rsidR="00A1186B" w:rsidRDefault="00000000">
            <w:pPr>
              <w:spacing w:before="40" w:after="40" w:line="264" w:lineRule="auto"/>
            </w:pPr>
            <w:proofErr w:type="gramStart"/>
            <w:r>
              <w:rPr>
                <w:sz w:val="17"/>
              </w:rPr>
              <w:t>1:N</w:t>
            </w:r>
            <w:proofErr w:type="gramEnd"/>
            <w:r>
              <w:rPr>
                <w:sz w:val="17"/>
              </w:rPr>
              <w:t xml:space="preserve"> </w:t>
            </w:r>
            <w:proofErr w:type="spellStart"/>
            <w:r>
              <w:rPr>
                <w:sz w:val="17"/>
              </w:rPr>
              <w:t>unidireccional</w:t>
            </w:r>
            <w:proofErr w:type="spellEnd"/>
          </w:p>
        </w:tc>
        <w:tc>
          <w:tcPr>
            <w:tcW w:w="5465" w:type="dxa"/>
            <w:shd w:val="clear" w:color="auto" w:fill="FAF8EF"/>
          </w:tcPr>
          <w:p w14:paraId="3290BACF" w14:textId="77777777" w:rsidR="00A1186B" w:rsidRPr="00DD7145" w:rsidRDefault="00000000">
            <w:pPr>
              <w:spacing w:before="40" w:after="40" w:line="264" w:lineRule="auto"/>
              <w:rPr>
                <w:lang w:val="es-MX"/>
              </w:rPr>
            </w:pPr>
            <w:r w:rsidRPr="00DD7145">
              <w:rPr>
                <w:rFonts w:ascii="Consolas" w:eastAsia="Consolas" w:hAnsi="Consolas"/>
                <w:color w:val="A84E33"/>
                <w:sz w:val="16"/>
                <w:lang w:val="es-MX"/>
              </w:rPr>
              <w:t>@</w:t>
            </w:r>
            <w:proofErr w:type="gramStart"/>
            <w:r w:rsidRPr="00DD7145">
              <w:rPr>
                <w:rFonts w:ascii="Consolas" w:eastAsia="Consolas" w:hAnsi="Consolas"/>
                <w:color w:val="A84E33"/>
                <w:sz w:val="16"/>
                <w:lang w:val="es-MX"/>
              </w:rPr>
              <w:t>ManyToOne(</w:t>
            </w:r>
            <w:proofErr w:type="gramEnd"/>
            <w:r w:rsidRPr="00DD7145">
              <w:rPr>
                <w:rFonts w:ascii="Consolas" w:eastAsia="Consolas" w:hAnsi="Consolas"/>
                <w:color w:val="A84E33"/>
                <w:sz w:val="16"/>
                <w:lang w:val="es-MX"/>
              </w:rPr>
              <w:t>LAZY)</w:t>
            </w:r>
            <w:r w:rsidRPr="00DD7145">
              <w:rPr>
                <w:sz w:val="17"/>
                <w:lang w:val="es-MX"/>
              </w:rPr>
              <w:t xml:space="preserve"> desde el lado «muchos».</w:t>
            </w:r>
          </w:p>
        </w:tc>
      </w:tr>
    </w:tbl>
    <w:p w14:paraId="4EF86AB8" w14:textId="77777777" w:rsidR="00A1186B" w:rsidRPr="00DD7145" w:rsidRDefault="00A1186B">
      <w:pPr>
        <w:spacing w:after="80" w:line="144" w:lineRule="auto"/>
        <w:rPr>
          <w:lang w:val="es-MX"/>
        </w:rPr>
      </w:pPr>
    </w:p>
    <w:p w14:paraId="2B22FA60" w14:textId="77777777" w:rsidR="00A1186B" w:rsidRPr="00DD7145" w:rsidRDefault="00000000">
      <w:pPr>
        <w:pStyle w:val="Ttulo1"/>
        <w:pageBreakBefore/>
        <w:rPr>
          <w:lang w:val="es-MX"/>
        </w:rPr>
      </w:pPr>
      <w:r w:rsidRPr="00DD7145">
        <w:rPr>
          <w:lang w:val="es-MX"/>
        </w:rPr>
        <w:lastRenderedPageBreak/>
        <w:t xml:space="preserve"> 4. Requerimientos no funcionales</w:t>
      </w:r>
    </w:p>
    <w:p w14:paraId="77EBED11" w14:textId="77777777" w:rsidR="00A1186B" w:rsidRPr="00DD7145" w:rsidRDefault="00000000">
      <w:pPr>
        <w:pStyle w:val="Ttulo2"/>
        <w:rPr>
          <w:lang w:val="es-MX"/>
        </w:rPr>
      </w:pPr>
      <w:r w:rsidRPr="00DD7145">
        <w:rPr>
          <w:lang w:val="es-MX"/>
        </w:rPr>
        <w:t>4.1 Seguridad</w:t>
      </w:r>
    </w:p>
    <w:p w14:paraId="30F2AE39" w14:textId="77777777" w:rsidR="00A1186B" w:rsidRPr="00DD7145" w:rsidRDefault="00000000">
      <w:pPr>
        <w:jc w:val="both"/>
        <w:rPr>
          <w:lang w:val="es-MX"/>
        </w:rPr>
      </w:pPr>
      <w:r>
        <w:t>En esta versión el trabajo fuerte estuvo en la seguridad. La tabla resume lo que quedó funcionando y el detalle técnico se explica en la sección 8.</w:t>
      </w:r>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994"/>
        <w:gridCol w:w="2186"/>
        <w:gridCol w:w="6756"/>
      </w:tblGrid>
      <w:tr w:rsidR="00A1186B" w14:paraId="3D06EFA2" w14:textId="77777777">
        <w:trPr>
          <w:cantSplit/>
          <w:tblHeader/>
          <w:jc w:val="center"/>
        </w:trPr>
        <w:tc>
          <w:tcPr>
            <w:tcW w:w="994" w:type="dxa"/>
            <w:shd w:val="clear" w:color="auto" w:fill="3D405B"/>
          </w:tcPr>
          <w:p w14:paraId="69127CB9" w14:textId="77777777" w:rsidR="00A1186B" w:rsidRDefault="00000000">
            <w:pPr>
              <w:spacing w:before="40" w:after="40" w:line="264" w:lineRule="auto"/>
            </w:pPr>
            <w:r>
              <w:rPr>
                <w:b/>
                <w:color w:val="FFFFFF"/>
                <w:sz w:val="18"/>
              </w:rPr>
              <w:t>ID</w:t>
            </w:r>
          </w:p>
        </w:tc>
        <w:tc>
          <w:tcPr>
            <w:tcW w:w="2186" w:type="dxa"/>
            <w:shd w:val="clear" w:color="auto" w:fill="3D405B"/>
          </w:tcPr>
          <w:p w14:paraId="0547B202" w14:textId="77777777" w:rsidR="00A1186B" w:rsidRDefault="00000000">
            <w:pPr>
              <w:spacing w:before="40" w:after="40" w:line="264" w:lineRule="auto"/>
            </w:pPr>
            <w:r>
              <w:rPr>
                <w:b/>
                <w:color w:val="FFFFFF"/>
                <w:sz w:val="18"/>
              </w:rPr>
              <w:t>Requerimiento</w:t>
            </w:r>
          </w:p>
        </w:tc>
        <w:tc>
          <w:tcPr>
            <w:tcW w:w="6756" w:type="dxa"/>
            <w:shd w:val="clear" w:color="auto" w:fill="3D405B"/>
          </w:tcPr>
          <w:p w14:paraId="2A84A050" w14:textId="77777777" w:rsidR="00A1186B" w:rsidRDefault="00000000">
            <w:pPr>
              <w:spacing w:before="40" w:after="40" w:line="264" w:lineRule="auto"/>
            </w:pPr>
            <w:r>
              <w:rPr>
                <w:b/>
                <w:color w:val="FFFFFF"/>
                <w:sz w:val="18"/>
              </w:rPr>
              <w:t>Funcionalidad alcanzada</w:t>
            </w:r>
          </w:p>
        </w:tc>
      </w:tr>
      <w:tr w:rsidR="00A1186B" w:rsidRPr="00DD7145" w14:paraId="35C9377F" w14:textId="77777777">
        <w:trPr>
          <w:cantSplit/>
          <w:jc w:val="center"/>
        </w:trPr>
        <w:tc>
          <w:tcPr>
            <w:tcW w:w="994" w:type="dxa"/>
          </w:tcPr>
          <w:p w14:paraId="4E23FA22" w14:textId="77777777" w:rsidR="00A1186B" w:rsidRDefault="00000000">
            <w:pPr>
              <w:spacing w:before="40" w:after="40" w:line="264" w:lineRule="auto"/>
            </w:pPr>
            <w:r>
              <w:rPr>
                <w:b/>
                <w:color w:val="C6603F"/>
                <w:sz w:val="17"/>
              </w:rPr>
              <w:t>RNF-S01</w:t>
            </w:r>
          </w:p>
        </w:tc>
        <w:tc>
          <w:tcPr>
            <w:tcW w:w="2186" w:type="dxa"/>
          </w:tcPr>
          <w:p w14:paraId="553FD3DA" w14:textId="77777777" w:rsidR="00A1186B" w:rsidRDefault="00000000">
            <w:pPr>
              <w:spacing w:before="40" w:after="40" w:line="264" w:lineRule="auto"/>
            </w:pPr>
            <w:r>
              <w:rPr>
                <w:sz w:val="17"/>
              </w:rPr>
              <w:t>Autenticación web</w:t>
            </w:r>
          </w:p>
        </w:tc>
        <w:tc>
          <w:tcPr>
            <w:tcW w:w="6756" w:type="dxa"/>
          </w:tcPr>
          <w:p w14:paraId="0CAF2272" w14:textId="77777777" w:rsidR="00A1186B" w:rsidRPr="00DD7145" w:rsidRDefault="00000000">
            <w:pPr>
              <w:spacing w:before="40" w:after="40" w:line="264" w:lineRule="auto"/>
              <w:rPr>
                <w:lang w:val="es-MX"/>
              </w:rPr>
            </w:pPr>
            <w:r w:rsidRPr="00DD7145">
              <w:rPr>
                <w:sz w:val="17"/>
                <w:lang w:val="es-MX"/>
              </w:rPr>
              <w:t xml:space="preserve">Inicio de sesión por formulario propio con Spring Security; usuarios y roles recuperados de la base de datos mediante </w:t>
            </w:r>
            <w:proofErr w:type="spellStart"/>
            <w:r w:rsidRPr="00DD7145">
              <w:rPr>
                <w:rFonts w:ascii="Consolas" w:eastAsia="Consolas" w:hAnsi="Consolas"/>
                <w:color w:val="A84E33"/>
                <w:sz w:val="16"/>
                <w:lang w:val="es-MX"/>
              </w:rPr>
              <w:t>UserDetailsService</w:t>
            </w:r>
            <w:proofErr w:type="spellEnd"/>
            <w:r w:rsidRPr="00DD7145">
              <w:rPr>
                <w:sz w:val="17"/>
                <w:lang w:val="es-MX"/>
              </w:rPr>
              <w:t>.</w:t>
            </w:r>
          </w:p>
        </w:tc>
      </w:tr>
      <w:tr w:rsidR="00A1186B" w14:paraId="43DAE150" w14:textId="77777777">
        <w:trPr>
          <w:cantSplit/>
          <w:jc w:val="center"/>
        </w:trPr>
        <w:tc>
          <w:tcPr>
            <w:tcW w:w="994" w:type="dxa"/>
            <w:shd w:val="clear" w:color="auto" w:fill="FAF8EF"/>
          </w:tcPr>
          <w:p w14:paraId="0362D2F0" w14:textId="77777777" w:rsidR="00A1186B" w:rsidRDefault="00000000">
            <w:pPr>
              <w:spacing w:before="40" w:after="40" w:line="264" w:lineRule="auto"/>
            </w:pPr>
            <w:r>
              <w:rPr>
                <w:b/>
                <w:color w:val="C6603F"/>
                <w:sz w:val="17"/>
              </w:rPr>
              <w:t>RNF-S02</w:t>
            </w:r>
          </w:p>
        </w:tc>
        <w:tc>
          <w:tcPr>
            <w:tcW w:w="2186" w:type="dxa"/>
            <w:shd w:val="clear" w:color="auto" w:fill="FAF8EF"/>
          </w:tcPr>
          <w:p w14:paraId="014305D3" w14:textId="77777777" w:rsidR="00A1186B" w:rsidRDefault="00000000">
            <w:pPr>
              <w:spacing w:before="40" w:after="40" w:line="264" w:lineRule="auto"/>
            </w:pPr>
            <w:r>
              <w:rPr>
                <w:sz w:val="17"/>
              </w:rPr>
              <w:t>Autenticación de la API</w:t>
            </w:r>
          </w:p>
        </w:tc>
        <w:tc>
          <w:tcPr>
            <w:tcW w:w="6756" w:type="dxa"/>
            <w:shd w:val="clear" w:color="auto" w:fill="FAF8EF"/>
          </w:tcPr>
          <w:p w14:paraId="034331D1" w14:textId="77777777" w:rsidR="00A1186B" w:rsidRDefault="00000000">
            <w:pPr>
              <w:spacing w:before="40" w:after="40" w:line="264" w:lineRule="auto"/>
            </w:pPr>
            <w:r w:rsidRPr="00DD7145">
              <w:rPr>
                <w:sz w:val="17"/>
                <w:lang w:val="es-MX"/>
              </w:rPr>
              <w:t xml:space="preserve">JWT firmado con HS256 y vigencia de 15 minutos, validado en cada petición por un filtro propio. </w:t>
            </w:r>
            <w:r>
              <w:rPr>
                <w:sz w:val="17"/>
              </w:rPr>
              <w:t xml:space="preserve">La API no </w:t>
            </w:r>
            <w:proofErr w:type="spellStart"/>
            <w:r>
              <w:rPr>
                <w:sz w:val="17"/>
              </w:rPr>
              <w:t>crea</w:t>
            </w:r>
            <w:proofErr w:type="spellEnd"/>
            <w:r>
              <w:rPr>
                <w:sz w:val="17"/>
              </w:rPr>
              <w:t xml:space="preserve"> sesión.</w:t>
            </w:r>
          </w:p>
        </w:tc>
      </w:tr>
      <w:tr w:rsidR="00A1186B" w:rsidRPr="00DD7145" w14:paraId="12FD3FDB" w14:textId="77777777">
        <w:trPr>
          <w:cantSplit/>
          <w:jc w:val="center"/>
        </w:trPr>
        <w:tc>
          <w:tcPr>
            <w:tcW w:w="994" w:type="dxa"/>
          </w:tcPr>
          <w:p w14:paraId="3F029CDA" w14:textId="77777777" w:rsidR="00A1186B" w:rsidRDefault="00000000">
            <w:pPr>
              <w:spacing w:before="40" w:after="40" w:line="264" w:lineRule="auto"/>
            </w:pPr>
            <w:r>
              <w:rPr>
                <w:b/>
                <w:color w:val="C6603F"/>
                <w:sz w:val="17"/>
              </w:rPr>
              <w:t>RNF-S03</w:t>
            </w:r>
          </w:p>
        </w:tc>
        <w:tc>
          <w:tcPr>
            <w:tcW w:w="2186" w:type="dxa"/>
          </w:tcPr>
          <w:p w14:paraId="6248402B" w14:textId="77777777" w:rsidR="00A1186B" w:rsidRPr="00DD7145" w:rsidRDefault="00000000">
            <w:pPr>
              <w:spacing w:before="40" w:after="40" w:line="264" w:lineRule="auto"/>
              <w:rPr>
                <w:lang w:val="es-MX"/>
              </w:rPr>
            </w:pPr>
            <w:r w:rsidRPr="00DD7145">
              <w:rPr>
                <w:sz w:val="17"/>
                <w:lang w:val="es-MX"/>
              </w:rPr>
              <w:t>Renovación de sesión de la API</w:t>
            </w:r>
          </w:p>
        </w:tc>
        <w:tc>
          <w:tcPr>
            <w:tcW w:w="6756" w:type="dxa"/>
          </w:tcPr>
          <w:p w14:paraId="08D29DD2" w14:textId="77777777" w:rsidR="00A1186B" w:rsidRPr="00DD7145" w:rsidRDefault="00000000">
            <w:pPr>
              <w:spacing w:before="40" w:after="40" w:line="264" w:lineRule="auto"/>
              <w:rPr>
                <w:lang w:val="es-MX"/>
              </w:rPr>
            </w:pPr>
            <w:proofErr w:type="spellStart"/>
            <w:r w:rsidRPr="00DD7145">
              <w:rPr>
                <w:sz w:val="17"/>
                <w:lang w:val="es-MX"/>
              </w:rPr>
              <w:t>Refresh</w:t>
            </w:r>
            <w:proofErr w:type="spellEnd"/>
            <w:r w:rsidRPr="00DD7145">
              <w:rPr>
                <w:sz w:val="17"/>
                <w:lang w:val="es-MX"/>
              </w:rPr>
              <w:t xml:space="preserve"> token opaco de 7 días, guardado como hash SHA-256, de un solo uso (rotación) y revocable.</w:t>
            </w:r>
          </w:p>
        </w:tc>
      </w:tr>
      <w:tr w:rsidR="00A1186B" w:rsidRPr="00DD7145" w14:paraId="30C3C153" w14:textId="77777777">
        <w:trPr>
          <w:cantSplit/>
          <w:jc w:val="center"/>
        </w:trPr>
        <w:tc>
          <w:tcPr>
            <w:tcW w:w="994" w:type="dxa"/>
            <w:shd w:val="clear" w:color="auto" w:fill="FAF8EF"/>
          </w:tcPr>
          <w:p w14:paraId="188781BD" w14:textId="77777777" w:rsidR="00A1186B" w:rsidRDefault="00000000">
            <w:pPr>
              <w:spacing w:before="40" w:after="40" w:line="264" w:lineRule="auto"/>
            </w:pPr>
            <w:r>
              <w:rPr>
                <w:b/>
                <w:color w:val="C6603F"/>
                <w:sz w:val="17"/>
              </w:rPr>
              <w:t>RNF-S04</w:t>
            </w:r>
          </w:p>
        </w:tc>
        <w:tc>
          <w:tcPr>
            <w:tcW w:w="2186" w:type="dxa"/>
            <w:shd w:val="clear" w:color="auto" w:fill="FAF8EF"/>
          </w:tcPr>
          <w:p w14:paraId="2188E696" w14:textId="77777777" w:rsidR="00A1186B" w:rsidRDefault="00000000">
            <w:pPr>
              <w:spacing w:before="40" w:after="40" w:line="264" w:lineRule="auto"/>
            </w:pPr>
            <w:r>
              <w:rPr>
                <w:sz w:val="17"/>
              </w:rPr>
              <w:t>Almacenamiento de contraseñas</w:t>
            </w:r>
          </w:p>
        </w:tc>
        <w:tc>
          <w:tcPr>
            <w:tcW w:w="6756" w:type="dxa"/>
            <w:shd w:val="clear" w:color="auto" w:fill="FAF8EF"/>
          </w:tcPr>
          <w:p w14:paraId="1C02C171" w14:textId="77777777" w:rsidR="00A1186B" w:rsidRPr="00DD7145" w:rsidRDefault="00000000">
            <w:pPr>
              <w:spacing w:before="40" w:after="40" w:line="264" w:lineRule="auto"/>
              <w:rPr>
                <w:lang w:val="es-MX"/>
              </w:rPr>
            </w:pPr>
            <w:r w:rsidRPr="00DD7145">
              <w:rPr>
                <w:sz w:val="17"/>
                <w:lang w:val="es-MX"/>
              </w:rPr>
              <w:t xml:space="preserve">Hash </w:t>
            </w:r>
            <w:proofErr w:type="spellStart"/>
            <w:r w:rsidRPr="00DD7145">
              <w:rPr>
                <w:sz w:val="17"/>
                <w:lang w:val="es-MX"/>
              </w:rPr>
              <w:t>BCrypt</w:t>
            </w:r>
            <w:proofErr w:type="spellEnd"/>
            <w:r w:rsidRPr="00DD7145">
              <w:rPr>
                <w:sz w:val="17"/>
                <w:lang w:val="es-MX"/>
              </w:rPr>
              <w:t>. La contraseña nunca se devuelve en respuestas ni se escribe en bitácoras.</w:t>
            </w:r>
          </w:p>
        </w:tc>
      </w:tr>
      <w:tr w:rsidR="00A1186B" w:rsidRPr="00DD7145" w14:paraId="2DA72DC6" w14:textId="77777777">
        <w:trPr>
          <w:cantSplit/>
          <w:jc w:val="center"/>
        </w:trPr>
        <w:tc>
          <w:tcPr>
            <w:tcW w:w="994" w:type="dxa"/>
          </w:tcPr>
          <w:p w14:paraId="60DC6C9C" w14:textId="77777777" w:rsidR="00A1186B" w:rsidRDefault="00000000">
            <w:pPr>
              <w:spacing w:before="40" w:after="40" w:line="264" w:lineRule="auto"/>
            </w:pPr>
            <w:r>
              <w:rPr>
                <w:b/>
                <w:color w:val="C6603F"/>
                <w:sz w:val="17"/>
              </w:rPr>
              <w:t>RNF-S05</w:t>
            </w:r>
          </w:p>
        </w:tc>
        <w:tc>
          <w:tcPr>
            <w:tcW w:w="2186" w:type="dxa"/>
          </w:tcPr>
          <w:p w14:paraId="033F8640" w14:textId="77777777" w:rsidR="00A1186B" w:rsidRDefault="00000000">
            <w:pPr>
              <w:spacing w:before="40" w:after="40" w:line="264" w:lineRule="auto"/>
            </w:pPr>
            <w:r>
              <w:rPr>
                <w:sz w:val="17"/>
              </w:rPr>
              <w:t>Autorización por rol</w:t>
            </w:r>
          </w:p>
        </w:tc>
        <w:tc>
          <w:tcPr>
            <w:tcW w:w="6756" w:type="dxa"/>
          </w:tcPr>
          <w:p w14:paraId="370DF61B" w14:textId="77777777" w:rsidR="00A1186B" w:rsidRPr="00DD7145" w:rsidRDefault="00000000">
            <w:pPr>
              <w:spacing w:before="40" w:after="40" w:line="264" w:lineRule="auto"/>
              <w:rPr>
                <w:lang w:val="es-MX"/>
              </w:rPr>
            </w:pPr>
            <w:r w:rsidRPr="00DD7145">
              <w:rPr>
                <w:sz w:val="17"/>
                <w:lang w:val="es-MX"/>
              </w:rPr>
              <w:t xml:space="preserve">Reglas por URL en cada cadena de filtros y </w:t>
            </w:r>
            <w:r w:rsidRPr="00DD7145">
              <w:rPr>
                <w:rFonts w:ascii="Consolas" w:eastAsia="Consolas" w:hAnsi="Consolas"/>
                <w:color w:val="A84E33"/>
                <w:sz w:val="16"/>
                <w:lang w:val="es-MX"/>
              </w:rPr>
              <w:t>@PreAuthorize</w:t>
            </w:r>
            <w:r w:rsidRPr="00DD7145">
              <w:rPr>
                <w:sz w:val="17"/>
                <w:lang w:val="es-MX"/>
              </w:rPr>
              <w:t xml:space="preserve"> en servicios para operaciones del Propietario y del Administrador.</w:t>
            </w:r>
          </w:p>
        </w:tc>
      </w:tr>
      <w:tr w:rsidR="00A1186B" w:rsidRPr="00DD7145" w14:paraId="6EE8E539" w14:textId="77777777">
        <w:trPr>
          <w:cantSplit/>
          <w:jc w:val="center"/>
        </w:trPr>
        <w:tc>
          <w:tcPr>
            <w:tcW w:w="994" w:type="dxa"/>
            <w:shd w:val="clear" w:color="auto" w:fill="FAF8EF"/>
          </w:tcPr>
          <w:p w14:paraId="0193C5BF" w14:textId="77777777" w:rsidR="00A1186B" w:rsidRDefault="00000000">
            <w:pPr>
              <w:spacing w:before="40" w:after="40" w:line="264" w:lineRule="auto"/>
            </w:pPr>
            <w:r>
              <w:rPr>
                <w:b/>
                <w:color w:val="C6603F"/>
                <w:sz w:val="17"/>
              </w:rPr>
              <w:t>RNF-S06</w:t>
            </w:r>
          </w:p>
        </w:tc>
        <w:tc>
          <w:tcPr>
            <w:tcW w:w="2186" w:type="dxa"/>
            <w:shd w:val="clear" w:color="auto" w:fill="FAF8EF"/>
          </w:tcPr>
          <w:p w14:paraId="1D15E86F" w14:textId="77777777" w:rsidR="00A1186B" w:rsidRDefault="00000000">
            <w:pPr>
              <w:spacing w:before="40" w:after="40" w:line="264" w:lineRule="auto"/>
            </w:pPr>
            <w:r>
              <w:rPr>
                <w:sz w:val="17"/>
              </w:rPr>
              <w:t>Aislamiento entre hogares</w:t>
            </w:r>
          </w:p>
        </w:tc>
        <w:tc>
          <w:tcPr>
            <w:tcW w:w="6756" w:type="dxa"/>
            <w:shd w:val="clear" w:color="auto" w:fill="FAF8EF"/>
          </w:tcPr>
          <w:p w14:paraId="6C82BF11" w14:textId="77777777" w:rsidR="00A1186B" w:rsidRPr="00DD7145" w:rsidRDefault="00000000">
            <w:pPr>
              <w:spacing w:before="40" w:after="40" w:line="264" w:lineRule="auto"/>
              <w:rPr>
                <w:lang w:val="es-MX"/>
              </w:rPr>
            </w:pPr>
            <w:r w:rsidRPr="00DD7145">
              <w:rPr>
                <w:sz w:val="17"/>
                <w:lang w:val="es-MX"/>
              </w:rPr>
              <w:t>Cada operación verifica que el usuario autenticado pertenezca al hogar del recurso; de lo contrario la respuesta es 403.</w:t>
            </w:r>
          </w:p>
        </w:tc>
      </w:tr>
      <w:tr w:rsidR="00A1186B" w:rsidRPr="00DD7145" w14:paraId="473D3741" w14:textId="77777777">
        <w:trPr>
          <w:cantSplit/>
          <w:jc w:val="center"/>
        </w:trPr>
        <w:tc>
          <w:tcPr>
            <w:tcW w:w="994" w:type="dxa"/>
          </w:tcPr>
          <w:p w14:paraId="77AEAF78" w14:textId="77777777" w:rsidR="00A1186B" w:rsidRDefault="00000000">
            <w:pPr>
              <w:spacing w:before="40" w:after="40" w:line="264" w:lineRule="auto"/>
            </w:pPr>
            <w:r>
              <w:rPr>
                <w:b/>
                <w:color w:val="C6603F"/>
                <w:sz w:val="17"/>
              </w:rPr>
              <w:t>RNF-S07</w:t>
            </w:r>
          </w:p>
        </w:tc>
        <w:tc>
          <w:tcPr>
            <w:tcW w:w="2186" w:type="dxa"/>
          </w:tcPr>
          <w:p w14:paraId="038E80DD" w14:textId="77777777" w:rsidR="00A1186B" w:rsidRDefault="00000000">
            <w:pPr>
              <w:spacing w:before="40" w:after="40" w:line="264" w:lineRule="auto"/>
            </w:pPr>
            <w:r>
              <w:rPr>
                <w:sz w:val="17"/>
              </w:rPr>
              <w:t>Protección CSRF</w:t>
            </w:r>
          </w:p>
        </w:tc>
        <w:tc>
          <w:tcPr>
            <w:tcW w:w="6756" w:type="dxa"/>
          </w:tcPr>
          <w:p w14:paraId="0CF251EA" w14:textId="77777777" w:rsidR="00A1186B" w:rsidRPr="00DD7145" w:rsidRDefault="00000000">
            <w:pPr>
              <w:spacing w:before="40" w:after="40" w:line="264" w:lineRule="auto"/>
              <w:rPr>
                <w:lang w:val="es-MX"/>
              </w:rPr>
            </w:pPr>
            <w:r w:rsidRPr="00DD7145">
              <w:rPr>
                <w:sz w:val="17"/>
                <w:lang w:val="es-MX"/>
              </w:rPr>
              <w:t>Activa en todos los formularios de la interfaz web; deshabilitada en la API por ser sin estado.</w:t>
            </w:r>
          </w:p>
        </w:tc>
      </w:tr>
      <w:tr w:rsidR="00A1186B" w:rsidRPr="00DD7145" w14:paraId="7413606B" w14:textId="77777777">
        <w:trPr>
          <w:cantSplit/>
          <w:jc w:val="center"/>
        </w:trPr>
        <w:tc>
          <w:tcPr>
            <w:tcW w:w="994" w:type="dxa"/>
            <w:shd w:val="clear" w:color="auto" w:fill="FAF8EF"/>
          </w:tcPr>
          <w:p w14:paraId="127D89C4" w14:textId="77777777" w:rsidR="00A1186B" w:rsidRDefault="00000000">
            <w:pPr>
              <w:spacing w:before="40" w:after="40" w:line="264" w:lineRule="auto"/>
            </w:pPr>
            <w:r>
              <w:rPr>
                <w:b/>
                <w:color w:val="C6603F"/>
                <w:sz w:val="17"/>
              </w:rPr>
              <w:t>RNF-S08</w:t>
            </w:r>
          </w:p>
        </w:tc>
        <w:tc>
          <w:tcPr>
            <w:tcW w:w="2186" w:type="dxa"/>
            <w:shd w:val="clear" w:color="auto" w:fill="FAF8EF"/>
          </w:tcPr>
          <w:p w14:paraId="751ACCD0" w14:textId="77777777" w:rsidR="00A1186B" w:rsidRDefault="00000000">
            <w:pPr>
              <w:spacing w:before="40" w:after="40" w:line="264" w:lineRule="auto"/>
            </w:pPr>
            <w:r>
              <w:rPr>
                <w:sz w:val="17"/>
              </w:rPr>
              <w:t>Control de sesiones</w:t>
            </w:r>
          </w:p>
        </w:tc>
        <w:tc>
          <w:tcPr>
            <w:tcW w:w="6756" w:type="dxa"/>
            <w:shd w:val="clear" w:color="auto" w:fill="FAF8EF"/>
          </w:tcPr>
          <w:p w14:paraId="203032A3" w14:textId="77777777" w:rsidR="00A1186B" w:rsidRPr="00DD7145" w:rsidRDefault="00000000">
            <w:pPr>
              <w:spacing w:before="40" w:after="40" w:line="264" w:lineRule="auto"/>
              <w:rPr>
                <w:lang w:val="es-MX"/>
              </w:rPr>
            </w:pPr>
            <w:r w:rsidRPr="00DD7145">
              <w:rPr>
                <w:sz w:val="17"/>
                <w:lang w:val="es-MX"/>
              </w:rPr>
              <w:t xml:space="preserve">Regeneración del identificador de sesión al autenticarse, una sesión activa por usuario, expiración a los 30 minutos y cookie </w:t>
            </w:r>
            <w:proofErr w:type="spellStart"/>
            <w:r w:rsidRPr="00DD7145">
              <w:rPr>
                <w:rFonts w:ascii="Consolas" w:eastAsia="Consolas" w:hAnsi="Consolas"/>
                <w:color w:val="A84E33"/>
                <w:sz w:val="16"/>
                <w:lang w:val="es-MX"/>
              </w:rPr>
              <w:t>HttpOnly</w:t>
            </w:r>
            <w:proofErr w:type="spellEnd"/>
            <w:r w:rsidRPr="00DD7145">
              <w:rPr>
                <w:sz w:val="17"/>
                <w:lang w:val="es-MX"/>
              </w:rPr>
              <w:t xml:space="preserve"> con </w:t>
            </w:r>
            <w:r w:rsidRPr="00DD7145">
              <w:rPr>
                <w:rFonts w:ascii="Consolas" w:eastAsia="Consolas" w:hAnsi="Consolas"/>
                <w:color w:val="A84E33"/>
                <w:sz w:val="16"/>
                <w:lang w:val="es-MX"/>
              </w:rPr>
              <w:t>SameSite=Lax</w:t>
            </w:r>
            <w:r w:rsidRPr="00DD7145">
              <w:rPr>
                <w:sz w:val="17"/>
                <w:lang w:val="es-MX"/>
              </w:rPr>
              <w:t>.</w:t>
            </w:r>
          </w:p>
        </w:tc>
      </w:tr>
      <w:tr w:rsidR="00A1186B" w:rsidRPr="00DD7145" w14:paraId="6FF57935" w14:textId="77777777">
        <w:trPr>
          <w:cantSplit/>
          <w:jc w:val="center"/>
        </w:trPr>
        <w:tc>
          <w:tcPr>
            <w:tcW w:w="994" w:type="dxa"/>
          </w:tcPr>
          <w:p w14:paraId="2666D478" w14:textId="77777777" w:rsidR="00A1186B" w:rsidRDefault="00000000">
            <w:pPr>
              <w:spacing w:before="40" w:after="40" w:line="264" w:lineRule="auto"/>
            </w:pPr>
            <w:r>
              <w:rPr>
                <w:b/>
                <w:color w:val="C6603F"/>
                <w:sz w:val="17"/>
              </w:rPr>
              <w:t>RNF-S09</w:t>
            </w:r>
          </w:p>
        </w:tc>
        <w:tc>
          <w:tcPr>
            <w:tcW w:w="2186" w:type="dxa"/>
          </w:tcPr>
          <w:p w14:paraId="51F1D323" w14:textId="77777777" w:rsidR="00A1186B" w:rsidRDefault="00000000">
            <w:pPr>
              <w:spacing w:before="40" w:after="40" w:line="264" w:lineRule="auto"/>
            </w:pPr>
            <w:r>
              <w:rPr>
                <w:sz w:val="17"/>
              </w:rPr>
              <w:t>Errores de seguridad uniformes</w:t>
            </w:r>
          </w:p>
        </w:tc>
        <w:tc>
          <w:tcPr>
            <w:tcW w:w="6756" w:type="dxa"/>
          </w:tcPr>
          <w:p w14:paraId="453DD3DC" w14:textId="77777777" w:rsidR="00A1186B" w:rsidRPr="00DD7145" w:rsidRDefault="00000000">
            <w:pPr>
              <w:spacing w:before="40" w:after="40" w:line="264" w:lineRule="auto"/>
              <w:rPr>
                <w:lang w:val="es-MX"/>
              </w:rPr>
            </w:pPr>
            <w:r w:rsidRPr="00DD7145">
              <w:rPr>
                <w:sz w:val="17"/>
                <w:lang w:val="es-MX"/>
              </w:rPr>
              <w:t xml:space="preserve">La API responde 401 y 403 con el mismo formato JSON </w:t>
            </w:r>
            <w:proofErr w:type="spellStart"/>
            <w:r w:rsidRPr="00DD7145">
              <w:rPr>
                <w:rFonts w:ascii="Consolas" w:eastAsia="Consolas" w:hAnsi="Consolas"/>
                <w:color w:val="A84E33"/>
                <w:sz w:val="16"/>
                <w:lang w:val="es-MX"/>
              </w:rPr>
              <w:t>ErrorDetail</w:t>
            </w:r>
            <w:proofErr w:type="spellEnd"/>
            <w:r w:rsidRPr="00DD7145">
              <w:rPr>
                <w:sz w:val="17"/>
                <w:lang w:val="es-MX"/>
              </w:rPr>
              <w:t xml:space="preserve"> que el resto de los errores, sin exponer detalles internos.</w:t>
            </w:r>
          </w:p>
        </w:tc>
      </w:tr>
      <w:tr w:rsidR="00A1186B" w:rsidRPr="00DD7145" w14:paraId="34F76743" w14:textId="77777777">
        <w:trPr>
          <w:cantSplit/>
          <w:jc w:val="center"/>
        </w:trPr>
        <w:tc>
          <w:tcPr>
            <w:tcW w:w="994" w:type="dxa"/>
            <w:shd w:val="clear" w:color="auto" w:fill="FAF8EF"/>
          </w:tcPr>
          <w:p w14:paraId="3737E1BD" w14:textId="77777777" w:rsidR="00A1186B" w:rsidRDefault="00000000">
            <w:pPr>
              <w:spacing w:before="40" w:after="40" w:line="264" w:lineRule="auto"/>
            </w:pPr>
            <w:r>
              <w:rPr>
                <w:b/>
                <w:color w:val="C6603F"/>
                <w:sz w:val="17"/>
              </w:rPr>
              <w:t>RNF-S10</w:t>
            </w:r>
          </w:p>
        </w:tc>
        <w:tc>
          <w:tcPr>
            <w:tcW w:w="2186" w:type="dxa"/>
            <w:shd w:val="clear" w:color="auto" w:fill="FAF8EF"/>
          </w:tcPr>
          <w:p w14:paraId="75DBD052" w14:textId="77777777" w:rsidR="00A1186B" w:rsidRDefault="00000000">
            <w:pPr>
              <w:spacing w:before="40" w:after="40" w:line="264" w:lineRule="auto"/>
            </w:pPr>
            <w:r>
              <w:rPr>
                <w:sz w:val="17"/>
              </w:rPr>
              <w:t>CORS</w:t>
            </w:r>
          </w:p>
        </w:tc>
        <w:tc>
          <w:tcPr>
            <w:tcW w:w="6756" w:type="dxa"/>
            <w:shd w:val="clear" w:color="auto" w:fill="FAF8EF"/>
          </w:tcPr>
          <w:p w14:paraId="0CD3D0A1" w14:textId="77777777" w:rsidR="00A1186B" w:rsidRPr="00DD7145" w:rsidRDefault="00000000">
            <w:pPr>
              <w:spacing w:before="40" w:after="40" w:line="264" w:lineRule="auto"/>
              <w:rPr>
                <w:lang w:val="es-MX"/>
              </w:rPr>
            </w:pPr>
            <w:r w:rsidRPr="00DD7145">
              <w:rPr>
                <w:sz w:val="17"/>
                <w:lang w:val="es-MX"/>
              </w:rPr>
              <w:t xml:space="preserve">Orígenes, métodos y encabezados permitidos definidos por configuración, solo para </w:t>
            </w:r>
            <w:r w:rsidRPr="00DD7145">
              <w:rPr>
                <w:rFonts w:ascii="Consolas" w:eastAsia="Consolas" w:hAnsi="Consolas"/>
                <w:color w:val="A84E33"/>
                <w:sz w:val="16"/>
                <w:lang w:val="es-MX"/>
              </w:rPr>
              <w:t>/api/**</w:t>
            </w:r>
            <w:r w:rsidRPr="00DD7145">
              <w:rPr>
                <w:sz w:val="17"/>
                <w:lang w:val="es-MX"/>
              </w:rPr>
              <w:t>.</w:t>
            </w:r>
          </w:p>
        </w:tc>
      </w:tr>
      <w:tr w:rsidR="00A1186B" w:rsidRPr="00DD7145" w14:paraId="2D8A5096" w14:textId="77777777">
        <w:trPr>
          <w:cantSplit/>
          <w:jc w:val="center"/>
        </w:trPr>
        <w:tc>
          <w:tcPr>
            <w:tcW w:w="994" w:type="dxa"/>
          </w:tcPr>
          <w:p w14:paraId="124146B7" w14:textId="77777777" w:rsidR="00A1186B" w:rsidRDefault="00000000">
            <w:pPr>
              <w:spacing w:before="40" w:after="40" w:line="264" w:lineRule="auto"/>
            </w:pPr>
            <w:r>
              <w:rPr>
                <w:b/>
                <w:color w:val="C6603F"/>
                <w:sz w:val="17"/>
              </w:rPr>
              <w:t>RNF-S11</w:t>
            </w:r>
          </w:p>
        </w:tc>
        <w:tc>
          <w:tcPr>
            <w:tcW w:w="2186" w:type="dxa"/>
          </w:tcPr>
          <w:p w14:paraId="6D4297FF" w14:textId="77777777" w:rsidR="00A1186B" w:rsidRDefault="00000000">
            <w:pPr>
              <w:spacing w:before="40" w:after="40" w:line="264" w:lineRule="auto"/>
            </w:pPr>
            <w:r>
              <w:rPr>
                <w:sz w:val="17"/>
              </w:rPr>
              <w:t>Gestión de secretos</w:t>
            </w:r>
          </w:p>
        </w:tc>
        <w:tc>
          <w:tcPr>
            <w:tcW w:w="6756" w:type="dxa"/>
          </w:tcPr>
          <w:p w14:paraId="2ECDF059" w14:textId="77777777" w:rsidR="00A1186B" w:rsidRPr="00DD7145" w:rsidRDefault="00000000">
            <w:pPr>
              <w:spacing w:before="40" w:after="40" w:line="264" w:lineRule="auto"/>
              <w:rPr>
                <w:lang w:val="es-MX"/>
              </w:rPr>
            </w:pPr>
            <w:r w:rsidRPr="00DD7145">
              <w:rPr>
                <w:sz w:val="17"/>
                <w:lang w:val="es-MX"/>
              </w:rPr>
              <w:t>La clave de firma JWT y las credenciales de base de datos y correo se leen de variables de entorno; los valores por omisión son solo para desarrollo local.</w:t>
            </w:r>
          </w:p>
        </w:tc>
      </w:tr>
    </w:tbl>
    <w:p w14:paraId="2E42648F" w14:textId="77777777" w:rsidR="00A1186B" w:rsidRPr="00DD7145" w:rsidRDefault="00A1186B">
      <w:pPr>
        <w:spacing w:after="80" w:line="144" w:lineRule="auto"/>
        <w:rPr>
          <w:lang w:val="es-MX"/>
        </w:rPr>
      </w:pPr>
    </w:p>
    <w:p w14:paraId="4418822A" w14:textId="77777777" w:rsidR="00A1186B" w:rsidRDefault="00000000">
      <w:pPr>
        <w:pStyle w:val="Ttulo2"/>
      </w:pPr>
      <w:r>
        <w:t xml:space="preserve">4.2 </w:t>
      </w:r>
      <w:proofErr w:type="spellStart"/>
      <w:r>
        <w:t>Rendimiento</w:t>
      </w:r>
      <w:proofErr w:type="spellEnd"/>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994"/>
        <w:gridCol w:w="8942"/>
      </w:tblGrid>
      <w:tr w:rsidR="00A1186B" w14:paraId="5BE8F146" w14:textId="77777777">
        <w:trPr>
          <w:cantSplit/>
          <w:tblHeader/>
          <w:jc w:val="center"/>
        </w:trPr>
        <w:tc>
          <w:tcPr>
            <w:tcW w:w="994" w:type="dxa"/>
            <w:shd w:val="clear" w:color="auto" w:fill="3D405B"/>
          </w:tcPr>
          <w:p w14:paraId="7B465248" w14:textId="77777777" w:rsidR="00A1186B" w:rsidRDefault="00000000">
            <w:pPr>
              <w:spacing w:before="40" w:after="40" w:line="264" w:lineRule="auto"/>
            </w:pPr>
            <w:r>
              <w:rPr>
                <w:b/>
                <w:color w:val="FFFFFF"/>
                <w:sz w:val="18"/>
              </w:rPr>
              <w:t>ID</w:t>
            </w:r>
          </w:p>
        </w:tc>
        <w:tc>
          <w:tcPr>
            <w:tcW w:w="8942" w:type="dxa"/>
            <w:shd w:val="clear" w:color="auto" w:fill="3D405B"/>
          </w:tcPr>
          <w:p w14:paraId="53CF89DE" w14:textId="77777777" w:rsidR="00A1186B" w:rsidRDefault="00000000">
            <w:pPr>
              <w:spacing w:before="40" w:after="40" w:line="264" w:lineRule="auto"/>
            </w:pPr>
            <w:r>
              <w:rPr>
                <w:b/>
                <w:color w:val="FFFFFF"/>
                <w:sz w:val="18"/>
              </w:rPr>
              <w:t>Requerimiento</w:t>
            </w:r>
          </w:p>
        </w:tc>
      </w:tr>
      <w:tr w:rsidR="00A1186B" w:rsidRPr="00DD7145" w14:paraId="4E53FA5A" w14:textId="77777777">
        <w:trPr>
          <w:cantSplit/>
          <w:jc w:val="center"/>
        </w:trPr>
        <w:tc>
          <w:tcPr>
            <w:tcW w:w="994" w:type="dxa"/>
          </w:tcPr>
          <w:p w14:paraId="127CEC4A" w14:textId="77777777" w:rsidR="00A1186B" w:rsidRDefault="00000000">
            <w:pPr>
              <w:spacing w:before="40" w:after="40" w:line="264" w:lineRule="auto"/>
            </w:pPr>
            <w:r>
              <w:rPr>
                <w:b/>
                <w:color w:val="C6603F"/>
                <w:sz w:val="17"/>
              </w:rPr>
              <w:t>RNF-R01</w:t>
            </w:r>
          </w:p>
        </w:tc>
        <w:tc>
          <w:tcPr>
            <w:tcW w:w="8942" w:type="dxa"/>
          </w:tcPr>
          <w:p w14:paraId="5D818EE6" w14:textId="77777777" w:rsidR="00A1186B" w:rsidRPr="00DD7145" w:rsidRDefault="00000000">
            <w:pPr>
              <w:spacing w:before="40" w:after="40" w:line="264" w:lineRule="auto"/>
              <w:rPr>
                <w:lang w:val="es-MX"/>
              </w:rPr>
            </w:pPr>
            <w:r w:rsidRPr="00DD7145">
              <w:rPr>
                <w:sz w:val="17"/>
                <w:lang w:val="es-MX"/>
              </w:rPr>
              <w:t>Tiempo de respuesta menor a 5 segundos por transacción con una carga de hasta 5 transacciones por segundo.</w:t>
            </w:r>
          </w:p>
        </w:tc>
      </w:tr>
      <w:tr w:rsidR="00A1186B" w:rsidRPr="00DD7145" w14:paraId="2141EBE0" w14:textId="77777777">
        <w:trPr>
          <w:cantSplit/>
          <w:jc w:val="center"/>
        </w:trPr>
        <w:tc>
          <w:tcPr>
            <w:tcW w:w="994" w:type="dxa"/>
            <w:shd w:val="clear" w:color="auto" w:fill="FAF8EF"/>
          </w:tcPr>
          <w:p w14:paraId="06B81EA6" w14:textId="77777777" w:rsidR="00A1186B" w:rsidRDefault="00000000">
            <w:pPr>
              <w:spacing w:before="40" w:after="40" w:line="264" w:lineRule="auto"/>
            </w:pPr>
            <w:r>
              <w:rPr>
                <w:b/>
                <w:color w:val="C6603F"/>
                <w:sz w:val="17"/>
              </w:rPr>
              <w:t>RNF-R02</w:t>
            </w:r>
          </w:p>
        </w:tc>
        <w:tc>
          <w:tcPr>
            <w:tcW w:w="8942" w:type="dxa"/>
            <w:shd w:val="clear" w:color="auto" w:fill="FAF8EF"/>
          </w:tcPr>
          <w:p w14:paraId="607C7283" w14:textId="77777777" w:rsidR="00A1186B" w:rsidRPr="00DD7145" w:rsidRDefault="00000000">
            <w:pPr>
              <w:spacing w:before="40" w:after="40" w:line="264" w:lineRule="auto"/>
              <w:rPr>
                <w:lang w:val="es-MX"/>
              </w:rPr>
            </w:pPr>
            <w:r w:rsidRPr="00DD7145">
              <w:rPr>
                <w:sz w:val="17"/>
                <w:lang w:val="es-MX"/>
              </w:rPr>
              <w:t xml:space="preserve">Pool de conexiones </w:t>
            </w:r>
            <w:proofErr w:type="spellStart"/>
            <w:r w:rsidRPr="00DD7145">
              <w:rPr>
                <w:sz w:val="17"/>
                <w:lang w:val="es-MX"/>
              </w:rPr>
              <w:t>HikariCP</w:t>
            </w:r>
            <w:proofErr w:type="spellEnd"/>
            <w:r w:rsidRPr="00DD7145">
              <w:rPr>
                <w:sz w:val="17"/>
                <w:lang w:val="es-MX"/>
              </w:rPr>
              <w:t xml:space="preserve"> limitado a 5 conexiones, con tiempo de espera de 20 segundos.</w:t>
            </w:r>
          </w:p>
        </w:tc>
      </w:tr>
      <w:tr w:rsidR="00A1186B" w:rsidRPr="00DD7145" w14:paraId="55019843" w14:textId="77777777">
        <w:trPr>
          <w:cantSplit/>
          <w:jc w:val="center"/>
        </w:trPr>
        <w:tc>
          <w:tcPr>
            <w:tcW w:w="994" w:type="dxa"/>
          </w:tcPr>
          <w:p w14:paraId="7902B382" w14:textId="77777777" w:rsidR="00A1186B" w:rsidRDefault="00000000">
            <w:pPr>
              <w:spacing w:before="40" w:after="40" w:line="264" w:lineRule="auto"/>
            </w:pPr>
            <w:r>
              <w:rPr>
                <w:b/>
                <w:color w:val="C6603F"/>
                <w:sz w:val="17"/>
              </w:rPr>
              <w:t>RNF-R03</w:t>
            </w:r>
          </w:p>
        </w:tc>
        <w:tc>
          <w:tcPr>
            <w:tcW w:w="8942" w:type="dxa"/>
          </w:tcPr>
          <w:p w14:paraId="77AD78D6" w14:textId="77777777" w:rsidR="00A1186B" w:rsidRPr="00DD7145" w:rsidRDefault="00000000">
            <w:pPr>
              <w:spacing w:before="40" w:after="40" w:line="264" w:lineRule="auto"/>
              <w:rPr>
                <w:lang w:val="es-MX"/>
              </w:rPr>
            </w:pPr>
            <w:r w:rsidRPr="00DD7145">
              <w:rPr>
                <w:sz w:val="17"/>
                <w:lang w:val="es-MX"/>
              </w:rPr>
              <w:t>Los listados de productos y recetas de la API se entregan paginados (20 elementos por omisión, 100 como máximo).</w:t>
            </w:r>
          </w:p>
        </w:tc>
      </w:tr>
      <w:tr w:rsidR="00A1186B" w:rsidRPr="00DD7145" w14:paraId="1A5D175E" w14:textId="77777777">
        <w:trPr>
          <w:cantSplit/>
          <w:jc w:val="center"/>
        </w:trPr>
        <w:tc>
          <w:tcPr>
            <w:tcW w:w="994" w:type="dxa"/>
            <w:shd w:val="clear" w:color="auto" w:fill="FAF8EF"/>
          </w:tcPr>
          <w:p w14:paraId="393B192F" w14:textId="77777777" w:rsidR="00A1186B" w:rsidRDefault="00000000">
            <w:pPr>
              <w:spacing w:before="40" w:after="40" w:line="264" w:lineRule="auto"/>
            </w:pPr>
            <w:r>
              <w:rPr>
                <w:b/>
                <w:color w:val="C6603F"/>
                <w:sz w:val="17"/>
              </w:rPr>
              <w:t>RNF-R04</w:t>
            </w:r>
          </w:p>
        </w:tc>
        <w:tc>
          <w:tcPr>
            <w:tcW w:w="8942" w:type="dxa"/>
            <w:shd w:val="clear" w:color="auto" w:fill="FAF8EF"/>
          </w:tcPr>
          <w:p w14:paraId="2B41E78F" w14:textId="77777777" w:rsidR="00A1186B" w:rsidRPr="00DD7145" w:rsidRDefault="00000000">
            <w:pPr>
              <w:spacing w:before="40" w:after="40" w:line="264" w:lineRule="auto"/>
              <w:rPr>
                <w:lang w:val="es-MX"/>
              </w:rPr>
            </w:pPr>
            <w:r w:rsidRPr="00DD7145">
              <w:rPr>
                <w:sz w:val="17"/>
                <w:lang w:val="es-MX"/>
              </w:rPr>
              <w:t>Asociaciones con carga perezosa; los reportes usan consultas con proyección a DTO y el recetario obtiene el promedio de todas las recetas de la página en una sola consulta.</w:t>
            </w:r>
          </w:p>
        </w:tc>
      </w:tr>
      <w:tr w:rsidR="00A1186B" w:rsidRPr="00DD7145" w14:paraId="47105F56" w14:textId="77777777">
        <w:trPr>
          <w:cantSplit/>
          <w:jc w:val="center"/>
        </w:trPr>
        <w:tc>
          <w:tcPr>
            <w:tcW w:w="994" w:type="dxa"/>
          </w:tcPr>
          <w:p w14:paraId="00563064" w14:textId="77777777" w:rsidR="00A1186B" w:rsidRDefault="00000000">
            <w:pPr>
              <w:spacing w:before="40" w:after="40" w:line="264" w:lineRule="auto"/>
            </w:pPr>
            <w:r>
              <w:rPr>
                <w:b/>
                <w:color w:val="C6603F"/>
                <w:sz w:val="17"/>
              </w:rPr>
              <w:t>RNF-R05</w:t>
            </w:r>
          </w:p>
        </w:tc>
        <w:tc>
          <w:tcPr>
            <w:tcW w:w="8942" w:type="dxa"/>
          </w:tcPr>
          <w:p w14:paraId="058B2B7F" w14:textId="77777777" w:rsidR="00A1186B" w:rsidRPr="00DD7145" w:rsidRDefault="00000000">
            <w:pPr>
              <w:spacing w:before="40" w:after="40" w:line="264" w:lineRule="auto"/>
              <w:rPr>
                <w:lang w:val="es-MX"/>
              </w:rPr>
            </w:pPr>
            <w:r w:rsidRPr="00DD7145">
              <w:rPr>
                <w:sz w:val="17"/>
                <w:lang w:val="es-MX"/>
              </w:rPr>
              <w:t xml:space="preserve">Las llamadas a Open </w:t>
            </w:r>
            <w:proofErr w:type="spellStart"/>
            <w:r w:rsidRPr="00DD7145">
              <w:rPr>
                <w:sz w:val="17"/>
                <w:lang w:val="es-MX"/>
              </w:rPr>
              <w:t>Food</w:t>
            </w:r>
            <w:proofErr w:type="spellEnd"/>
            <w:r w:rsidRPr="00DD7145">
              <w:rPr>
                <w:sz w:val="17"/>
                <w:lang w:val="es-MX"/>
              </w:rPr>
              <w:t xml:space="preserve"> </w:t>
            </w:r>
            <w:proofErr w:type="spellStart"/>
            <w:r w:rsidRPr="00DD7145">
              <w:rPr>
                <w:sz w:val="17"/>
                <w:lang w:val="es-MX"/>
              </w:rPr>
              <w:t>Facts</w:t>
            </w:r>
            <w:proofErr w:type="spellEnd"/>
            <w:r w:rsidRPr="00DD7145">
              <w:rPr>
                <w:sz w:val="17"/>
                <w:lang w:val="es-MX"/>
              </w:rPr>
              <w:t xml:space="preserve"> tienen tiempo límite de 3 segundos de conexión y 5 de lectura; su falla no bloquea el alta de productos.</w:t>
            </w:r>
          </w:p>
        </w:tc>
      </w:tr>
      <w:tr w:rsidR="00A1186B" w:rsidRPr="00DD7145" w14:paraId="7B9BDE89" w14:textId="77777777">
        <w:trPr>
          <w:cantSplit/>
          <w:jc w:val="center"/>
        </w:trPr>
        <w:tc>
          <w:tcPr>
            <w:tcW w:w="994" w:type="dxa"/>
            <w:shd w:val="clear" w:color="auto" w:fill="FAF8EF"/>
          </w:tcPr>
          <w:p w14:paraId="5A2630EE" w14:textId="77777777" w:rsidR="00A1186B" w:rsidRDefault="00000000">
            <w:pPr>
              <w:spacing w:before="40" w:after="40" w:line="264" w:lineRule="auto"/>
            </w:pPr>
            <w:r>
              <w:rPr>
                <w:b/>
                <w:color w:val="C6603F"/>
                <w:sz w:val="17"/>
              </w:rPr>
              <w:t>RNF-R06</w:t>
            </w:r>
          </w:p>
        </w:tc>
        <w:tc>
          <w:tcPr>
            <w:tcW w:w="8942" w:type="dxa"/>
            <w:shd w:val="clear" w:color="auto" w:fill="FAF8EF"/>
          </w:tcPr>
          <w:p w14:paraId="0630077C" w14:textId="77777777" w:rsidR="00A1186B" w:rsidRPr="00DD7145" w:rsidRDefault="00000000">
            <w:pPr>
              <w:spacing w:before="40" w:after="40" w:line="264" w:lineRule="auto"/>
              <w:rPr>
                <w:lang w:val="es-MX"/>
              </w:rPr>
            </w:pPr>
            <w:r w:rsidRPr="00DD7145">
              <w:rPr>
                <w:sz w:val="17"/>
                <w:lang w:val="es-MX"/>
              </w:rPr>
              <w:t>Un interceptor registra en bitácora las peticiones que tardan más de 2 segundos.</w:t>
            </w:r>
          </w:p>
        </w:tc>
      </w:tr>
    </w:tbl>
    <w:p w14:paraId="25B51A58" w14:textId="77777777" w:rsidR="00A1186B" w:rsidRPr="00DD7145" w:rsidRDefault="00A1186B">
      <w:pPr>
        <w:spacing w:after="80" w:line="144" w:lineRule="auto"/>
        <w:rPr>
          <w:lang w:val="es-MX"/>
        </w:rPr>
      </w:pPr>
    </w:p>
    <w:p w14:paraId="2FC05D17" w14:textId="77777777" w:rsidR="00A1186B" w:rsidRDefault="00000000">
      <w:pPr>
        <w:pStyle w:val="Ttulo2"/>
      </w:pPr>
      <w:r>
        <w:lastRenderedPageBreak/>
        <w:t xml:space="preserve">4.3 </w:t>
      </w:r>
      <w:proofErr w:type="spellStart"/>
      <w:r>
        <w:t>Validaciones</w:t>
      </w:r>
      <w:proofErr w:type="spellEnd"/>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994"/>
        <w:gridCol w:w="8942"/>
      </w:tblGrid>
      <w:tr w:rsidR="00A1186B" w14:paraId="1D0DEB84" w14:textId="77777777">
        <w:trPr>
          <w:cantSplit/>
          <w:tblHeader/>
          <w:jc w:val="center"/>
        </w:trPr>
        <w:tc>
          <w:tcPr>
            <w:tcW w:w="994" w:type="dxa"/>
            <w:shd w:val="clear" w:color="auto" w:fill="3D405B"/>
          </w:tcPr>
          <w:p w14:paraId="01BFFAE6" w14:textId="77777777" w:rsidR="00A1186B" w:rsidRDefault="00000000">
            <w:pPr>
              <w:spacing w:before="40" w:after="40" w:line="264" w:lineRule="auto"/>
            </w:pPr>
            <w:r>
              <w:rPr>
                <w:b/>
                <w:color w:val="FFFFFF"/>
                <w:sz w:val="18"/>
              </w:rPr>
              <w:t>ID</w:t>
            </w:r>
          </w:p>
        </w:tc>
        <w:tc>
          <w:tcPr>
            <w:tcW w:w="8942" w:type="dxa"/>
            <w:shd w:val="clear" w:color="auto" w:fill="3D405B"/>
          </w:tcPr>
          <w:p w14:paraId="3D08FE3B" w14:textId="77777777" w:rsidR="00A1186B" w:rsidRDefault="00000000">
            <w:pPr>
              <w:spacing w:before="40" w:after="40" w:line="264" w:lineRule="auto"/>
            </w:pPr>
            <w:r>
              <w:rPr>
                <w:b/>
                <w:color w:val="FFFFFF"/>
                <w:sz w:val="18"/>
              </w:rPr>
              <w:t>Requerimiento</w:t>
            </w:r>
          </w:p>
        </w:tc>
      </w:tr>
      <w:tr w:rsidR="00A1186B" w:rsidRPr="00DD7145" w14:paraId="1FF78C92" w14:textId="77777777">
        <w:trPr>
          <w:cantSplit/>
          <w:jc w:val="center"/>
        </w:trPr>
        <w:tc>
          <w:tcPr>
            <w:tcW w:w="994" w:type="dxa"/>
          </w:tcPr>
          <w:p w14:paraId="3A10D569" w14:textId="77777777" w:rsidR="00A1186B" w:rsidRDefault="00000000">
            <w:pPr>
              <w:spacing w:before="40" w:after="40" w:line="264" w:lineRule="auto"/>
            </w:pPr>
            <w:r>
              <w:rPr>
                <w:b/>
                <w:color w:val="C6603F"/>
                <w:sz w:val="17"/>
              </w:rPr>
              <w:t>RNF-V01</w:t>
            </w:r>
          </w:p>
        </w:tc>
        <w:tc>
          <w:tcPr>
            <w:tcW w:w="8942" w:type="dxa"/>
          </w:tcPr>
          <w:p w14:paraId="32D7E84C" w14:textId="77777777" w:rsidR="00A1186B" w:rsidRPr="00DD7145" w:rsidRDefault="00000000">
            <w:pPr>
              <w:spacing w:before="40" w:after="40" w:line="264" w:lineRule="auto"/>
              <w:rPr>
                <w:lang w:val="es-MX"/>
              </w:rPr>
            </w:pPr>
            <w:r w:rsidRPr="00DD7145">
              <w:rPr>
                <w:sz w:val="17"/>
                <w:lang w:val="es-MX"/>
              </w:rPr>
              <w:t xml:space="preserve">Toda entrada se valida en el servidor con Bean </w:t>
            </w:r>
            <w:proofErr w:type="spellStart"/>
            <w:r w:rsidRPr="00DD7145">
              <w:rPr>
                <w:sz w:val="17"/>
                <w:lang w:val="es-MX"/>
              </w:rPr>
              <w:t>Validation</w:t>
            </w:r>
            <w:proofErr w:type="spellEnd"/>
            <w:r w:rsidRPr="00DD7145">
              <w:rPr>
                <w:sz w:val="17"/>
                <w:lang w:val="es-MX"/>
              </w:rPr>
              <w:t xml:space="preserve"> sobre </w:t>
            </w:r>
            <w:proofErr w:type="spellStart"/>
            <w:r w:rsidRPr="00DD7145">
              <w:rPr>
                <w:sz w:val="17"/>
                <w:lang w:val="es-MX"/>
              </w:rPr>
              <w:t>DTOs</w:t>
            </w:r>
            <w:proofErr w:type="spellEnd"/>
            <w:r w:rsidRPr="00DD7145">
              <w:rPr>
                <w:sz w:val="17"/>
                <w:lang w:val="es-MX"/>
              </w:rPr>
              <w:t>, tanto en formularios como en la API.</w:t>
            </w:r>
          </w:p>
        </w:tc>
      </w:tr>
      <w:tr w:rsidR="00A1186B" w:rsidRPr="00DD7145" w14:paraId="715F721B" w14:textId="77777777">
        <w:trPr>
          <w:cantSplit/>
          <w:jc w:val="center"/>
        </w:trPr>
        <w:tc>
          <w:tcPr>
            <w:tcW w:w="994" w:type="dxa"/>
            <w:shd w:val="clear" w:color="auto" w:fill="FAF8EF"/>
          </w:tcPr>
          <w:p w14:paraId="76D87229" w14:textId="77777777" w:rsidR="00A1186B" w:rsidRDefault="00000000">
            <w:pPr>
              <w:spacing w:before="40" w:after="40" w:line="264" w:lineRule="auto"/>
            </w:pPr>
            <w:r>
              <w:rPr>
                <w:b/>
                <w:color w:val="C6603F"/>
                <w:sz w:val="17"/>
              </w:rPr>
              <w:t>RNF-V02</w:t>
            </w:r>
          </w:p>
        </w:tc>
        <w:tc>
          <w:tcPr>
            <w:tcW w:w="8942" w:type="dxa"/>
            <w:shd w:val="clear" w:color="auto" w:fill="FAF8EF"/>
          </w:tcPr>
          <w:p w14:paraId="68A086C7" w14:textId="77777777" w:rsidR="00A1186B" w:rsidRPr="00DD7145" w:rsidRDefault="00000000">
            <w:pPr>
              <w:spacing w:before="40" w:after="40" w:line="264" w:lineRule="auto"/>
              <w:rPr>
                <w:lang w:val="es-MX"/>
              </w:rPr>
            </w:pPr>
            <w:r w:rsidRPr="00DD7145">
              <w:rPr>
                <w:sz w:val="17"/>
                <w:lang w:val="es-MX"/>
              </w:rPr>
              <w:t>Las reglas que dependen de varios campos o de la base de datos se implementan con validadores de Spring (</w:t>
            </w:r>
            <w:proofErr w:type="spellStart"/>
            <w:r w:rsidRPr="00DD7145">
              <w:rPr>
                <w:rFonts w:ascii="Consolas" w:eastAsia="Consolas" w:hAnsi="Consolas"/>
                <w:color w:val="A84E33"/>
                <w:sz w:val="16"/>
                <w:lang w:val="es-MX"/>
              </w:rPr>
              <w:t>Validator</w:t>
            </w:r>
            <w:proofErr w:type="spellEnd"/>
            <w:r w:rsidRPr="00DD7145">
              <w:rPr>
                <w:sz w:val="17"/>
                <w:lang w:val="es-MX"/>
              </w:rPr>
              <w:t>).</w:t>
            </w:r>
          </w:p>
        </w:tc>
      </w:tr>
      <w:tr w:rsidR="00A1186B" w:rsidRPr="00DD7145" w14:paraId="0CE48EF8" w14:textId="77777777">
        <w:trPr>
          <w:cantSplit/>
          <w:jc w:val="center"/>
        </w:trPr>
        <w:tc>
          <w:tcPr>
            <w:tcW w:w="994" w:type="dxa"/>
          </w:tcPr>
          <w:p w14:paraId="75A972A3" w14:textId="77777777" w:rsidR="00A1186B" w:rsidRDefault="00000000">
            <w:pPr>
              <w:spacing w:before="40" w:after="40" w:line="264" w:lineRule="auto"/>
            </w:pPr>
            <w:r>
              <w:rPr>
                <w:b/>
                <w:color w:val="C6603F"/>
                <w:sz w:val="17"/>
              </w:rPr>
              <w:t>RNF-V03</w:t>
            </w:r>
          </w:p>
        </w:tc>
        <w:tc>
          <w:tcPr>
            <w:tcW w:w="8942" w:type="dxa"/>
          </w:tcPr>
          <w:p w14:paraId="009FC8BC" w14:textId="77777777" w:rsidR="00A1186B" w:rsidRPr="00DD7145" w:rsidRDefault="00000000">
            <w:pPr>
              <w:spacing w:before="40" w:after="40" w:line="264" w:lineRule="auto"/>
              <w:rPr>
                <w:lang w:val="es-MX"/>
              </w:rPr>
            </w:pPr>
            <w:r w:rsidRPr="00DD7145">
              <w:rPr>
                <w:sz w:val="17"/>
                <w:lang w:val="es-MX"/>
              </w:rPr>
              <w:t>Los datos de entrada se normalizan antes de validarse: correo en minúsculas y nombres con formato de título.</w:t>
            </w:r>
          </w:p>
        </w:tc>
      </w:tr>
      <w:tr w:rsidR="00A1186B" w:rsidRPr="00DD7145" w14:paraId="0F3FE21F" w14:textId="77777777">
        <w:trPr>
          <w:cantSplit/>
          <w:jc w:val="center"/>
        </w:trPr>
        <w:tc>
          <w:tcPr>
            <w:tcW w:w="994" w:type="dxa"/>
            <w:shd w:val="clear" w:color="auto" w:fill="FAF8EF"/>
          </w:tcPr>
          <w:p w14:paraId="374D7C30" w14:textId="77777777" w:rsidR="00A1186B" w:rsidRDefault="00000000">
            <w:pPr>
              <w:spacing w:before="40" w:after="40" w:line="264" w:lineRule="auto"/>
            </w:pPr>
            <w:r>
              <w:rPr>
                <w:b/>
                <w:color w:val="C6603F"/>
                <w:sz w:val="17"/>
              </w:rPr>
              <w:t>RNF-V04</w:t>
            </w:r>
          </w:p>
        </w:tc>
        <w:tc>
          <w:tcPr>
            <w:tcW w:w="8942" w:type="dxa"/>
            <w:shd w:val="clear" w:color="auto" w:fill="FAF8EF"/>
          </w:tcPr>
          <w:p w14:paraId="32A21657" w14:textId="77777777" w:rsidR="00A1186B" w:rsidRPr="00DD7145" w:rsidRDefault="00000000">
            <w:pPr>
              <w:spacing w:before="40" w:after="40" w:line="264" w:lineRule="auto"/>
              <w:rPr>
                <w:lang w:val="es-MX"/>
              </w:rPr>
            </w:pPr>
            <w:r w:rsidRPr="00DD7145">
              <w:rPr>
                <w:sz w:val="17"/>
                <w:lang w:val="es-MX"/>
              </w:rPr>
              <w:t xml:space="preserve">Los errores de validación se muestran junto al campo en la web y como lista </w:t>
            </w:r>
            <w:r w:rsidRPr="00DD7145">
              <w:rPr>
                <w:rFonts w:ascii="Consolas" w:eastAsia="Consolas" w:hAnsi="Consolas"/>
                <w:color w:val="A84E33"/>
                <w:sz w:val="16"/>
                <w:lang w:val="es-MX"/>
              </w:rPr>
              <w:t>detalles</w:t>
            </w:r>
            <w:r w:rsidRPr="00DD7145">
              <w:rPr>
                <w:sz w:val="17"/>
                <w:lang w:val="es-MX"/>
              </w:rPr>
              <w:t xml:space="preserve"> con código 400 en la API.</w:t>
            </w:r>
          </w:p>
        </w:tc>
      </w:tr>
    </w:tbl>
    <w:p w14:paraId="20D282ED" w14:textId="77777777" w:rsidR="00A1186B" w:rsidRPr="00DD7145" w:rsidRDefault="00A1186B">
      <w:pPr>
        <w:spacing w:after="80" w:line="144" w:lineRule="auto"/>
        <w:rPr>
          <w:lang w:val="es-MX"/>
        </w:rPr>
      </w:pPr>
    </w:p>
    <w:p w14:paraId="46F57266" w14:textId="77777777" w:rsidR="00A1186B" w:rsidRDefault="00000000">
      <w:pPr>
        <w:pStyle w:val="Ttulo2"/>
      </w:pPr>
      <w:r>
        <w:t xml:space="preserve">4.4 </w:t>
      </w:r>
      <w:proofErr w:type="spellStart"/>
      <w:r>
        <w:t>Usabilidad</w:t>
      </w:r>
      <w:proofErr w:type="spellEnd"/>
      <w:r>
        <w:t xml:space="preserve"> y </w:t>
      </w:r>
      <w:proofErr w:type="spellStart"/>
      <w:r>
        <w:t>compatibilidad</w:t>
      </w:r>
      <w:proofErr w:type="spellEnd"/>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994"/>
        <w:gridCol w:w="8942"/>
      </w:tblGrid>
      <w:tr w:rsidR="00A1186B" w14:paraId="1E23BDB4" w14:textId="77777777">
        <w:trPr>
          <w:cantSplit/>
          <w:tblHeader/>
          <w:jc w:val="center"/>
        </w:trPr>
        <w:tc>
          <w:tcPr>
            <w:tcW w:w="994" w:type="dxa"/>
            <w:shd w:val="clear" w:color="auto" w:fill="3D405B"/>
          </w:tcPr>
          <w:p w14:paraId="513284A7" w14:textId="77777777" w:rsidR="00A1186B" w:rsidRDefault="00000000">
            <w:pPr>
              <w:spacing w:before="40" w:after="40" w:line="264" w:lineRule="auto"/>
            </w:pPr>
            <w:r>
              <w:rPr>
                <w:b/>
                <w:color w:val="FFFFFF"/>
                <w:sz w:val="18"/>
              </w:rPr>
              <w:t>ID</w:t>
            </w:r>
          </w:p>
        </w:tc>
        <w:tc>
          <w:tcPr>
            <w:tcW w:w="8942" w:type="dxa"/>
            <w:shd w:val="clear" w:color="auto" w:fill="3D405B"/>
          </w:tcPr>
          <w:p w14:paraId="1A17CD17" w14:textId="77777777" w:rsidR="00A1186B" w:rsidRDefault="00000000">
            <w:pPr>
              <w:spacing w:before="40" w:after="40" w:line="264" w:lineRule="auto"/>
            </w:pPr>
            <w:r>
              <w:rPr>
                <w:b/>
                <w:color w:val="FFFFFF"/>
                <w:sz w:val="18"/>
              </w:rPr>
              <w:t>Requerimiento</w:t>
            </w:r>
          </w:p>
        </w:tc>
      </w:tr>
      <w:tr w:rsidR="00A1186B" w:rsidRPr="00DD7145" w14:paraId="7555D14C" w14:textId="77777777">
        <w:trPr>
          <w:cantSplit/>
          <w:jc w:val="center"/>
        </w:trPr>
        <w:tc>
          <w:tcPr>
            <w:tcW w:w="994" w:type="dxa"/>
          </w:tcPr>
          <w:p w14:paraId="5C316DC4" w14:textId="77777777" w:rsidR="00A1186B" w:rsidRDefault="00000000">
            <w:pPr>
              <w:spacing w:before="40" w:after="40" w:line="264" w:lineRule="auto"/>
            </w:pPr>
            <w:r>
              <w:rPr>
                <w:b/>
                <w:color w:val="C6603F"/>
                <w:sz w:val="17"/>
              </w:rPr>
              <w:t>RNF-U01</w:t>
            </w:r>
          </w:p>
        </w:tc>
        <w:tc>
          <w:tcPr>
            <w:tcW w:w="8942" w:type="dxa"/>
          </w:tcPr>
          <w:p w14:paraId="6F4CEE10" w14:textId="77777777" w:rsidR="00A1186B" w:rsidRPr="00DD7145" w:rsidRDefault="00000000">
            <w:pPr>
              <w:spacing w:before="40" w:after="40" w:line="264" w:lineRule="auto"/>
              <w:rPr>
                <w:lang w:val="es-MX"/>
              </w:rPr>
            </w:pPr>
            <w:r w:rsidRPr="00DD7145">
              <w:rPr>
                <w:sz w:val="17"/>
                <w:lang w:val="es-MX"/>
              </w:rPr>
              <w:t>Interfaz responsive que se adapta a computadora, tableta y teléfono (Bootstrap 5).</w:t>
            </w:r>
          </w:p>
        </w:tc>
      </w:tr>
      <w:tr w:rsidR="00A1186B" w:rsidRPr="00DD7145" w14:paraId="646BBAA0" w14:textId="77777777">
        <w:trPr>
          <w:cantSplit/>
          <w:jc w:val="center"/>
        </w:trPr>
        <w:tc>
          <w:tcPr>
            <w:tcW w:w="994" w:type="dxa"/>
            <w:shd w:val="clear" w:color="auto" w:fill="FAF8EF"/>
          </w:tcPr>
          <w:p w14:paraId="784B499E" w14:textId="77777777" w:rsidR="00A1186B" w:rsidRDefault="00000000">
            <w:pPr>
              <w:spacing w:before="40" w:after="40" w:line="264" w:lineRule="auto"/>
            </w:pPr>
            <w:r>
              <w:rPr>
                <w:b/>
                <w:color w:val="C6603F"/>
                <w:sz w:val="17"/>
              </w:rPr>
              <w:t>RNF-U02</w:t>
            </w:r>
          </w:p>
        </w:tc>
        <w:tc>
          <w:tcPr>
            <w:tcW w:w="8942" w:type="dxa"/>
            <w:shd w:val="clear" w:color="auto" w:fill="FAF8EF"/>
          </w:tcPr>
          <w:p w14:paraId="7B5419B9" w14:textId="77777777" w:rsidR="00A1186B" w:rsidRPr="00DD7145" w:rsidRDefault="00000000">
            <w:pPr>
              <w:spacing w:before="40" w:after="40" w:line="264" w:lineRule="auto"/>
              <w:rPr>
                <w:lang w:val="es-MX"/>
              </w:rPr>
            </w:pPr>
            <w:r w:rsidRPr="00DD7145">
              <w:rPr>
                <w:sz w:val="17"/>
                <w:lang w:val="es-MX"/>
              </w:rPr>
              <w:t>Varios estilos visuales de refrigerador y alacena para que la representación se parezca al mobiliario real.</w:t>
            </w:r>
          </w:p>
        </w:tc>
      </w:tr>
      <w:tr w:rsidR="00A1186B" w:rsidRPr="00DD7145" w14:paraId="19A90004" w14:textId="77777777">
        <w:trPr>
          <w:cantSplit/>
          <w:jc w:val="center"/>
        </w:trPr>
        <w:tc>
          <w:tcPr>
            <w:tcW w:w="994" w:type="dxa"/>
          </w:tcPr>
          <w:p w14:paraId="13E38609" w14:textId="77777777" w:rsidR="00A1186B" w:rsidRDefault="00000000">
            <w:pPr>
              <w:spacing w:before="40" w:after="40" w:line="264" w:lineRule="auto"/>
            </w:pPr>
            <w:r>
              <w:rPr>
                <w:b/>
                <w:color w:val="C6603F"/>
                <w:sz w:val="17"/>
              </w:rPr>
              <w:t>RNF-U03</w:t>
            </w:r>
          </w:p>
        </w:tc>
        <w:tc>
          <w:tcPr>
            <w:tcW w:w="8942" w:type="dxa"/>
          </w:tcPr>
          <w:p w14:paraId="1A99CF0E" w14:textId="77777777" w:rsidR="00A1186B" w:rsidRPr="00DD7145" w:rsidRDefault="00000000">
            <w:pPr>
              <w:spacing w:before="40" w:after="40" w:line="264" w:lineRule="auto"/>
              <w:rPr>
                <w:lang w:val="es-MX"/>
              </w:rPr>
            </w:pPr>
            <w:r w:rsidRPr="00DD7145">
              <w:rPr>
                <w:sz w:val="17"/>
                <w:lang w:val="es-MX"/>
              </w:rPr>
              <w:t>Mensajes de confirmación y de error en español después de cada operación (patrón Post/</w:t>
            </w:r>
            <w:proofErr w:type="spellStart"/>
            <w:r w:rsidRPr="00DD7145">
              <w:rPr>
                <w:sz w:val="17"/>
                <w:lang w:val="es-MX"/>
              </w:rPr>
              <w:t>Redirect</w:t>
            </w:r>
            <w:proofErr w:type="spellEnd"/>
            <w:r w:rsidRPr="00DD7145">
              <w:rPr>
                <w:sz w:val="17"/>
                <w:lang w:val="es-MX"/>
              </w:rPr>
              <w:t>/</w:t>
            </w:r>
            <w:proofErr w:type="spellStart"/>
            <w:r w:rsidRPr="00DD7145">
              <w:rPr>
                <w:sz w:val="17"/>
                <w:lang w:val="es-MX"/>
              </w:rPr>
              <w:t>Get</w:t>
            </w:r>
            <w:proofErr w:type="spellEnd"/>
            <w:r w:rsidRPr="00DD7145">
              <w:rPr>
                <w:sz w:val="17"/>
                <w:lang w:val="es-MX"/>
              </w:rPr>
              <w:t xml:space="preserve"> con mensajes </w:t>
            </w:r>
            <w:proofErr w:type="gramStart"/>
            <w:r w:rsidRPr="00DD7145">
              <w:rPr>
                <w:sz w:val="17"/>
                <w:lang w:val="es-MX"/>
              </w:rPr>
              <w:t>flash</w:t>
            </w:r>
            <w:proofErr w:type="gramEnd"/>
            <w:r w:rsidRPr="00DD7145">
              <w:rPr>
                <w:sz w:val="17"/>
                <w:lang w:val="es-MX"/>
              </w:rPr>
              <w:t>).</w:t>
            </w:r>
          </w:p>
        </w:tc>
      </w:tr>
      <w:tr w:rsidR="00A1186B" w:rsidRPr="00DD7145" w14:paraId="559C9AA1" w14:textId="77777777">
        <w:trPr>
          <w:cantSplit/>
          <w:jc w:val="center"/>
        </w:trPr>
        <w:tc>
          <w:tcPr>
            <w:tcW w:w="994" w:type="dxa"/>
            <w:shd w:val="clear" w:color="auto" w:fill="FAF8EF"/>
          </w:tcPr>
          <w:p w14:paraId="03724836" w14:textId="77777777" w:rsidR="00A1186B" w:rsidRDefault="00000000">
            <w:pPr>
              <w:spacing w:before="40" w:after="40" w:line="264" w:lineRule="auto"/>
            </w:pPr>
            <w:r>
              <w:rPr>
                <w:b/>
                <w:color w:val="C6603F"/>
                <w:sz w:val="17"/>
              </w:rPr>
              <w:t>RNF-U04</w:t>
            </w:r>
          </w:p>
        </w:tc>
        <w:tc>
          <w:tcPr>
            <w:tcW w:w="8942" w:type="dxa"/>
            <w:shd w:val="clear" w:color="auto" w:fill="FAF8EF"/>
          </w:tcPr>
          <w:p w14:paraId="52490048" w14:textId="77777777" w:rsidR="00A1186B" w:rsidRPr="00DD7145" w:rsidRDefault="00000000">
            <w:pPr>
              <w:spacing w:before="40" w:after="40" w:line="264" w:lineRule="auto"/>
              <w:rPr>
                <w:lang w:val="es-MX"/>
              </w:rPr>
            </w:pPr>
            <w:r w:rsidRPr="00DD7145">
              <w:rPr>
                <w:sz w:val="17"/>
                <w:lang w:val="es-MX"/>
              </w:rPr>
              <w:t>Compatibilidad con las versiones vigentes de Chrome, Edge y Firefox.</w:t>
            </w:r>
          </w:p>
        </w:tc>
      </w:tr>
    </w:tbl>
    <w:p w14:paraId="73E4EF79" w14:textId="77777777" w:rsidR="00A1186B" w:rsidRPr="00DD7145" w:rsidRDefault="00A1186B">
      <w:pPr>
        <w:spacing w:after="80" w:line="144" w:lineRule="auto"/>
        <w:rPr>
          <w:lang w:val="es-MX"/>
        </w:rPr>
      </w:pPr>
    </w:p>
    <w:p w14:paraId="30C3DEC2" w14:textId="77777777" w:rsidR="00A1186B" w:rsidRDefault="00000000">
      <w:pPr>
        <w:pStyle w:val="Ttulo2"/>
      </w:pPr>
      <w:r>
        <w:t xml:space="preserve">4.5 </w:t>
      </w:r>
      <w:proofErr w:type="spellStart"/>
      <w:r>
        <w:t>Mantenibilidad</w:t>
      </w:r>
      <w:proofErr w:type="spellEnd"/>
      <w:r>
        <w:t xml:space="preserve"> y </w:t>
      </w:r>
      <w:proofErr w:type="spellStart"/>
      <w:r>
        <w:t>buenas</w:t>
      </w:r>
      <w:proofErr w:type="spellEnd"/>
      <w:r>
        <w:t xml:space="preserve"> prácticas</w:t>
      </w:r>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994"/>
        <w:gridCol w:w="8942"/>
      </w:tblGrid>
      <w:tr w:rsidR="00A1186B" w14:paraId="043260C7" w14:textId="77777777">
        <w:trPr>
          <w:cantSplit/>
          <w:tblHeader/>
          <w:jc w:val="center"/>
        </w:trPr>
        <w:tc>
          <w:tcPr>
            <w:tcW w:w="994" w:type="dxa"/>
            <w:shd w:val="clear" w:color="auto" w:fill="3D405B"/>
          </w:tcPr>
          <w:p w14:paraId="65457E3C" w14:textId="77777777" w:rsidR="00A1186B" w:rsidRDefault="00000000">
            <w:pPr>
              <w:spacing w:before="40" w:after="40" w:line="264" w:lineRule="auto"/>
            </w:pPr>
            <w:r>
              <w:rPr>
                <w:b/>
                <w:color w:val="FFFFFF"/>
                <w:sz w:val="18"/>
              </w:rPr>
              <w:t>ID</w:t>
            </w:r>
          </w:p>
        </w:tc>
        <w:tc>
          <w:tcPr>
            <w:tcW w:w="8942" w:type="dxa"/>
            <w:shd w:val="clear" w:color="auto" w:fill="3D405B"/>
          </w:tcPr>
          <w:p w14:paraId="3608A1C2" w14:textId="77777777" w:rsidR="00A1186B" w:rsidRDefault="00000000">
            <w:pPr>
              <w:spacing w:before="40" w:after="40" w:line="264" w:lineRule="auto"/>
            </w:pPr>
            <w:r>
              <w:rPr>
                <w:b/>
                <w:color w:val="FFFFFF"/>
                <w:sz w:val="18"/>
              </w:rPr>
              <w:t>Requerimiento</w:t>
            </w:r>
          </w:p>
        </w:tc>
      </w:tr>
      <w:tr w:rsidR="00A1186B" w:rsidRPr="00DD7145" w14:paraId="6F37DB10" w14:textId="77777777">
        <w:trPr>
          <w:cantSplit/>
          <w:jc w:val="center"/>
        </w:trPr>
        <w:tc>
          <w:tcPr>
            <w:tcW w:w="994" w:type="dxa"/>
          </w:tcPr>
          <w:p w14:paraId="1BB768D8" w14:textId="77777777" w:rsidR="00A1186B" w:rsidRDefault="00000000">
            <w:pPr>
              <w:spacing w:before="40" w:after="40" w:line="264" w:lineRule="auto"/>
            </w:pPr>
            <w:r>
              <w:rPr>
                <w:b/>
                <w:color w:val="C6603F"/>
                <w:sz w:val="17"/>
              </w:rPr>
              <w:t>RNF-M01</w:t>
            </w:r>
          </w:p>
        </w:tc>
        <w:tc>
          <w:tcPr>
            <w:tcW w:w="8942" w:type="dxa"/>
          </w:tcPr>
          <w:p w14:paraId="663DE2EF" w14:textId="77777777" w:rsidR="00A1186B" w:rsidRPr="00DD7145" w:rsidRDefault="00000000">
            <w:pPr>
              <w:spacing w:before="40" w:after="40" w:line="264" w:lineRule="auto"/>
              <w:rPr>
                <w:lang w:val="es-MX"/>
              </w:rPr>
            </w:pPr>
            <w:r w:rsidRPr="00DD7145">
              <w:rPr>
                <w:sz w:val="17"/>
                <w:lang w:val="es-MX"/>
              </w:rPr>
              <w:t>Arquitectura en capas (controlador, servicio, repositorio) con inyección de dependencias, por constructor en todo el código nuevo.</w:t>
            </w:r>
          </w:p>
        </w:tc>
      </w:tr>
      <w:tr w:rsidR="00A1186B" w:rsidRPr="00DD7145" w14:paraId="7E2B6F6A" w14:textId="77777777">
        <w:trPr>
          <w:cantSplit/>
          <w:jc w:val="center"/>
        </w:trPr>
        <w:tc>
          <w:tcPr>
            <w:tcW w:w="994" w:type="dxa"/>
            <w:shd w:val="clear" w:color="auto" w:fill="FAF8EF"/>
          </w:tcPr>
          <w:p w14:paraId="4CDBF8C3" w14:textId="77777777" w:rsidR="00A1186B" w:rsidRDefault="00000000">
            <w:pPr>
              <w:spacing w:before="40" w:after="40" w:line="264" w:lineRule="auto"/>
            </w:pPr>
            <w:r>
              <w:rPr>
                <w:b/>
                <w:color w:val="C6603F"/>
                <w:sz w:val="17"/>
              </w:rPr>
              <w:t>RNF-M02</w:t>
            </w:r>
          </w:p>
        </w:tc>
        <w:tc>
          <w:tcPr>
            <w:tcW w:w="8942" w:type="dxa"/>
            <w:shd w:val="clear" w:color="auto" w:fill="FAF8EF"/>
          </w:tcPr>
          <w:p w14:paraId="2DE325BC" w14:textId="77777777" w:rsidR="00A1186B" w:rsidRPr="00DD7145" w:rsidRDefault="00000000">
            <w:pPr>
              <w:spacing w:before="40" w:after="40" w:line="264" w:lineRule="auto"/>
              <w:rPr>
                <w:lang w:val="es-MX"/>
              </w:rPr>
            </w:pPr>
            <w:r w:rsidRPr="00DD7145">
              <w:rPr>
                <w:sz w:val="17"/>
                <w:lang w:val="es-MX"/>
              </w:rPr>
              <w:t xml:space="preserve">Separación entre entidades y </w:t>
            </w:r>
            <w:proofErr w:type="spellStart"/>
            <w:r w:rsidRPr="00DD7145">
              <w:rPr>
                <w:sz w:val="17"/>
                <w:lang w:val="es-MX"/>
              </w:rPr>
              <w:t>DTOs</w:t>
            </w:r>
            <w:proofErr w:type="spellEnd"/>
            <w:r w:rsidRPr="00DD7145">
              <w:rPr>
                <w:sz w:val="17"/>
                <w:lang w:val="es-MX"/>
              </w:rPr>
              <w:t xml:space="preserve">; conversión mediante clases </w:t>
            </w:r>
            <w:proofErr w:type="spellStart"/>
            <w:r w:rsidRPr="00DD7145">
              <w:rPr>
                <w:sz w:val="17"/>
                <w:lang w:val="es-MX"/>
              </w:rPr>
              <w:t>Mapper</w:t>
            </w:r>
            <w:proofErr w:type="spellEnd"/>
            <w:r w:rsidRPr="00DD7145">
              <w:rPr>
                <w:sz w:val="17"/>
                <w:lang w:val="es-MX"/>
              </w:rPr>
              <w:t xml:space="preserve"> por recurso.</w:t>
            </w:r>
          </w:p>
        </w:tc>
      </w:tr>
      <w:tr w:rsidR="00A1186B" w:rsidRPr="00DD7145" w14:paraId="44418245" w14:textId="77777777">
        <w:trPr>
          <w:cantSplit/>
          <w:jc w:val="center"/>
        </w:trPr>
        <w:tc>
          <w:tcPr>
            <w:tcW w:w="994" w:type="dxa"/>
          </w:tcPr>
          <w:p w14:paraId="635E38B5" w14:textId="77777777" w:rsidR="00A1186B" w:rsidRDefault="00000000">
            <w:pPr>
              <w:spacing w:before="40" w:after="40" w:line="264" w:lineRule="auto"/>
            </w:pPr>
            <w:r>
              <w:rPr>
                <w:b/>
                <w:color w:val="C6603F"/>
                <w:sz w:val="17"/>
              </w:rPr>
              <w:t>RNF-M03</w:t>
            </w:r>
          </w:p>
        </w:tc>
        <w:tc>
          <w:tcPr>
            <w:tcW w:w="8942" w:type="dxa"/>
          </w:tcPr>
          <w:p w14:paraId="30B253B1" w14:textId="77777777" w:rsidR="00A1186B" w:rsidRPr="00DD7145" w:rsidRDefault="00000000">
            <w:pPr>
              <w:spacing w:before="40" w:after="40" w:line="264" w:lineRule="auto"/>
              <w:rPr>
                <w:lang w:val="es-MX"/>
              </w:rPr>
            </w:pPr>
            <w:r w:rsidRPr="00DD7145">
              <w:rPr>
                <w:sz w:val="17"/>
                <w:lang w:val="es-MX"/>
              </w:rPr>
              <w:t xml:space="preserve">Transacciones declarativas con </w:t>
            </w:r>
            <w:r w:rsidRPr="00DD7145">
              <w:rPr>
                <w:rFonts w:ascii="Consolas" w:eastAsia="Consolas" w:hAnsi="Consolas"/>
                <w:color w:val="A84E33"/>
                <w:sz w:val="16"/>
                <w:lang w:val="es-MX"/>
              </w:rPr>
              <w:t>@Transactional</w:t>
            </w:r>
            <w:r w:rsidRPr="00DD7145">
              <w:rPr>
                <w:sz w:val="17"/>
                <w:lang w:val="es-MX"/>
              </w:rPr>
              <w:t xml:space="preserve">; </w:t>
            </w:r>
            <w:proofErr w:type="spellStart"/>
            <w:r w:rsidRPr="00DD7145">
              <w:rPr>
                <w:rFonts w:ascii="Consolas" w:eastAsia="Consolas" w:hAnsi="Consolas"/>
                <w:color w:val="A84E33"/>
                <w:sz w:val="16"/>
                <w:lang w:val="es-MX"/>
              </w:rPr>
              <w:t>readOnly</w:t>
            </w:r>
            <w:proofErr w:type="spellEnd"/>
            <w:r w:rsidRPr="00DD7145">
              <w:rPr>
                <w:rFonts w:ascii="Consolas" w:eastAsia="Consolas" w:hAnsi="Consolas"/>
                <w:color w:val="A84E33"/>
                <w:sz w:val="16"/>
                <w:lang w:val="es-MX"/>
              </w:rPr>
              <w:t xml:space="preserve"> = true</w:t>
            </w:r>
            <w:r w:rsidRPr="00DD7145">
              <w:rPr>
                <w:sz w:val="17"/>
                <w:lang w:val="es-MX"/>
              </w:rPr>
              <w:t xml:space="preserve"> en consultas.</w:t>
            </w:r>
          </w:p>
        </w:tc>
      </w:tr>
      <w:tr w:rsidR="00A1186B" w:rsidRPr="00DD7145" w14:paraId="1954A220" w14:textId="77777777">
        <w:trPr>
          <w:cantSplit/>
          <w:jc w:val="center"/>
        </w:trPr>
        <w:tc>
          <w:tcPr>
            <w:tcW w:w="994" w:type="dxa"/>
            <w:shd w:val="clear" w:color="auto" w:fill="FAF8EF"/>
          </w:tcPr>
          <w:p w14:paraId="202F6A29" w14:textId="77777777" w:rsidR="00A1186B" w:rsidRDefault="00000000">
            <w:pPr>
              <w:spacing w:before="40" w:after="40" w:line="264" w:lineRule="auto"/>
            </w:pPr>
            <w:r>
              <w:rPr>
                <w:b/>
                <w:color w:val="C6603F"/>
                <w:sz w:val="17"/>
              </w:rPr>
              <w:t>RNF-M04</w:t>
            </w:r>
          </w:p>
        </w:tc>
        <w:tc>
          <w:tcPr>
            <w:tcW w:w="8942" w:type="dxa"/>
            <w:shd w:val="clear" w:color="auto" w:fill="FAF8EF"/>
          </w:tcPr>
          <w:p w14:paraId="5608593F" w14:textId="77777777" w:rsidR="00A1186B" w:rsidRPr="00DD7145" w:rsidRDefault="00000000">
            <w:pPr>
              <w:spacing w:before="40" w:after="40" w:line="264" w:lineRule="auto"/>
              <w:rPr>
                <w:lang w:val="es-MX"/>
              </w:rPr>
            </w:pPr>
            <w:r w:rsidRPr="00DD7145">
              <w:rPr>
                <w:sz w:val="17"/>
                <w:lang w:val="es-MX"/>
              </w:rPr>
              <w:t xml:space="preserve">Manejo centralizado de excepciones: </w:t>
            </w:r>
            <w:r w:rsidRPr="00DD7145">
              <w:rPr>
                <w:rFonts w:ascii="Consolas" w:eastAsia="Consolas" w:hAnsi="Consolas"/>
                <w:color w:val="A84E33"/>
                <w:sz w:val="16"/>
                <w:lang w:val="es-MX"/>
              </w:rPr>
              <w:t>@RestControllerAdvice</w:t>
            </w:r>
            <w:r w:rsidRPr="00DD7145">
              <w:rPr>
                <w:sz w:val="17"/>
                <w:lang w:val="es-MX"/>
              </w:rPr>
              <w:t xml:space="preserve"> para la API y página de error para la web.</w:t>
            </w:r>
          </w:p>
        </w:tc>
      </w:tr>
      <w:tr w:rsidR="00A1186B" w:rsidRPr="00DD7145" w14:paraId="3975B0B9" w14:textId="77777777">
        <w:trPr>
          <w:cantSplit/>
          <w:jc w:val="center"/>
        </w:trPr>
        <w:tc>
          <w:tcPr>
            <w:tcW w:w="994" w:type="dxa"/>
          </w:tcPr>
          <w:p w14:paraId="5EDC701A" w14:textId="77777777" w:rsidR="00A1186B" w:rsidRDefault="00000000">
            <w:pPr>
              <w:spacing w:before="40" w:after="40" w:line="264" w:lineRule="auto"/>
            </w:pPr>
            <w:r>
              <w:rPr>
                <w:b/>
                <w:color w:val="C6603F"/>
                <w:sz w:val="17"/>
              </w:rPr>
              <w:t>RNF-M05</w:t>
            </w:r>
          </w:p>
        </w:tc>
        <w:tc>
          <w:tcPr>
            <w:tcW w:w="8942" w:type="dxa"/>
          </w:tcPr>
          <w:p w14:paraId="49C5846A" w14:textId="77777777" w:rsidR="00A1186B" w:rsidRPr="00DD7145" w:rsidRDefault="00000000">
            <w:pPr>
              <w:spacing w:before="40" w:after="40" w:line="264" w:lineRule="auto"/>
              <w:rPr>
                <w:lang w:val="es-MX"/>
              </w:rPr>
            </w:pPr>
            <w:proofErr w:type="gramStart"/>
            <w:r w:rsidRPr="00DD7145">
              <w:rPr>
                <w:sz w:val="17"/>
                <w:lang w:val="es-MX"/>
              </w:rPr>
              <w:t>API versionada</w:t>
            </w:r>
            <w:proofErr w:type="gramEnd"/>
            <w:r w:rsidRPr="00DD7145">
              <w:rPr>
                <w:sz w:val="17"/>
                <w:lang w:val="es-MX"/>
              </w:rPr>
              <w:t xml:space="preserve"> bajo </w:t>
            </w:r>
            <w:r w:rsidRPr="00DD7145">
              <w:rPr>
                <w:rFonts w:ascii="Consolas" w:eastAsia="Consolas" w:hAnsi="Consolas"/>
                <w:color w:val="A84E33"/>
                <w:sz w:val="16"/>
                <w:lang w:val="es-MX"/>
              </w:rPr>
              <w:t>/api/v1</w:t>
            </w:r>
            <w:r w:rsidRPr="00DD7145">
              <w:rPr>
                <w:sz w:val="17"/>
                <w:lang w:val="es-MX"/>
              </w:rPr>
              <w:t>, con códigos de estado HTTP y verbos conforme a los principios REST.</w:t>
            </w:r>
          </w:p>
        </w:tc>
      </w:tr>
      <w:tr w:rsidR="00A1186B" w:rsidRPr="00DD7145" w14:paraId="7D17C680" w14:textId="77777777">
        <w:trPr>
          <w:cantSplit/>
          <w:jc w:val="center"/>
        </w:trPr>
        <w:tc>
          <w:tcPr>
            <w:tcW w:w="994" w:type="dxa"/>
            <w:shd w:val="clear" w:color="auto" w:fill="FAF8EF"/>
          </w:tcPr>
          <w:p w14:paraId="7309775B" w14:textId="77777777" w:rsidR="00A1186B" w:rsidRDefault="00000000">
            <w:pPr>
              <w:spacing w:before="40" w:after="40" w:line="264" w:lineRule="auto"/>
            </w:pPr>
            <w:r>
              <w:rPr>
                <w:b/>
                <w:color w:val="C6603F"/>
                <w:sz w:val="17"/>
              </w:rPr>
              <w:t>RNF-M06</w:t>
            </w:r>
          </w:p>
        </w:tc>
        <w:tc>
          <w:tcPr>
            <w:tcW w:w="8942" w:type="dxa"/>
            <w:shd w:val="clear" w:color="auto" w:fill="FAF8EF"/>
          </w:tcPr>
          <w:p w14:paraId="4D34C935" w14:textId="77777777" w:rsidR="00A1186B" w:rsidRPr="00DD7145" w:rsidRDefault="00000000">
            <w:pPr>
              <w:spacing w:before="40" w:after="40" w:line="264" w:lineRule="auto"/>
              <w:rPr>
                <w:lang w:val="es-MX"/>
              </w:rPr>
            </w:pPr>
            <w:r w:rsidRPr="00DD7145">
              <w:rPr>
                <w:sz w:val="17"/>
                <w:lang w:val="es-MX"/>
              </w:rPr>
              <w:t xml:space="preserve">27 pruebas automatizadas: unitarias de servicios con </w:t>
            </w:r>
            <w:proofErr w:type="spellStart"/>
            <w:r w:rsidRPr="00DD7145">
              <w:rPr>
                <w:sz w:val="17"/>
                <w:lang w:val="es-MX"/>
              </w:rPr>
              <w:t>JUnit</w:t>
            </w:r>
            <w:proofErr w:type="spellEnd"/>
            <w:r w:rsidRPr="00DD7145">
              <w:rPr>
                <w:sz w:val="17"/>
                <w:lang w:val="es-MX"/>
              </w:rPr>
              <w:t xml:space="preserve"> 5 y </w:t>
            </w:r>
            <w:proofErr w:type="spellStart"/>
            <w:r w:rsidRPr="00DD7145">
              <w:rPr>
                <w:sz w:val="17"/>
                <w:lang w:val="es-MX"/>
              </w:rPr>
              <w:t>Mockito</w:t>
            </w:r>
            <w:proofErr w:type="spellEnd"/>
            <w:r w:rsidRPr="00DD7145">
              <w:rPr>
                <w:sz w:val="17"/>
                <w:lang w:val="es-MX"/>
              </w:rPr>
              <w:t xml:space="preserve">, y de integración de las dos cadenas de seguridad con </w:t>
            </w:r>
            <w:proofErr w:type="spellStart"/>
            <w:r w:rsidRPr="00DD7145">
              <w:rPr>
                <w:sz w:val="17"/>
                <w:lang w:val="es-MX"/>
              </w:rPr>
              <w:t>MockMvc</w:t>
            </w:r>
            <w:proofErr w:type="spellEnd"/>
            <w:r w:rsidRPr="00DD7145">
              <w:rPr>
                <w:sz w:val="17"/>
                <w:lang w:val="es-MX"/>
              </w:rPr>
              <w:t xml:space="preserve"> y </w:t>
            </w:r>
            <w:proofErr w:type="spellStart"/>
            <w:r w:rsidRPr="00DD7145">
              <w:rPr>
                <w:rFonts w:ascii="Consolas" w:eastAsia="Consolas" w:hAnsi="Consolas"/>
                <w:color w:val="A84E33"/>
                <w:sz w:val="16"/>
                <w:lang w:val="es-MX"/>
              </w:rPr>
              <w:t>spring</w:t>
            </w:r>
            <w:proofErr w:type="spellEnd"/>
            <w:r w:rsidRPr="00DD7145">
              <w:rPr>
                <w:rFonts w:ascii="Consolas" w:eastAsia="Consolas" w:hAnsi="Consolas"/>
                <w:color w:val="A84E33"/>
                <w:sz w:val="16"/>
                <w:lang w:val="es-MX"/>
              </w:rPr>
              <w:t>-</w:t>
            </w:r>
            <w:proofErr w:type="spellStart"/>
            <w:r w:rsidRPr="00DD7145">
              <w:rPr>
                <w:rFonts w:ascii="Consolas" w:eastAsia="Consolas" w:hAnsi="Consolas"/>
                <w:color w:val="A84E33"/>
                <w:sz w:val="16"/>
                <w:lang w:val="es-MX"/>
              </w:rPr>
              <w:t>security</w:t>
            </w:r>
            <w:proofErr w:type="spellEnd"/>
            <w:r w:rsidRPr="00DD7145">
              <w:rPr>
                <w:rFonts w:ascii="Consolas" w:eastAsia="Consolas" w:hAnsi="Consolas"/>
                <w:color w:val="A84E33"/>
                <w:sz w:val="16"/>
                <w:lang w:val="es-MX"/>
              </w:rPr>
              <w:t>-test</w:t>
            </w:r>
            <w:r w:rsidRPr="00DD7145">
              <w:rPr>
                <w:sz w:val="17"/>
                <w:lang w:val="es-MX"/>
              </w:rPr>
              <w:t>, sobre una base de datos de pruebas aparte.</w:t>
            </w:r>
          </w:p>
        </w:tc>
      </w:tr>
      <w:tr w:rsidR="00A1186B" w:rsidRPr="00DD7145" w14:paraId="5FDCB1DB" w14:textId="77777777">
        <w:trPr>
          <w:cantSplit/>
          <w:jc w:val="center"/>
        </w:trPr>
        <w:tc>
          <w:tcPr>
            <w:tcW w:w="994" w:type="dxa"/>
          </w:tcPr>
          <w:p w14:paraId="14270AF3" w14:textId="77777777" w:rsidR="00A1186B" w:rsidRDefault="00000000">
            <w:pPr>
              <w:spacing w:before="40" w:after="40" w:line="264" w:lineRule="auto"/>
            </w:pPr>
            <w:r>
              <w:rPr>
                <w:b/>
                <w:color w:val="C6603F"/>
                <w:sz w:val="17"/>
              </w:rPr>
              <w:t>RNF-M07</w:t>
            </w:r>
          </w:p>
        </w:tc>
        <w:tc>
          <w:tcPr>
            <w:tcW w:w="8942" w:type="dxa"/>
          </w:tcPr>
          <w:p w14:paraId="38DBB5DD" w14:textId="77777777" w:rsidR="00A1186B" w:rsidRPr="00DD7145" w:rsidRDefault="00000000">
            <w:pPr>
              <w:spacing w:before="40" w:after="40" w:line="264" w:lineRule="auto"/>
              <w:rPr>
                <w:lang w:val="es-MX"/>
              </w:rPr>
            </w:pPr>
            <w:r w:rsidRPr="00DD7145">
              <w:rPr>
                <w:sz w:val="17"/>
                <w:lang w:val="es-MX"/>
              </w:rPr>
              <w:t xml:space="preserve">Auditoría de fechas de creación y modificación de recetas con Spring Data JPA </w:t>
            </w:r>
            <w:proofErr w:type="spellStart"/>
            <w:r w:rsidRPr="00DD7145">
              <w:rPr>
                <w:sz w:val="17"/>
                <w:lang w:val="es-MX"/>
              </w:rPr>
              <w:t>Auditing</w:t>
            </w:r>
            <w:proofErr w:type="spellEnd"/>
            <w:r w:rsidRPr="00DD7145">
              <w:rPr>
                <w:sz w:val="17"/>
                <w:lang w:val="es-MX"/>
              </w:rPr>
              <w:t>.</w:t>
            </w:r>
          </w:p>
        </w:tc>
      </w:tr>
      <w:tr w:rsidR="00A1186B" w:rsidRPr="00DD7145" w14:paraId="7B93758E" w14:textId="77777777">
        <w:trPr>
          <w:cantSplit/>
          <w:jc w:val="center"/>
        </w:trPr>
        <w:tc>
          <w:tcPr>
            <w:tcW w:w="994" w:type="dxa"/>
            <w:shd w:val="clear" w:color="auto" w:fill="FAF8EF"/>
          </w:tcPr>
          <w:p w14:paraId="309FFED8" w14:textId="77777777" w:rsidR="00A1186B" w:rsidRDefault="00000000">
            <w:pPr>
              <w:spacing w:before="40" w:after="40" w:line="264" w:lineRule="auto"/>
            </w:pPr>
            <w:r>
              <w:rPr>
                <w:b/>
                <w:color w:val="C6603F"/>
                <w:sz w:val="17"/>
              </w:rPr>
              <w:t>RNF-M08</w:t>
            </w:r>
          </w:p>
        </w:tc>
        <w:tc>
          <w:tcPr>
            <w:tcW w:w="8942" w:type="dxa"/>
            <w:shd w:val="clear" w:color="auto" w:fill="FAF8EF"/>
          </w:tcPr>
          <w:p w14:paraId="0500679C" w14:textId="77777777" w:rsidR="00A1186B" w:rsidRPr="00DD7145" w:rsidRDefault="00000000">
            <w:pPr>
              <w:spacing w:before="40" w:after="40" w:line="264" w:lineRule="auto"/>
              <w:rPr>
                <w:lang w:val="es-MX"/>
              </w:rPr>
            </w:pPr>
            <w:r w:rsidRPr="00DD7145">
              <w:rPr>
                <w:sz w:val="17"/>
                <w:lang w:val="es-MX"/>
              </w:rPr>
              <w:t xml:space="preserve">Configuración externalizada en </w:t>
            </w:r>
            <w:proofErr w:type="spellStart"/>
            <w:proofErr w:type="gramStart"/>
            <w:r w:rsidRPr="00DD7145">
              <w:rPr>
                <w:rFonts w:ascii="Consolas" w:eastAsia="Consolas" w:hAnsi="Consolas"/>
                <w:color w:val="A84E33"/>
                <w:sz w:val="16"/>
                <w:lang w:val="es-MX"/>
              </w:rPr>
              <w:t>application.properties</w:t>
            </w:r>
            <w:proofErr w:type="spellEnd"/>
            <w:proofErr w:type="gramEnd"/>
            <w:r w:rsidRPr="00DD7145">
              <w:rPr>
                <w:sz w:val="17"/>
                <w:lang w:val="es-MX"/>
              </w:rPr>
              <w:t xml:space="preserve"> con valores sensibles por variable de entorno.</w:t>
            </w:r>
          </w:p>
        </w:tc>
      </w:tr>
    </w:tbl>
    <w:p w14:paraId="6311B707" w14:textId="77777777" w:rsidR="00A1186B" w:rsidRPr="00DD7145" w:rsidRDefault="00A1186B">
      <w:pPr>
        <w:spacing w:after="80" w:line="144" w:lineRule="auto"/>
        <w:rPr>
          <w:lang w:val="es-MX"/>
        </w:rPr>
      </w:pPr>
    </w:p>
    <w:p w14:paraId="39A77DDB" w14:textId="77777777" w:rsidR="00A1186B" w:rsidRPr="00DD7145" w:rsidRDefault="00000000">
      <w:pPr>
        <w:pStyle w:val="Ttulo1"/>
        <w:pageBreakBefore/>
        <w:rPr>
          <w:lang w:val="es-MX"/>
        </w:rPr>
      </w:pPr>
      <w:r w:rsidRPr="00DD7145">
        <w:rPr>
          <w:lang w:val="es-MX"/>
        </w:rPr>
        <w:lastRenderedPageBreak/>
        <w:t xml:space="preserve"> 5. Arquitectura del sistema</w:t>
      </w:r>
    </w:p>
    <w:p w14:paraId="69940D21" w14:textId="77777777" w:rsidR="00A1186B" w:rsidRPr="00DD7145" w:rsidRDefault="00000000">
      <w:pPr>
        <w:pStyle w:val="Ttulo2"/>
        <w:rPr>
          <w:lang w:val="es-MX"/>
        </w:rPr>
      </w:pPr>
      <w:r w:rsidRPr="00DD7145">
        <w:rPr>
          <w:lang w:val="es-MX"/>
        </w:rPr>
        <w:t>5.1 Vista general</w:t>
      </w:r>
    </w:p>
    <w:p w14:paraId="6FC88B45" w14:textId="77777777" w:rsidR="00A1186B" w:rsidRPr="00DD7145" w:rsidRDefault="00000000">
      <w:pPr>
        <w:jc w:val="both"/>
        <w:rPr>
          <w:lang w:val="es-MX"/>
        </w:rPr>
      </w:pPr>
      <w:r>
        <w:t>NUBOM es un monolito en capas que corre como una sola aplicación Spring Boot con Tomcat embebido. Se puede entrar por dos lados: los controladores MVC, que regresan vistas de Thymeleaf, y los controladores REST, que regresan JSON. Antes de llegar a cualquiera de ellos la petición pasa por la cadena de filtros de Spring Security que le toca según su ruta. Los dos tipos de controlador llaman a la misma capa de servicios, que es donde están las reglas de negocio y las transacciones, y los servicios llegan a MariaDB por medio de repositorios de Spring Data JPA.</w:t>
      </w:r>
    </w:p>
    <w:p w14:paraId="7B93BF90" w14:textId="77777777" w:rsidR="00A1186B" w:rsidRPr="00DD7145" w:rsidRDefault="00000000">
      <w:pPr>
        <w:jc w:val="both"/>
        <w:rPr>
          <w:lang w:val="es-MX"/>
        </w:rPr>
      </w:pPr>
      <w:r>
        <w:t>Hacia afuera la aplicación se conecta con dos cosas: la API pública de Open Food Facts, de donde saca datos de productos, y un servidor SMTP con el que manda los avisos de caducidad.</w:t>
      </w:r>
    </w:p>
    <w:p w14:paraId="6E28EDEC" w14:textId="77777777" w:rsidR="00A1186B" w:rsidRDefault="00000000">
      <w:pPr>
        <w:pStyle w:val="Ttulo2"/>
      </w:pPr>
      <w:r>
        <w:t xml:space="preserve">5.2 </w:t>
      </w:r>
      <w:proofErr w:type="spellStart"/>
      <w:r>
        <w:t>Tecnologías</w:t>
      </w:r>
      <w:proofErr w:type="spellEnd"/>
      <w:r>
        <w:t xml:space="preserve"> </w:t>
      </w:r>
      <w:proofErr w:type="spellStart"/>
      <w:r>
        <w:t>utilizadas</w:t>
      </w:r>
      <w:proofErr w:type="spellEnd"/>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1987"/>
        <w:gridCol w:w="2981"/>
        <w:gridCol w:w="4968"/>
      </w:tblGrid>
      <w:tr w:rsidR="00A1186B" w14:paraId="3F038853" w14:textId="77777777">
        <w:trPr>
          <w:cantSplit/>
          <w:tblHeader/>
          <w:jc w:val="center"/>
        </w:trPr>
        <w:tc>
          <w:tcPr>
            <w:tcW w:w="1987" w:type="dxa"/>
            <w:shd w:val="clear" w:color="auto" w:fill="3D405B"/>
          </w:tcPr>
          <w:p w14:paraId="333C6541" w14:textId="77777777" w:rsidR="00A1186B" w:rsidRDefault="00000000">
            <w:pPr>
              <w:spacing w:before="40" w:after="40" w:line="264" w:lineRule="auto"/>
            </w:pPr>
            <w:r>
              <w:rPr>
                <w:b/>
                <w:color w:val="FFFFFF"/>
                <w:sz w:val="18"/>
              </w:rPr>
              <w:t>Capa o propósito</w:t>
            </w:r>
          </w:p>
        </w:tc>
        <w:tc>
          <w:tcPr>
            <w:tcW w:w="2981" w:type="dxa"/>
            <w:shd w:val="clear" w:color="auto" w:fill="3D405B"/>
          </w:tcPr>
          <w:p w14:paraId="2F054575" w14:textId="77777777" w:rsidR="00A1186B" w:rsidRDefault="00000000">
            <w:pPr>
              <w:spacing w:before="40" w:after="40" w:line="264" w:lineRule="auto"/>
            </w:pPr>
            <w:r>
              <w:rPr>
                <w:b/>
                <w:color w:val="FFFFFF"/>
                <w:sz w:val="18"/>
              </w:rPr>
              <w:t>Tecnología</w:t>
            </w:r>
          </w:p>
        </w:tc>
        <w:tc>
          <w:tcPr>
            <w:tcW w:w="4968" w:type="dxa"/>
            <w:shd w:val="clear" w:color="auto" w:fill="3D405B"/>
          </w:tcPr>
          <w:p w14:paraId="784660FB" w14:textId="77777777" w:rsidR="00A1186B" w:rsidRDefault="00000000">
            <w:pPr>
              <w:spacing w:before="40" w:after="40" w:line="264" w:lineRule="auto"/>
            </w:pPr>
            <w:r>
              <w:rPr>
                <w:b/>
                <w:color w:val="FFFFFF"/>
                <w:sz w:val="18"/>
              </w:rPr>
              <w:t>Uso en el proyecto</w:t>
            </w:r>
          </w:p>
        </w:tc>
      </w:tr>
      <w:tr w:rsidR="00A1186B" w:rsidRPr="00DD7145" w14:paraId="6A87A599" w14:textId="77777777">
        <w:trPr>
          <w:cantSplit/>
          <w:jc w:val="center"/>
        </w:trPr>
        <w:tc>
          <w:tcPr>
            <w:tcW w:w="1987" w:type="dxa"/>
          </w:tcPr>
          <w:p w14:paraId="0591BDD5" w14:textId="77777777" w:rsidR="00A1186B" w:rsidRDefault="00000000">
            <w:pPr>
              <w:spacing w:before="40" w:after="40" w:line="264" w:lineRule="auto"/>
            </w:pPr>
            <w:r>
              <w:rPr>
                <w:sz w:val="17"/>
              </w:rPr>
              <w:t>Lenguaje y plataforma</w:t>
            </w:r>
          </w:p>
        </w:tc>
        <w:tc>
          <w:tcPr>
            <w:tcW w:w="2981" w:type="dxa"/>
          </w:tcPr>
          <w:p w14:paraId="432C5A83" w14:textId="77777777" w:rsidR="00A1186B" w:rsidRDefault="00000000">
            <w:pPr>
              <w:spacing w:before="40" w:after="40" w:line="264" w:lineRule="auto"/>
            </w:pPr>
            <w:r>
              <w:rPr>
                <w:sz w:val="17"/>
              </w:rPr>
              <w:t>Java 17, Maven (wrapper)</w:t>
            </w:r>
          </w:p>
        </w:tc>
        <w:tc>
          <w:tcPr>
            <w:tcW w:w="4968" w:type="dxa"/>
          </w:tcPr>
          <w:p w14:paraId="17992E08" w14:textId="77777777" w:rsidR="00A1186B" w:rsidRPr="00DD7145" w:rsidRDefault="00000000">
            <w:pPr>
              <w:spacing w:before="40" w:after="40" w:line="264" w:lineRule="auto"/>
              <w:rPr>
                <w:lang w:val="es-MX"/>
              </w:rPr>
            </w:pPr>
            <w:r w:rsidRPr="00DD7145">
              <w:rPr>
                <w:sz w:val="17"/>
                <w:lang w:val="es-MX"/>
              </w:rPr>
              <w:t xml:space="preserve">Records para respuestas de error, API de fechas, expresiones lambda y </w:t>
            </w:r>
            <w:proofErr w:type="spellStart"/>
            <w:r w:rsidRPr="00DD7145">
              <w:rPr>
                <w:sz w:val="17"/>
                <w:lang w:val="es-MX"/>
              </w:rPr>
              <w:t>streams</w:t>
            </w:r>
            <w:proofErr w:type="spellEnd"/>
            <w:r w:rsidRPr="00DD7145">
              <w:rPr>
                <w:sz w:val="17"/>
                <w:lang w:val="es-MX"/>
              </w:rPr>
              <w:t>.</w:t>
            </w:r>
          </w:p>
        </w:tc>
      </w:tr>
      <w:tr w:rsidR="00A1186B" w:rsidRPr="00DD7145" w14:paraId="457DE318" w14:textId="77777777">
        <w:trPr>
          <w:cantSplit/>
          <w:jc w:val="center"/>
        </w:trPr>
        <w:tc>
          <w:tcPr>
            <w:tcW w:w="1987" w:type="dxa"/>
            <w:shd w:val="clear" w:color="auto" w:fill="FAF8EF"/>
          </w:tcPr>
          <w:p w14:paraId="70E8BD5D" w14:textId="77777777" w:rsidR="00A1186B" w:rsidRDefault="00000000">
            <w:pPr>
              <w:spacing w:before="40" w:after="40" w:line="264" w:lineRule="auto"/>
            </w:pPr>
            <w:r>
              <w:rPr>
                <w:sz w:val="17"/>
              </w:rPr>
              <w:t xml:space="preserve">Base del </w:t>
            </w:r>
            <w:proofErr w:type="spellStart"/>
            <w:r>
              <w:rPr>
                <w:sz w:val="17"/>
              </w:rPr>
              <w:t>proyecto</w:t>
            </w:r>
            <w:proofErr w:type="spellEnd"/>
          </w:p>
        </w:tc>
        <w:tc>
          <w:tcPr>
            <w:tcW w:w="2981" w:type="dxa"/>
            <w:shd w:val="clear" w:color="auto" w:fill="FAF8EF"/>
          </w:tcPr>
          <w:p w14:paraId="2BB5905F" w14:textId="77777777" w:rsidR="00A1186B" w:rsidRDefault="00000000">
            <w:pPr>
              <w:spacing w:before="40" w:after="40" w:line="264" w:lineRule="auto"/>
            </w:pPr>
            <w:r>
              <w:rPr>
                <w:sz w:val="17"/>
              </w:rPr>
              <w:t>Spring Boot 3.5.11</w:t>
            </w:r>
          </w:p>
        </w:tc>
        <w:tc>
          <w:tcPr>
            <w:tcW w:w="4968" w:type="dxa"/>
            <w:shd w:val="clear" w:color="auto" w:fill="FAF8EF"/>
          </w:tcPr>
          <w:p w14:paraId="6F706274" w14:textId="77777777" w:rsidR="00A1186B" w:rsidRPr="00DD7145" w:rsidRDefault="00000000">
            <w:pPr>
              <w:spacing w:before="40" w:after="40" w:line="264" w:lineRule="auto"/>
              <w:rPr>
                <w:lang w:val="es-MX"/>
              </w:rPr>
            </w:pPr>
            <w:r w:rsidRPr="00DD7145">
              <w:rPr>
                <w:sz w:val="17"/>
                <w:lang w:val="es-MX"/>
              </w:rPr>
              <w:t>Autoconfiguración, servidor embebido y gestión de dependencias.</w:t>
            </w:r>
          </w:p>
        </w:tc>
      </w:tr>
      <w:tr w:rsidR="00A1186B" w:rsidRPr="00DD7145" w14:paraId="5093D798" w14:textId="77777777">
        <w:trPr>
          <w:cantSplit/>
          <w:jc w:val="center"/>
        </w:trPr>
        <w:tc>
          <w:tcPr>
            <w:tcW w:w="1987" w:type="dxa"/>
          </w:tcPr>
          <w:p w14:paraId="097DD960" w14:textId="77777777" w:rsidR="00A1186B" w:rsidRDefault="00000000">
            <w:pPr>
              <w:spacing w:before="40" w:after="40" w:line="264" w:lineRule="auto"/>
            </w:pPr>
            <w:proofErr w:type="spellStart"/>
            <w:r>
              <w:rPr>
                <w:sz w:val="17"/>
              </w:rPr>
              <w:t>Núcleo</w:t>
            </w:r>
            <w:proofErr w:type="spellEnd"/>
          </w:p>
        </w:tc>
        <w:tc>
          <w:tcPr>
            <w:tcW w:w="2981" w:type="dxa"/>
          </w:tcPr>
          <w:p w14:paraId="3C09008E" w14:textId="77777777" w:rsidR="00A1186B" w:rsidRDefault="00000000">
            <w:pPr>
              <w:spacing w:before="40" w:after="40" w:line="264" w:lineRule="auto"/>
            </w:pPr>
            <w:r>
              <w:rPr>
                <w:sz w:val="17"/>
              </w:rPr>
              <w:t>Spring Framework 6 (IoC)</w:t>
            </w:r>
          </w:p>
        </w:tc>
        <w:tc>
          <w:tcPr>
            <w:tcW w:w="4968" w:type="dxa"/>
          </w:tcPr>
          <w:p w14:paraId="406728C5" w14:textId="77777777" w:rsidR="00A1186B" w:rsidRPr="00DD7145" w:rsidRDefault="00000000">
            <w:pPr>
              <w:spacing w:before="40" w:after="40" w:line="264" w:lineRule="auto"/>
              <w:rPr>
                <w:lang w:val="es-MX"/>
              </w:rPr>
            </w:pPr>
            <w:r w:rsidRPr="00DD7145">
              <w:rPr>
                <w:sz w:val="17"/>
                <w:lang w:val="es-MX"/>
              </w:rPr>
              <w:t>Beans con estereotipos, inyección por constructor, configuración Java, tareas programadas.</w:t>
            </w:r>
          </w:p>
        </w:tc>
      </w:tr>
      <w:tr w:rsidR="00A1186B" w:rsidRPr="00DD7145" w14:paraId="559D8FBF" w14:textId="77777777">
        <w:trPr>
          <w:cantSplit/>
          <w:jc w:val="center"/>
        </w:trPr>
        <w:tc>
          <w:tcPr>
            <w:tcW w:w="1987" w:type="dxa"/>
            <w:shd w:val="clear" w:color="auto" w:fill="FAF8EF"/>
          </w:tcPr>
          <w:p w14:paraId="52C2CDBD" w14:textId="77777777" w:rsidR="00A1186B" w:rsidRDefault="00000000">
            <w:pPr>
              <w:spacing w:before="40" w:after="40" w:line="264" w:lineRule="auto"/>
            </w:pPr>
            <w:r>
              <w:rPr>
                <w:sz w:val="17"/>
              </w:rPr>
              <w:t>Presentación web</w:t>
            </w:r>
          </w:p>
        </w:tc>
        <w:tc>
          <w:tcPr>
            <w:tcW w:w="2981" w:type="dxa"/>
            <w:shd w:val="clear" w:color="auto" w:fill="FAF8EF"/>
          </w:tcPr>
          <w:p w14:paraId="165BBE9A" w14:textId="77777777" w:rsidR="00A1186B" w:rsidRDefault="00000000">
            <w:pPr>
              <w:spacing w:before="40" w:after="40" w:line="264" w:lineRule="auto"/>
            </w:pPr>
            <w:r>
              <w:rPr>
                <w:sz w:val="17"/>
              </w:rPr>
              <w:t>Spring Web MVC, Thymeleaf, Bootstrap 5</w:t>
            </w:r>
          </w:p>
        </w:tc>
        <w:tc>
          <w:tcPr>
            <w:tcW w:w="4968" w:type="dxa"/>
            <w:shd w:val="clear" w:color="auto" w:fill="FAF8EF"/>
          </w:tcPr>
          <w:p w14:paraId="58ABE5D9" w14:textId="77777777" w:rsidR="00A1186B" w:rsidRPr="00DD7145" w:rsidRDefault="00000000">
            <w:pPr>
              <w:spacing w:before="40" w:after="40" w:line="264" w:lineRule="auto"/>
              <w:rPr>
                <w:lang w:val="es-MX"/>
              </w:rPr>
            </w:pPr>
            <w:r w:rsidRPr="00DD7145">
              <w:rPr>
                <w:sz w:val="17"/>
                <w:lang w:val="es-MX"/>
              </w:rPr>
              <w:t xml:space="preserve">Controladores anotados, plantillas con fragmentos, integración de </w:t>
            </w:r>
            <w:proofErr w:type="spellStart"/>
            <w:r w:rsidRPr="00DD7145">
              <w:rPr>
                <w:sz w:val="17"/>
                <w:lang w:val="es-MX"/>
              </w:rPr>
              <w:t>Thymeleaf</w:t>
            </w:r>
            <w:proofErr w:type="spellEnd"/>
            <w:r w:rsidRPr="00DD7145">
              <w:rPr>
                <w:sz w:val="17"/>
                <w:lang w:val="es-MX"/>
              </w:rPr>
              <w:t xml:space="preserve"> con Spring Security.</w:t>
            </w:r>
          </w:p>
        </w:tc>
      </w:tr>
      <w:tr w:rsidR="00A1186B" w:rsidRPr="00DD7145" w14:paraId="5CE5A57D" w14:textId="77777777">
        <w:trPr>
          <w:cantSplit/>
          <w:jc w:val="center"/>
        </w:trPr>
        <w:tc>
          <w:tcPr>
            <w:tcW w:w="1987" w:type="dxa"/>
          </w:tcPr>
          <w:p w14:paraId="18A06B08" w14:textId="77777777" w:rsidR="00A1186B" w:rsidRDefault="00000000">
            <w:pPr>
              <w:spacing w:before="40" w:after="40" w:line="264" w:lineRule="auto"/>
            </w:pPr>
            <w:proofErr w:type="spellStart"/>
            <w:r>
              <w:rPr>
                <w:sz w:val="17"/>
              </w:rPr>
              <w:t>Servicios</w:t>
            </w:r>
            <w:proofErr w:type="spellEnd"/>
            <w:r>
              <w:rPr>
                <w:sz w:val="17"/>
              </w:rPr>
              <w:t xml:space="preserve"> REST</w:t>
            </w:r>
          </w:p>
        </w:tc>
        <w:tc>
          <w:tcPr>
            <w:tcW w:w="2981" w:type="dxa"/>
          </w:tcPr>
          <w:p w14:paraId="5D36C0CF" w14:textId="77777777" w:rsidR="00A1186B" w:rsidRDefault="00000000">
            <w:pPr>
              <w:spacing w:before="40" w:after="40" w:line="264" w:lineRule="auto"/>
            </w:pPr>
            <w:r>
              <w:rPr>
                <w:sz w:val="17"/>
              </w:rPr>
              <w:t>Spring Web (</w:t>
            </w:r>
            <w:r>
              <w:rPr>
                <w:rFonts w:ascii="Consolas" w:eastAsia="Consolas" w:hAnsi="Consolas"/>
                <w:color w:val="A84E33"/>
                <w:sz w:val="16"/>
              </w:rPr>
              <w:t>@RestController</w:t>
            </w:r>
            <w:r>
              <w:rPr>
                <w:sz w:val="17"/>
              </w:rPr>
              <w:t>), Jackson</w:t>
            </w:r>
          </w:p>
        </w:tc>
        <w:tc>
          <w:tcPr>
            <w:tcW w:w="4968" w:type="dxa"/>
          </w:tcPr>
          <w:p w14:paraId="188FBA2A" w14:textId="77777777" w:rsidR="00A1186B" w:rsidRPr="00DD7145" w:rsidRDefault="00000000">
            <w:pPr>
              <w:spacing w:before="40" w:after="40" w:line="264" w:lineRule="auto"/>
              <w:rPr>
                <w:lang w:val="es-MX"/>
              </w:rPr>
            </w:pPr>
            <w:r w:rsidRPr="00DD7145">
              <w:rPr>
                <w:sz w:val="17"/>
                <w:lang w:val="es-MX"/>
              </w:rPr>
              <w:t xml:space="preserve">API </w:t>
            </w:r>
            <w:r w:rsidRPr="00DD7145">
              <w:rPr>
                <w:rFonts w:ascii="Consolas" w:eastAsia="Consolas" w:hAnsi="Consolas"/>
                <w:color w:val="A84E33"/>
                <w:sz w:val="16"/>
                <w:lang w:val="es-MX"/>
              </w:rPr>
              <w:t>/api/v1</w:t>
            </w:r>
            <w:r w:rsidRPr="00DD7145">
              <w:rPr>
                <w:sz w:val="17"/>
                <w:lang w:val="es-MX"/>
              </w:rPr>
              <w:t xml:space="preserve">, </w:t>
            </w:r>
            <w:proofErr w:type="spellStart"/>
            <w:r w:rsidRPr="00DD7145">
              <w:rPr>
                <w:rFonts w:ascii="Consolas" w:eastAsia="Consolas" w:hAnsi="Consolas"/>
                <w:color w:val="A84E33"/>
                <w:sz w:val="16"/>
                <w:lang w:val="es-MX"/>
              </w:rPr>
              <w:t>ResponseEntity</w:t>
            </w:r>
            <w:proofErr w:type="spellEnd"/>
            <w:r w:rsidRPr="00DD7145">
              <w:rPr>
                <w:sz w:val="17"/>
                <w:lang w:val="es-MX"/>
              </w:rPr>
              <w:t>, manejo global de errores.</w:t>
            </w:r>
          </w:p>
        </w:tc>
      </w:tr>
      <w:tr w:rsidR="00A1186B" w:rsidRPr="00DD7145" w14:paraId="1689E523" w14:textId="77777777">
        <w:trPr>
          <w:cantSplit/>
          <w:jc w:val="center"/>
        </w:trPr>
        <w:tc>
          <w:tcPr>
            <w:tcW w:w="1987" w:type="dxa"/>
            <w:shd w:val="clear" w:color="auto" w:fill="FAF8EF"/>
          </w:tcPr>
          <w:p w14:paraId="710A8A25" w14:textId="77777777" w:rsidR="00A1186B" w:rsidRDefault="00000000">
            <w:pPr>
              <w:spacing w:before="40" w:after="40" w:line="264" w:lineRule="auto"/>
            </w:pPr>
            <w:proofErr w:type="spellStart"/>
            <w:r>
              <w:rPr>
                <w:sz w:val="17"/>
              </w:rPr>
              <w:t>Persistencia</w:t>
            </w:r>
            <w:proofErr w:type="spellEnd"/>
          </w:p>
        </w:tc>
        <w:tc>
          <w:tcPr>
            <w:tcW w:w="2981" w:type="dxa"/>
            <w:shd w:val="clear" w:color="auto" w:fill="FAF8EF"/>
          </w:tcPr>
          <w:p w14:paraId="3C629033" w14:textId="77777777" w:rsidR="00A1186B" w:rsidRDefault="00000000">
            <w:pPr>
              <w:spacing w:before="40" w:after="40" w:line="264" w:lineRule="auto"/>
            </w:pPr>
            <w:r>
              <w:rPr>
                <w:sz w:val="17"/>
              </w:rPr>
              <w:t>Spring Data JPA, Hibernate ORM 6</w:t>
            </w:r>
          </w:p>
        </w:tc>
        <w:tc>
          <w:tcPr>
            <w:tcW w:w="4968" w:type="dxa"/>
            <w:shd w:val="clear" w:color="auto" w:fill="FAF8EF"/>
          </w:tcPr>
          <w:p w14:paraId="2C42B797" w14:textId="77777777" w:rsidR="00A1186B" w:rsidRPr="00DD7145" w:rsidRDefault="00000000">
            <w:pPr>
              <w:spacing w:before="40" w:after="40" w:line="264" w:lineRule="auto"/>
              <w:rPr>
                <w:lang w:val="es-MX"/>
              </w:rPr>
            </w:pPr>
            <w:r w:rsidRPr="00DD7145">
              <w:rPr>
                <w:sz w:val="17"/>
                <w:lang w:val="es-MX"/>
              </w:rPr>
              <w:t xml:space="preserve">Repositorios, consultas derivadas, </w:t>
            </w:r>
            <w:r w:rsidRPr="00DD7145">
              <w:rPr>
                <w:rFonts w:ascii="Consolas" w:eastAsia="Consolas" w:hAnsi="Consolas"/>
                <w:color w:val="A84E33"/>
                <w:sz w:val="16"/>
                <w:lang w:val="es-MX"/>
              </w:rPr>
              <w:t>@Query</w:t>
            </w:r>
            <w:r w:rsidRPr="00DD7145">
              <w:rPr>
                <w:sz w:val="17"/>
                <w:lang w:val="es-MX"/>
              </w:rPr>
              <w:t>, paginación, proyecciones y auditoría.</w:t>
            </w:r>
          </w:p>
        </w:tc>
      </w:tr>
      <w:tr w:rsidR="00A1186B" w:rsidRPr="00DD7145" w14:paraId="0F36968C" w14:textId="77777777">
        <w:trPr>
          <w:cantSplit/>
          <w:jc w:val="center"/>
        </w:trPr>
        <w:tc>
          <w:tcPr>
            <w:tcW w:w="1987" w:type="dxa"/>
          </w:tcPr>
          <w:p w14:paraId="43283BEB" w14:textId="77777777" w:rsidR="00A1186B" w:rsidRDefault="00000000">
            <w:pPr>
              <w:spacing w:before="40" w:after="40" w:line="264" w:lineRule="auto"/>
            </w:pPr>
            <w:r>
              <w:rPr>
                <w:sz w:val="17"/>
              </w:rPr>
              <w:t xml:space="preserve">Base de </w:t>
            </w:r>
            <w:proofErr w:type="spellStart"/>
            <w:r>
              <w:rPr>
                <w:sz w:val="17"/>
              </w:rPr>
              <w:t>datos</w:t>
            </w:r>
            <w:proofErr w:type="spellEnd"/>
          </w:p>
        </w:tc>
        <w:tc>
          <w:tcPr>
            <w:tcW w:w="2981" w:type="dxa"/>
          </w:tcPr>
          <w:p w14:paraId="798F75CB" w14:textId="77777777" w:rsidR="00A1186B" w:rsidRDefault="00000000">
            <w:pPr>
              <w:spacing w:before="40" w:after="40" w:line="264" w:lineRule="auto"/>
            </w:pPr>
            <w:r>
              <w:rPr>
                <w:sz w:val="17"/>
              </w:rPr>
              <w:t>MariaDB 10.7, HikariCP</w:t>
            </w:r>
          </w:p>
        </w:tc>
        <w:tc>
          <w:tcPr>
            <w:tcW w:w="4968" w:type="dxa"/>
          </w:tcPr>
          <w:p w14:paraId="0FA6DB45" w14:textId="77777777" w:rsidR="00A1186B" w:rsidRPr="00DD7145" w:rsidRDefault="00000000">
            <w:pPr>
              <w:spacing w:before="40" w:after="40" w:line="264" w:lineRule="auto"/>
              <w:rPr>
                <w:lang w:val="es-MX"/>
              </w:rPr>
            </w:pPr>
            <w:r w:rsidRPr="00DD7145">
              <w:rPr>
                <w:sz w:val="17"/>
                <w:lang w:val="es-MX"/>
              </w:rPr>
              <w:t>Almacenamiento relacional y pool de conexiones.</w:t>
            </w:r>
          </w:p>
        </w:tc>
      </w:tr>
      <w:tr w:rsidR="00A1186B" w:rsidRPr="00DD7145" w14:paraId="796CEF6A" w14:textId="77777777">
        <w:trPr>
          <w:cantSplit/>
          <w:jc w:val="center"/>
        </w:trPr>
        <w:tc>
          <w:tcPr>
            <w:tcW w:w="1987" w:type="dxa"/>
            <w:shd w:val="clear" w:color="auto" w:fill="FAF8EF"/>
          </w:tcPr>
          <w:p w14:paraId="3C3A4057" w14:textId="77777777" w:rsidR="00A1186B" w:rsidRDefault="00000000">
            <w:pPr>
              <w:spacing w:before="40" w:after="40" w:line="264" w:lineRule="auto"/>
            </w:pPr>
            <w:proofErr w:type="spellStart"/>
            <w:r>
              <w:rPr>
                <w:sz w:val="17"/>
              </w:rPr>
              <w:t>Seguridad</w:t>
            </w:r>
            <w:proofErr w:type="spellEnd"/>
          </w:p>
        </w:tc>
        <w:tc>
          <w:tcPr>
            <w:tcW w:w="2981" w:type="dxa"/>
            <w:shd w:val="clear" w:color="auto" w:fill="FAF8EF"/>
          </w:tcPr>
          <w:p w14:paraId="21C32E63" w14:textId="77777777" w:rsidR="00A1186B" w:rsidRDefault="00000000">
            <w:pPr>
              <w:spacing w:before="40" w:after="40" w:line="264" w:lineRule="auto"/>
            </w:pPr>
            <w:r>
              <w:rPr>
                <w:sz w:val="17"/>
              </w:rPr>
              <w:t>Spring Security 6, JJWT 0.12</w:t>
            </w:r>
          </w:p>
        </w:tc>
        <w:tc>
          <w:tcPr>
            <w:tcW w:w="4968" w:type="dxa"/>
            <w:shd w:val="clear" w:color="auto" w:fill="FAF8EF"/>
          </w:tcPr>
          <w:p w14:paraId="57D74B34" w14:textId="77777777" w:rsidR="00A1186B" w:rsidRPr="00DD7145" w:rsidRDefault="00000000">
            <w:pPr>
              <w:spacing w:before="40" w:after="40" w:line="264" w:lineRule="auto"/>
              <w:rPr>
                <w:lang w:val="es-MX"/>
              </w:rPr>
            </w:pPr>
            <w:r w:rsidRPr="00DD7145">
              <w:rPr>
                <w:sz w:val="17"/>
                <w:lang w:val="es-MX"/>
              </w:rPr>
              <w:t xml:space="preserve">Doble cadena de filtros, </w:t>
            </w:r>
            <w:proofErr w:type="spellStart"/>
            <w:r w:rsidRPr="00DD7145">
              <w:rPr>
                <w:sz w:val="17"/>
                <w:lang w:val="es-MX"/>
              </w:rPr>
              <w:t>BCrypt</w:t>
            </w:r>
            <w:proofErr w:type="spellEnd"/>
            <w:r w:rsidRPr="00DD7145">
              <w:rPr>
                <w:sz w:val="17"/>
                <w:lang w:val="es-MX"/>
              </w:rPr>
              <w:t xml:space="preserve">, JWT, </w:t>
            </w:r>
            <w:proofErr w:type="spellStart"/>
            <w:r w:rsidRPr="00DD7145">
              <w:rPr>
                <w:sz w:val="17"/>
                <w:lang w:val="es-MX"/>
              </w:rPr>
              <w:t>refresh</w:t>
            </w:r>
            <w:proofErr w:type="spellEnd"/>
            <w:r w:rsidRPr="00DD7145">
              <w:rPr>
                <w:sz w:val="17"/>
                <w:lang w:val="es-MX"/>
              </w:rPr>
              <w:t xml:space="preserve"> token, CSRF, seguridad a nivel de método.</w:t>
            </w:r>
          </w:p>
        </w:tc>
      </w:tr>
      <w:tr w:rsidR="00A1186B" w:rsidRPr="00DD7145" w14:paraId="554A88B6" w14:textId="77777777">
        <w:trPr>
          <w:cantSplit/>
          <w:jc w:val="center"/>
        </w:trPr>
        <w:tc>
          <w:tcPr>
            <w:tcW w:w="1987" w:type="dxa"/>
          </w:tcPr>
          <w:p w14:paraId="6329BA6E" w14:textId="77777777" w:rsidR="00A1186B" w:rsidRDefault="00000000">
            <w:pPr>
              <w:spacing w:before="40" w:after="40" w:line="264" w:lineRule="auto"/>
            </w:pPr>
            <w:proofErr w:type="spellStart"/>
            <w:r>
              <w:rPr>
                <w:sz w:val="17"/>
              </w:rPr>
              <w:t>Validación</w:t>
            </w:r>
            <w:proofErr w:type="spellEnd"/>
          </w:p>
        </w:tc>
        <w:tc>
          <w:tcPr>
            <w:tcW w:w="2981" w:type="dxa"/>
          </w:tcPr>
          <w:p w14:paraId="52E1F0CA" w14:textId="77777777" w:rsidR="00A1186B" w:rsidRDefault="00000000">
            <w:pPr>
              <w:spacing w:before="40" w:after="40" w:line="264" w:lineRule="auto"/>
            </w:pPr>
            <w:r>
              <w:rPr>
                <w:sz w:val="17"/>
              </w:rPr>
              <w:t>Jakarta Bean Validation (Hibernate Validator)</w:t>
            </w:r>
          </w:p>
        </w:tc>
        <w:tc>
          <w:tcPr>
            <w:tcW w:w="4968" w:type="dxa"/>
          </w:tcPr>
          <w:p w14:paraId="40DF65A0" w14:textId="77777777" w:rsidR="00A1186B" w:rsidRPr="00DD7145" w:rsidRDefault="00000000">
            <w:pPr>
              <w:spacing w:before="40" w:after="40" w:line="264" w:lineRule="auto"/>
              <w:rPr>
                <w:lang w:val="es-MX"/>
              </w:rPr>
            </w:pPr>
            <w:r w:rsidRPr="00DD7145">
              <w:rPr>
                <w:sz w:val="17"/>
                <w:lang w:val="es-MX"/>
              </w:rPr>
              <w:t xml:space="preserve">Restricciones en </w:t>
            </w:r>
            <w:proofErr w:type="spellStart"/>
            <w:r w:rsidRPr="00DD7145">
              <w:rPr>
                <w:sz w:val="17"/>
                <w:lang w:val="es-MX"/>
              </w:rPr>
              <w:t>DTOs</w:t>
            </w:r>
            <w:proofErr w:type="spellEnd"/>
            <w:r w:rsidRPr="00DD7145">
              <w:rPr>
                <w:sz w:val="17"/>
                <w:lang w:val="es-MX"/>
              </w:rPr>
              <w:t xml:space="preserve"> y validadores propios.</w:t>
            </w:r>
          </w:p>
        </w:tc>
      </w:tr>
      <w:tr w:rsidR="00A1186B" w:rsidRPr="00DD7145" w14:paraId="4B744DCD" w14:textId="77777777">
        <w:trPr>
          <w:cantSplit/>
          <w:jc w:val="center"/>
        </w:trPr>
        <w:tc>
          <w:tcPr>
            <w:tcW w:w="1987" w:type="dxa"/>
            <w:shd w:val="clear" w:color="auto" w:fill="FAF8EF"/>
          </w:tcPr>
          <w:p w14:paraId="276B82F0" w14:textId="77777777" w:rsidR="00A1186B" w:rsidRDefault="00000000">
            <w:pPr>
              <w:spacing w:before="40" w:after="40" w:line="264" w:lineRule="auto"/>
            </w:pPr>
            <w:proofErr w:type="spellStart"/>
            <w:r>
              <w:rPr>
                <w:sz w:val="17"/>
              </w:rPr>
              <w:t>Integración</w:t>
            </w:r>
            <w:proofErr w:type="spellEnd"/>
          </w:p>
        </w:tc>
        <w:tc>
          <w:tcPr>
            <w:tcW w:w="2981" w:type="dxa"/>
            <w:shd w:val="clear" w:color="auto" w:fill="FAF8EF"/>
          </w:tcPr>
          <w:p w14:paraId="628AFC57" w14:textId="77777777" w:rsidR="00A1186B" w:rsidRDefault="00000000">
            <w:pPr>
              <w:spacing w:before="40" w:after="40" w:line="264" w:lineRule="auto"/>
            </w:pPr>
            <w:r>
              <w:rPr>
                <w:rFonts w:ascii="Consolas" w:eastAsia="Consolas" w:hAnsi="Consolas"/>
                <w:color w:val="A84E33"/>
                <w:sz w:val="16"/>
              </w:rPr>
              <w:t>RestTemplate</w:t>
            </w:r>
            <w:r>
              <w:rPr>
                <w:sz w:val="17"/>
              </w:rPr>
              <w:t>, Spring Mail</w:t>
            </w:r>
          </w:p>
        </w:tc>
        <w:tc>
          <w:tcPr>
            <w:tcW w:w="4968" w:type="dxa"/>
            <w:shd w:val="clear" w:color="auto" w:fill="FAF8EF"/>
          </w:tcPr>
          <w:p w14:paraId="08FF7691" w14:textId="77777777" w:rsidR="00A1186B" w:rsidRPr="00DD7145" w:rsidRDefault="00000000">
            <w:pPr>
              <w:spacing w:before="40" w:after="40" w:line="264" w:lineRule="auto"/>
              <w:rPr>
                <w:lang w:val="es-MX"/>
              </w:rPr>
            </w:pPr>
            <w:r w:rsidRPr="00DD7145">
              <w:rPr>
                <w:sz w:val="17"/>
                <w:lang w:val="es-MX"/>
              </w:rPr>
              <w:t xml:space="preserve">Consumo de Open </w:t>
            </w:r>
            <w:proofErr w:type="spellStart"/>
            <w:r w:rsidRPr="00DD7145">
              <w:rPr>
                <w:sz w:val="17"/>
                <w:lang w:val="es-MX"/>
              </w:rPr>
              <w:t>Food</w:t>
            </w:r>
            <w:proofErr w:type="spellEnd"/>
            <w:r w:rsidRPr="00DD7145">
              <w:rPr>
                <w:sz w:val="17"/>
                <w:lang w:val="es-MX"/>
              </w:rPr>
              <w:t xml:space="preserve"> </w:t>
            </w:r>
            <w:proofErr w:type="spellStart"/>
            <w:r w:rsidRPr="00DD7145">
              <w:rPr>
                <w:sz w:val="17"/>
                <w:lang w:val="es-MX"/>
              </w:rPr>
              <w:t>Facts</w:t>
            </w:r>
            <w:proofErr w:type="spellEnd"/>
            <w:r w:rsidRPr="00DD7145">
              <w:rPr>
                <w:sz w:val="17"/>
                <w:lang w:val="es-MX"/>
              </w:rPr>
              <w:t xml:space="preserve"> y envío de correos.</w:t>
            </w:r>
          </w:p>
        </w:tc>
      </w:tr>
      <w:tr w:rsidR="00A1186B" w:rsidRPr="00DD7145" w14:paraId="571CADCE" w14:textId="77777777">
        <w:trPr>
          <w:cantSplit/>
          <w:jc w:val="center"/>
        </w:trPr>
        <w:tc>
          <w:tcPr>
            <w:tcW w:w="1987" w:type="dxa"/>
          </w:tcPr>
          <w:p w14:paraId="47D982FF" w14:textId="77777777" w:rsidR="00A1186B" w:rsidRDefault="00000000">
            <w:pPr>
              <w:spacing w:before="40" w:after="40" w:line="264" w:lineRule="auto"/>
            </w:pPr>
            <w:proofErr w:type="spellStart"/>
            <w:r>
              <w:rPr>
                <w:sz w:val="17"/>
              </w:rPr>
              <w:t>Productividad</w:t>
            </w:r>
            <w:proofErr w:type="spellEnd"/>
          </w:p>
        </w:tc>
        <w:tc>
          <w:tcPr>
            <w:tcW w:w="2981" w:type="dxa"/>
          </w:tcPr>
          <w:p w14:paraId="7E833C16" w14:textId="77777777" w:rsidR="00A1186B" w:rsidRDefault="00000000">
            <w:pPr>
              <w:spacing w:before="40" w:after="40" w:line="264" w:lineRule="auto"/>
            </w:pPr>
            <w:r>
              <w:rPr>
                <w:sz w:val="17"/>
              </w:rPr>
              <w:t>Lombok, Spring Boot DevTools</w:t>
            </w:r>
          </w:p>
        </w:tc>
        <w:tc>
          <w:tcPr>
            <w:tcW w:w="4968" w:type="dxa"/>
          </w:tcPr>
          <w:p w14:paraId="0BA514D4" w14:textId="77777777" w:rsidR="00A1186B" w:rsidRPr="00DD7145" w:rsidRDefault="00000000">
            <w:pPr>
              <w:spacing w:before="40" w:after="40" w:line="264" w:lineRule="auto"/>
              <w:rPr>
                <w:lang w:val="es-MX"/>
              </w:rPr>
            </w:pPr>
            <w:r w:rsidRPr="00DD7145">
              <w:rPr>
                <w:sz w:val="17"/>
                <w:lang w:val="es-MX"/>
              </w:rPr>
              <w:t>Reducción de código repetitivo y recarga en desarrollo.</w:t>
            </w:r>
          </w:p>
        </w:tc>
      </w:tr>
      <w:tr w:rsidR="00A1186B" w:rsidRPr="00DD7145" w14:paraId="5A3C163E" w14:textId="77777777">
        <w:trPr>
          <w:cantSplit/>
          <w:jc w:val="center"/>
        </w:trPr>
        <w:tc>
          <w:tcPr>
            <w:tcW w:w="1987" w:type="dxa"/>
            <w:shd w:val="clear" w:color="auto" w:fill="FAF8EF"/>
          </w:tcPr>
          <w:p w14:paraId="024498CC" w14:textId="77777777" w:rsidR="00A1186B" w:rsidRDefault="00000000">
            <w:pPr>
              <w:spacing w:before="40" w:after="40" w:line="264" w:lineRule="auto"/>
            </w:pPr>
            <w:proofErr w:type="spellStart"/>
            <w:r>
              <w:rPr>
                <w:sz w:val="17"/>
              </w:rPr>
              <w:t>Pruebas</w:t>
            </w:r>
            <w:proofErr w:type="spellEnd"/>
          </w:p>
        </w:tc>
        <w:tc>
          <w:tcPr>
            <w:tcW w:w="2981" w:type="dxa"/>
            <w:shd w:val="clear" w:color="auto" w:fill="FAF8EF"/>
          </w:tcPr>
          <w:p w14:paraId="1CA67F3C" w14:textId="77777777" w:rsidR="00A1186B" w:rsidRDefault="00000000">
            <w:pPr>
              <w:spacing w:before="40" w:after="40" w:line="264" w:lineRule="auto"/>
            </w:pPr>
            <w:r>
              <w:rPr>
                <w:sz w:val="17"/>
              </w:rPr>
              <w:t>JUnit 5, Mockito, MockMvc, spring-security-test</w:t>
            </w:r>
          </w:p>
        </w:tc>
        <w:tc>
          <w:tcPr>
            <w:tcW w:w="4968" w:type="dxa"/>
            <w:shd w:val="clear" w:color="auto" w:fill="FAF8EF"/>
          </w:tcPr>
          <w:p w14:paraId="3A6BF252" w14:textId="77777777" w:rsidR="00A1186B" w:rsidRPr="00DD7145" w:rsidRDefault="00000000">
            <w:pPr>
              <w:spacing w:before="40" w:after="40" w:line="264" w:lineRule="auto"/>
              <w:rPr>
                <w:lang w:val="es-MX"/>
              </w:rPr>
            </w:pPr>
            <w:r w:rsidRPr="00DD7145">
              <w:rPr>
                <w:sz w:val="17"/>
                <w:lang w:val="es-MX"/>
              </w:rPr>
              <w:t>Pruebas unitarias y de la capa web con seguridad.</w:t>
            </w:r>
          </w:p>
        </w:tc>
      </w:tr>
      <w:tr w:rsidR="00A1186B" w:rsidRPr="00DD7145" w14:paraId="0BB7F594" w14:textId="77777777">
        <w:trPr>
          <w:cantSplit/>
          <w:jc w:val="center"/>
        </w:trPr>
        <w:tc>
          <w:tcPr>
            <w:tcW w:w="1987" w:type="dxa"/>
          </w:tcPr>
          <w:p w14:paraId="4E2E3C49" w14:textId="77777777" w:rsidR="00A1186B" w:rsidRDefault="00000000">
            <w:pPr>
              <w:spacing w:before="40" w:after="40" w:line="264" w:lineRule="auto"/>
            </w:pPr>
            <w:proofErr w:type="spellStart"/>
            <w:r>
              <w:rPr>
                <w:sz w:val="17"/>
              </w:rPr>
              <w:t>Herramientas</w:t>
            </w:r>
            <w:proofErr w:type="spellEnd"/>
          </w:p>
        </w:tc>
        <w:tc>
          <w:tcPr>
            <w:tcW w:w="2981" w:type="dxa"/>
          </w:tcPr>
          <w:p w14:paraId="5ECBAEB5" w14:textId="77777777" w:rsidR="00A1186B" w:rsidRDefault="00000000">
            <w:pPr>
              <w:spacing w:before="40" w:after="40" w:line="264" w:lineRule="auto"/>
            </w:pPr>
            <w:r>
              <w:rPr>
                <w:sz w:val="17"/>
              </w:rPr>
              <w:t>IntelliJ IDEA, Postman, curl</w:t>
            </w:r>
          </w:p>
        </w:tc>
        <w:tc>
          <w:tcPr>
            <w:tcW w:w="4968" w:type="dxa"/>
          </w:tcPr>
          <w:p w14:paraId="46FA4F10" w14:textId="77777777" w:rsidR="00A1186B" w:rsidRPr="00DD7145" w:rsidRDefault="00000000">
            <w:pPr>
              <w:spacing w:before="40" w:after="40" w:line="264" w:lineRule="auto"/>
              <w:rPr>
                <w:lang w:val="es-MX"/>
              </w:rPr>
            </w:pPr>
            <w:r w:rsidRPr="00DD7145">
              <w:rPr>
                <w:sz w:val="17"/>
                <w:lang w:val="es-MX"/>
              </w:rPr>
              <w:t>Desarrollo y verificación de la API.</w:t>
            </w:r>
          </w:p>
        </w:tc>
      </w:tr>
    </w:tbl>
    <w:p w14:paraId="2B54DD4C" w14:textId="77777777" w:rsidR="00A1186B" w:rsidRPr="00DD7145" w:rsidRDefault="00A1186B">
      <w:pPr>
        <w:spacing w:after="80" w:line="144" w:lineRule="auto"/>
        <w:rPr>
          <w:lang w:val="es-MX"/>
        </w:rPr>
      </w:pPr>
    </w:p>
    <w:p w14:paraId="71BA7EBA" w14:textId="77777777" w:rsidR="00A1186B" w:rsidRDefault="00000000">
      <w:pPr>
        <w:pStyle w:val="Ttulo2"/>
      </w:pPr>
      <w:r>
        <w:lastRenderedPageBreak/>
        <w:t xml:space="preserve">5.3 </w:t>
      </w:r>
      <w:proofErr w:type="spellStart"/>
      <w:r>
        <w:t>Diagrama</w:t>
      </w:r>
      <w:proofErr w:type="spellEnd"/>
      <w:r>
        <w:t xml:space="preserve"> de </w:t>
      </w:r>
      <w:proofErr w:type="spellStart"/>
      <w:r>
        <w:t>arquitectura</w:t>
      </w:r>
      <w:proofErr w:type="spellEnd"/>
    </w:p>
    <w:p w14:paraId="1A9CA8C6" w14:textId="77777777" w:rsidR="00A1186B" w:rsidRDefault="00000000">
      <w:pPr>
        <w:keepNext/>
        <w:spacing w:after="40"/>
        <w:jc w:val="center"/>
      </w:pPr>
      <w:r>
        <w:rPr>
          <w:noProof/>
        </w:rPr>
        <w:drawing>
          <wp:inline distT="0" distB="0" distL="0" distR="0" wp14:anchorId="69E0A123" wp14:editId="6992B47F">
            <wp:extent cx="6309360" cy="39244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2.png"/>
                    <pic:cNvPicPr/>
                  </pic:nvPicPr>
                  <pic:blipFill>
                    <a:blip r:embed="rId9"/>
                    <a:stretch>
                      <a:fillRect/>
                    </a:stretch>
                  </pic:blipFill>
                  <pic:spPr>
                    <a:xfrm>
                      <a:off x="0" y="0"/>
                      <a:ext cx="6309360" cy="3924422"/>
                    </a:xfrm>
                    <a:prstGeom prst="rect">
                      <a:avLst/>
                    </a:prstGeom>
                  </pic:spPr>
                </pic:pic>
              </a:graphicData>
            </a:graphic>
          </wp:inline>
        </w:drawing>
      </w:r>
    </w:p>
    <w:p w14:paraId="07036982" w14:textId="77777777" w:rsidR="00A1186B" w:rsidRPr="00DD7145" w:rsidRDefault="00000000">
      <w:pPr>
        <w:spacing w:after="200"/>
        <w:jc w:val="center"/>
        <w:rPr>
          <w:lang w:val="es-MX"/>
        </w:rPr>
      </w:pPr>
      <w:r w:rsidRPr="00DD7145">
        <w:rPr>
          <w:i/>
          <w:color w:val="595959"/>
          <w:sz w:val="17"/>
          <w:lang w:val="es-MX"/>
        </w:rPr>
        <w:t>Figura 2. Arquitectura en capas y sistemas externos.</w:t>
      </w:r>
    </w:p>
    <w:p w14:paraId="28F34ED5" w14:textId="77777777" w:rsidR="00A1186B" w:rsidRPr="00DD7145" w:rsidRDefault="00000000">
      <w:pPr>
        <w:pStyle w:val="Ttulo2"/>
        <w:rPr>
          <w:lang w:val="es-MX"/>
        </w:rPr>
      </w:pPr>
      <w:r w:rsidRPr="00DD7145">
        <w:rPr>
          <w:lang w:val="es-MX"/>
        </w:rPr>
        <w:t>5.4 Estructura de paquetes</w:t>
      </w:r>
    </w:p>
    <w:p w14:paraId="19241A79" w14:textId="77777777" w:rsidR="00A1186B" w:rsidRPr="00DD7145" w:rsidRDefault="00000000">
      <w:pPr>
        <w:shd w:val="clear" w:color="auto" w:fill="FAF8EF"/>
        <w:spacing w:after="0" w:line="240" w:lineRule="auto"/>
        <w:ind w:left="115"/>
        <w:rPr>
          <w:lang w:val="es-MX"/>
        </w:rPr>
      </w:pPr>
      <w:proofErr w:type="spellStart"/>
      <w:proofErr w:type="gramStart"/>
      <w:r w:rsidRPr="00DD7145">
        <w:rPr>
          <w:rFonts w:ascii="Consolas" w:eastAsia="Consolas" w:hAnsi="Consolas"/>
          <w:sz w:val="15"/>
          <w:lang w:val="es-MX"/>
        </w:rPr>
        <w:t>dgtic.core</w:t>
      </w:r>
      <w:proofErr w:type="spellEnd"/>
      <w:proofErr w:type="gramEnd"/>
    </w:p>
    <w:p w14:paraId="19184650"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w:t>
      </w:r>
      <w:proofErr w:type="spellStart"/>
      <w:r w:rsidRPr="00DD7145">
        <w:rPr>
          <w:rFonts w:ascii="Consolas" w:eastAsia="Consolas" w:hAnsi="Consolas"/>
          <w:sz w:val="15"/>
          <w:lang w:val="es-MX"/>
        </w:rPr>
        <w:t>SpringWebApplication</w:t>
      </w:r>
      <w:proofErr w:type="spellEnd"/>
      <w:r w:rsidRPr="00DD7145">
        <w:rPr>
          <w:rFonts w:ascii="Consolas" w:eastAsia="Consolas" w:hAnsi="Consolas"/>
          <w:sz w:val="15"/>
          <w:lang w:val="es-MX"/>
        </w:rPr>
        <w:t xml:space="preserve">          Clase principal (@EnableScheduling, @EnableJpaAuditing)</w:t>
      </w:r>
    </w:p>
    <w:p w14:paraId="534E20EF" w14:textId="77777777" w:rsidR="00A1186B" w:rsidRDefault="00000000">
      <w:pPr>
        <w:shd w:val="clear" w:color="auto" w:fill="FAF8EF"/>
        <w:spacing w:after="0" w:line="240" w:lineRule="auto"/>
        <w:ind w:left="115"/>
      </w:pPr>
      <w:r>
        <w:rPr>
          <w:rFonts w:ascii="Consolas" w:eastAsia="Consolas" w:hAnsi="Consolas"/>
          <w:sz w:val="15"/>
        </w:rPr>
        <w:t xml:space="preserve">├── config                        </w:t>
      </w:r>
      <w:proofErr w:type="spellStart"/>
      <w:r>
        <w:rPr>
          <w:rFonts w:ascii="Consolas" w:eastAsia="Consolas" w:hAnsi="Consolas"/>
          <w:sz w:val="15"/>
        </w:rPr>
        <w:t>WebConfig</w:t>
      </w:r>
      <w:proofErr w:type="spellEnd"/>
      <w:r>
        <w:rPr>
          <w:rFonts w:ascii="Consolas" w:eastAsia="Consolas" w:hAnsi="Consolas"/>
          <w:sz w:val="15"/>
        </w:rPr>
        <w:t xml:space="preserve"> (interceptor), RestClientConfig, SesionModelAdvice</w:t>
      </w:r>
    </w:p>
    <w:p w14:paraId="775261AA" w14:textId="77777777" w:rsidR="00A1186B" w:rsidRDefault="00000000">
      <w:pPr>
        <w:shd w:val="clear" w:color="auto" w:fill="FAF8EF"/>
        <w:spacing w:after="0" w:line="240" w:lineRule="auto"/>
        <w:ind w:left="115"/>
      </w:pPr>
      <w:r>
        <w:rPr>
          <w:rFonts w:ascii="Consolas" w:eastAsia="Consolas" w:hAnsi="Consolas"/>
          <w:sz w:val="15"/>
        </w:rPr>
        <w:t>├── security</w:t>
      </w:r>
    </w:p>
    <w:p w14:paraId="2E79A5BA" w14:textId="77777777" w:rsidR="00A1186B" w:rsidRDefault="00000000">
      <w:pPr>
        <w:shd w:val="clear" w:color="auto" w:fill="FAF8EF"/>
        <w:spacing w:after="0" w:line="240" w:lineRule="auto"/>
        <w:ind w:left="115"/>
      </w:pPr>
      <w:r>
        <w:rPr>
          <w:rFonts w:ascii="Consolas" w:eastAsia="Consolas" w:hAnsi="Consolas"/>
          <w:sz w:val="15"/>
        </w:rPr>
        <w:t>│   ├── SecurityConfig            Dos SecurityFilterChain, PasswordEncoder, AuthenticationManager, CORS</w:t>
      </w:r>
    </w:p>
    <w:p w14:paraId="0BD7AADD"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 </w:t>
      </w:r>
      <w:proofErr w:type="spellStart"/>
      <w:proofErr w:type="gramStart"/>
      <w:r w:rsidRPr="00DD7145">
        <w:rPr>
          <w:rFonts w:ascii="Consolas" w:eastAsia="Consolas" w:hAnsi="Consolas"/>
          <w:sz w:val="15"/>
          <w:lang w:val="es-MX"/>
        </w:rPr>
        <w:t>CustomUserDetailsService</w:t>
      </w:r>
      <w:proofErr w:type="spellEnd"/>
      <w:r w:rsidRPr="00DD7145">
        <w:rPr>
          <w:rFonts w:ascii="Consolas" w:eastAsia="Consolas" w:hAnsi="Consolas"/>
          <w:sz w:val="15"/>
          <w:lang w:val="es-MX"/>
        </w:rPr>
        <w:t xml:space="preserve">  Usuarios</w:t>
      </w:r>
      <w:proofErr w:type="gramEnd"/>
      <w:r w:rsidRPr="00DD7145">
        <w:rPr>
          <w:rFonts w:ascii="Consolas" w:eastAsia="Consolas" w:hAnsi="Consolas"/>
          <w:sz w:val="15"/>
          <w:lang w:val="es-MX"/>
        </w:rPr>
        <w:t xml:space="preserve"> y roles desde la base de datos</w:t>
      </w:r>
    </w:p>
    <w:p w14:paraId="6BC28F0A"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 </w:t>
      </w:r>
      <w:proofErr w:type="spellStart"/>
      <w:r w:rsidRPr="00DD7145">
        <w:rPr>
          <w:rFonts w:ascii="Consolas" w:eastAsia="Consolas" w:hAnsi="Consolas"/>
          <w:sz w:val="15"/>
          <w:lang w:val="es-MX"/>
        </w:rPr>
        <w:t>UsuarioPrincipal</w:t>
      </w:r>
      <w:proofErr w:type="spellEnd"/>
      <w:r w:rsidRPr="00DD7145">
        <w:rPr>
          <w:rFonts w:ascii="Consolas" w:eastAsia="Consolas" w:hAnsi="Consolas"/>
          <w:sz w:val="15"/>
          <w:lang w:val="es-MX"/>
        </w:rPr>
        <w:t xml:space="preserve">          </w:t>
      </w:r>
      <w:proofErr w:type="spellStart"/>
      <w:r w:rsidRPr="00DD7145">
        <w:rPr>
          <w:rFonts w:ascii="Consolas" w:eastAsia="Consolas" w:hAnsi="Consolas"/>
          <w:sz w:val="15"/>
          <w:lang w:val="es-MX"/>
        </w:rPr>
        <w:t>UserDetails</w:t>
      </w:r>
      <w:proofErr w:type="spellEnd"/>
      <w:r w:rsidRPr="00DD7145">
        <w:rPr>
          <w:rFonts w:ascii="Consolas" w:eastAsia="Consolas" w:hAnsi="Consolas"/>
          <w:sz w:val="15"/>
          <w:lang w:val="es-MX"/>
        </w:rPr>
        <w:t xml:space="preserve"> con id, nombre y rol del usuario</w:t>
      </w:r>
    </w:p>
    <w:p w14:paraId="21F659A9"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 </w:t>
      </w:r>
      <w:proofErr w:type="spellStart"/>
      <w:r w:rsidRPr="00DD7145">
        <w:rPr>
          <w:rFonts w:ascii="Consolas" w:eastAsia="Consolas" w:hAnsi="Consolas"/>
          <w:sz w:val="15"/>
          <w:lang w:val="es-MX"/>
        </w:rPr>
        <w:t>UsuarioActual</w:t>
      </w:r>
      <w:proofErr w:type="spellEnd"/>
      <w:r w:rsidRPr="00DD7145">
        <w:rPr>
          <w:rFonts w:ascii="Consolas" w:eastAsia="Consolas" w:hAnsi="Consolas"/>
          <w:sz w:val="15"/>
          <w:lang w:val="es-MX"/>
        </w:rPr>
        <w:t xml:space="preserve">             Acceso al usuario autenticado de la petición</w:t>
      </w:r>
    </w:p>
    <w:p w14:paraId="02DA78F2"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 </w:t>
      </w:r>
      <w:proofErr w:type="spellStart"/>
      <w:r w:rsidRPr="00DD7145">
        <w:rPr>
          <w:rFonts w:ascii="Consolas" w:eastAsia="Consolas" w:hAnsi="Consolas"/>
          <w:sz w:val="15"/>
          <w:lang w:val="es-MX"/>
        </w:rPr>
        <w:t>HogarSeguridad</w:t>
      </w:r>
      <w:proofErr w:type="spellEnd"/>
      <w:r w:rsidRPr="00DD7145">
        <w:rPr>
          <w:rFonts w:ascii="Consolas" w:eastAsia="Consolas" w:hAnsi="Consolas"/>
          <w:sz w:val="15"/>
          <w:lang w:val="es-MX"/>
        </w:rPr>
        <w:t xml:space="preserve">            Comprobaciones de pertenencia usadas en @PreAuthorize</w:t>
      </w:r>
    </w:p>
    <w:p w14:paraId="125E9982" w14:textId="77777777" w:rsidR="00A1186B" w:rsidRDefault="00000000">
      <w:pPr>
        <w:shd w:val="clear" w:color="auto" w:fill="FAF8EF"/>
        <w:spacing w:after="0" w:line="240" w:lineRule="auto"/>
        <w:ind w:left="115"/>
      </w:pPr>
      <w:r>
        <w:rPr>
          <w:rFonts w:ascii="Consolas" w:eastAsia="Consolas" w:hAnsi="Consolas"/>
          <w:sz w:val="15"/>
        </w:rPr>
        <w:t xml:space="preserve">│   └── </w:t>
      </w:r>
      <w:proofErr w:type="spellStart"/>
      <w:r>
        <w:rPr>
          <w:rFonts w:ascii="Consolas" w:eastAsia="Consolas" w:hAnsi="Consolas"/>
          <w:sz w:val="15"/>
        </w:rPr>
        <w:t>jwt</w:t>
      </w:r>
      <w:proofErr w:type="spellEnd"/>
      <w:r>
        <w:rPr>
          <w:rFonts w:ascii="Consolas" w:eastAsia="Consolas" w:hAnsi="Consolas"/>
          <w:sz w:val="15"/>
        </w:rPr>
        <w:t xml:space="preserve">                       </w:t>
      </w:r>
      <w:proofErr w:type="spellStart"/>
      <w:r>
        <w:rPr>
          <w:rFonts w:ascii="Consolas" w:eastAsia="Consolas" w:hAnsi="Consolas"/>
          <w:sz w:val="15"/>
        </w:rPr>
        <w:t>JwtService</w:t>
      </w:r>
      <w:proofErr w:type="spellEnd"/>
      <w:r>
        <w:rPr>
          <w:rFonts w:ascii="Consolas" w:eastAsia="Consolas" w:hAnsi="Consolas"/>
          <w:sz w:val="15"/>
        </w:rPr>
        <w:t>, JwtAuthenticationFilter, JwtAuthenticationEntryPoint,</w:t>
      </w:r>
    </w:p>
    <w:p w14:paraId="5233CF8B" w14:textId="77777777" w:rsidR="00A1186B" w:rsidRDefault="00000000">
      <w:pPr>
        <w:shd w:val="clear" w:color="auto" w:fill="FAF8EF"/>
        <w:spacing w:after="0" w:line="240" w:lineRule="auto"/>
        <w:ind w:left="115"/>
      </w:pPr>
      <w:r>
        <w:rPr>
          <w:rFonts w:ascii="Consolas" w:eastAsia="Consolas" w:hAnsi="Consolas"/>
          <w:sz w:val="15"/>
        </w:rPr>
        <w:t>│                                 JwtAccessDeniedHandler, RefreshTokenService, TokenInvalidoException</w:t>
      </w:r>
    </w:p>
    <w:p w14:paraId="28ADE4A2"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w:t>
      </w:r>
      <w:proofErr w:type="spellStart"/>
      <w:r w:rsidRPr="00DD7145">
        <w:rPr>
          <w:rFonts w:ascii="Consolas" w:eastAsia="Consolas" w:hAnsi="Consolas"/>
          <w:sz w:val="15"/>
          <w:lang w:val="es-MX"/>
        </w:rPr>
        <w:t>controller</w:t>
      </w:r>
      <w:proofErr w:type="spellEnd"/>
      <w:r w:rsidRPr="00DD7145">
        <w:rPr>
          <w:rFonts w:ascii="Consolas" w:eastAsia="Consolas" w:hAnsi="Consolas"/>
          <w:sz w:val="15"/>
          <w:lang w:val="es-MX"/>
        </w:rPr>
        <w:t xml:space="preserve">                    Controladores MVC: Login, Registro, Inicio, Hogar, </w:t>
      </w:r>
      <w:proofErr w:type="spellStart"/>
      <w:r w:rsidRPr="00DD7145">
        <w:rPr>
          <w:rFonts w:ascii="Consolas" w:eastAsia="Consolas" w:hAnsi="Consolas"/>
          <w:sz w:val="15"/>
          <w:lang w:val="es-MX"/>
        </w:rPr>
        <w:t>ListaCompras</w:t>
      </w:r>
      <w:proofErr w:type="spellEnd"/>
      <w:r w:rsidRPr="00DD7145">
        <w:rPr>
          <w:rFonts w:ascii="Consolas" w:eastAsia="Consolas" w:hAnsi="Consolas"/>
          <w:sz w:val="15"/>
          <w:lang w:val="es-MX"/>
        </w:rPr>
        <w:t>,</w:t>
      </w:r>
    </w:p>
    <w:p w14:paraId="3228EC3A"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Recetas, Reportes, Notificaciones, Usuario, </w:t>
      </w:r>
      <w:proofErr w:type="spellStart"/>
      <w:r w:rsidRPr="00DD7145">
        <w:rPr>
          <w:rFonts w:ascii="Consolas" w:eastAsia="Consolas" w:hAnsi="Consolas"/>
          <w:sz w:val="15"/>
          <w:lang w:val="es-MX"/>
        </w:rPr>
        <w:t>AdminRecetas</w:t>
      </w:r>
      <w:proofErr w:type="spellEnd"/>
    </w:p>
    <w:p w14:paraId="66FB2A96"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w:t>
      </w:r>
      <w:proofErr w:type="spellStart"/>
      <w:r w:rsidRPr="00DD7145">
        <w:rPr>
          <w:rFonts w:ascii="Consolas" w:eastAsia="Consolas" w:hAnsi="Consolas"/>
          <w:sz w:val="15"/>
          <w:lang w:val="es-MX"/>
        </w:rPr>
        <w:t>rest</w:t>
      </w:r>
      <w:proofErr w:type="spellEnd"/>
    </w:p>
    <w:p w14:paraId="4C9D9B33"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 </w:t>
      </w:r>
      <w:proofErr w:type="spellStart"/>
      <w:r w:rsidRPr="00DD7145">
        <w:rPr>
          <w:rFonts w:ascii="Consolas" w:eastAsia="Consolas" w:hAnsi="Consolas"/>
          <w:sz w:val="15"/>
          <w:lang w:val="es-MX"/>
        </w:rPr>
        <w:t>controller</w:t>
      </w:r>
      <w:proofErr w:type="spellEnd"/>
      <w:r w:rsidRPr="00DD7145">
        <w:rPr>
          <w:rFonts w:ascii="Consolas" w:eastAsia="Consolas" w:hAnsi="Consolas"/>
          <w:sz w:val="15"/>
          <w:lang w:val="es-MX"/>
        </w:rPr>
        <w:t xml:space="preserve">                Controladores REST: Auth, Usuario, Rol, Hogar, InventarioTipo,</w:t>
      </w:r>
    </w:p>
    <w:p w14:paraId="5557E425"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                             Inventario, Producto, </w:t>
      </w:r>
      <w:proofErr w:type="spellStart"/>
      <w:r w:rsidRPr="00DD7145">
        <w:rPr>
          <w:rFonts w:ascii="Consolas" w:eastAsia="Consolas" w:hAnsi="Consolas"/>
          <w:sz w:val="15"/>
          <w:lang w:val="es-MX"/>
        </w:rPr>
        <w:t>ListaCompra</w:t>
      </w:r>
      <w:proofErr w:type="spellEnd"/>
      <w:r w:rsidRPr="00DD7145">
        <w:rPr>
          <w:rFonts w:ascii="Consolas" w:eastAsia="Consolas" w:hAnsi="Consolas"/>
          <w:sz w:val="15"/>
          <w:lang w:val="es-MX"/>
        </w:rPr>
        <w:t xml:space="preserve">, Receta, Reporte, </w:t>
      </w:r>
      <w:proofErr w:type="spellStart"/>
      <w:r w:rsidRPr="00DD7145">
        <w:rPr>
          <w:rFonts w:ascii="Consolas" w:eastAsia="Consolas" w:hAnsi="Consolas"/>
          <w:sz w:val="15"/>
          <w:lang w:val="es-MX"/>
        </w:rPr>
        <w:t>Notificacion</w:t>
      </w:r>
      <w:proofErr w:type="spellEnd"/>
    </w:p>
    <w:p w14:paraId="27D83982"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 </w:t>
      </w:r>
      <w:proofErr w:type="spellStart"/>
      <w:r w:rsidRPr="00DD7145">
        <w:rPr>
          <w:rFonts w:ascii="Consolas" w:eastAsia="Consolas" w:hAnsi="Consolas"/>
          <w:sz w:val="15"/>
          <w:lang w:val="es-MX"/>
        </w:rPr>
        <w:t>dto</w:t>
      </w:r>
      <w:proofErr w:type="spellEnd"/>
      <w:r w:rsidRPr="00DD7145">
        <w:rPr>
          <w:rFonts w:ascii="Consolas" w:eastAsia="Consolas" w:hAnsi="Consolas"/>
          <w:sz w:val="15"/>
          <w:lang w:val="es-MX"/>
        </w:rPr>
        <w:t xml:space="preserve">                       </w:t>
      </w:r>
      <w:proofErr w:type="spellStart"/>
      <w:r w:rsidRPr="00DD7145">
        <w:rPr>
          <w:rFonts w:ascii="Consolas" w:eastAsia="Consolas" w:hAnsi="Consolas"/>
          <w:sz w:val="15"/>
          <w:lang w:val="es-MX"/>
        </w:rPr>
        <w:t>DTOs</w:t>
      </w:r>
      <w:proofErr w:type="spellEnd"/>
      <w:r w:rsidRPr="00DD7145">
        <w:rPr>
          <w:rFonts w:ascii="Consolas" w:eastAsia="Consolas" w:hAnsi="Consolas"/>
          <w:sz w:val="15"/>
          <w:lang w:val="es-MX"/>
        </w:rPr>
        <w:t xml:space="preserve"> de solicitud y respuesta de la API</w:t>
      </w:r>
    </w:p>
    <w:p w14:paraId="2D22F071"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 </w:t>
      </w:r>
      <w:proofErr w:type="spellStart"/>
      <w:r w:rsidRPr="00DD7145">
        <w:rPr>
          <w:rFonts w:ascii="Consolas" w:eastAsia="Consolas" w:hAnsi="Consolas"/>
          <w:sz w:val="15"/>
          <w:lang w:val="es-MX"/>
        </w:rPr>
        <w:t>mapper</w:t>
      </w:r>
      <w:proofErr w:type="spellEnd"/>
      <w:r w:rsidRPr="00DD7145">
        <w:rPr>
          <w:rFonts w:ascii="Consolas" w:eastAsia="Consolas" w:hAnsi="Consolas"/>
          <w:sz w:val="15"/>
          <w:lang w:val="es-MX"/>
        </w:rPr>
        <w:t xml:space="preserve">                    Conversión entidad ⇄ DTO por recurso</w:t>
      </w:r>
    </w:p>
    <w:p w14:paraId="306EEC14"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 </w:t>
      </w:r>
      <w:proofErr w:type="spellStart"/>
      <w:r w:rsidRPr="00DD7145">
        <w:rPr>
          <w:rFonts w:ascii="Consolas" w:eastAsia="Consolas" w:hAnsi="Consolas"/>
          <w:sz w:val="15"/>
          <w:lang w:val="es-MX"/>
        </w:rPr>
        <w:t>service</w:t>
      </w:r>
      <w:proofErr w:type="spellEnd"/>
      <w:r w:rsidRPr="00DD7145">
        <w:rPr>
          <w:rFonts w:ascii="Consolas" w:eastAsia="Consolas" w:hAnsi="Consolas"/>
          <w:sz w:val="15"/>
          <w:lang w:val="es-MX"/>
        </w:rPr>
        <w:t xml:space="preserve">                   Servicios propios de la API</w:t>
      </w:r>
    </w:p>
    <w:p w14:paraId="2A638A9E"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 </w:t>
      </w:r>
      <w:proofErr w:type="spellStart"/>
      <w:r w:rsidRPr="00DD7145">
        <w:rPr>
          <w:rFonts w:ascii="Consolas" w:eastAsia="Consolas" w:hAnsi="Consolas"/>
          <w:sz w:val="15"/>
          <w:lang w:val="es-MX"/>
        </w:rPr>
        <w:t>exception</w:t>
      </w:r>
      <w:proofErr w:type="spellEnd"/>
      <w:r w:rsidRPr="00DD7145">
        <w:rPr>
          <w:rFonts w:ascii="Consolas" w:eastAsia="Consolas" w:hAnsi="Consolas"/>
          <w:sz w:val="15"/>
          <w:lang w:val="es-MX"/>
        </w:rPr>
        <w:t xml:space="preserve">                 Excepciones de negocio, </w:t>
      </w:r>
      <w:proofErr w:type="spellStart"/>
      <w:r w:rsidRPr="00DD7145">
        <w:rPr>
          <w:rFonts w:ascii="Consolas" w:eastAsia="Consolas" w:hAnsi="Consolas"/>
          <w:sz w:val="15"/>
          <w:lang w:val="es-MX"/>
        </w:rPr>
        <w:t>ErrorDetail</w:t>
      </w:r>
      <w:proofErr w:type="spellEnd"/>
      <w:r w:rsidRPr="00DD7145">
        <w:rPr>
          <w:rFonts w:ascii="Consolas" w:eastAsia="Consolas" w:hAnsi="Consolas"/>
          <w:sz w:val="15"/>
          <w:lang w:val="es-MX"/>
        </w:rPr>
        <w:t xml:space="preserve">, </w:t>
      </w:r>
      <w:proofErr w:type="spellStart"/>
      <w:r w:rsidRPr="00DD7145">
        <w:rPr>
          <w:rFonts w:ascii="Consolas" w:eastAsia="Consolas" w:hAnsi="Consolas"/>
          <w:sz w:val="15"/>
          <w:lang w:val="es-MX"/>
        </w:rPr>
        <w:t>GlobalExceptionHandler</w:t>
      </w:r>
      <w:proofErr w:type="spellEnd"/>
    </w:p>
    <w:p w14:paraId="47C99096"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w:t>
      </w:r>
      <w:proofErr w:type="spellStart"/>
      <w:r w:rsidRPr="00DD7145">
        <w:rPr>
          <w:rFonts w:ascii="Consolas" w:eastAsia="Consolas" w:hAnsi="Consolas"/>
          <w:sz w:val="15"/>
          <w:lang w:val="es-MX"/>
        </w:rPr>
        <w:t>service</w:t>
      </w:r>
      <w:proofErr w:type="spellEnd"/>
      <w:r w:rsidRPr="00DD7145">
        <w:rPr>
          <w:rFonts w:ascii="Consolas" w:eastAsia="Consolas" w:hAnsi="Consolas"/>
          <w:sz w:val="15"/>
          <w:lang w:val="es-MX"/>
        </w:rPr>
        <w:t xml:space="preserve">                       Reglas de negocio: Usuario, Hogar, Inventario, Producto, </w:t>
      </w:r>
      <w:proofErr w:type="spellStart"/>
      <w:r w:rsidRPr="00DD7145">
        <w:rPr>
          <w:rFonts w:ascii="Consolas" w:eastAsia="Consolas" w:hAnsi="Consolas"/>
          <w:sz w:val="15"/>
          <w:lang w:val="es-MX"/>
        </w:rPr>
        <w:t>ListaCompra</w:t>
      </w:r>
      <w:proofErr w:type="spellEnd"/>
      <w:r w:rsidRPr="00DD7145">
        <w:rPr>
          <w:rFonts w:ascii="Consolas" w:eastAsia="Consolas" w:hAnsi="Consolas"/>
          <w:sz w:val="15"/>
          <w:lang w:val="es-MX"/>
        </w:rPr>
        <w:t>,</w:t>
      </w:r>
    </w:p>
    <w:p w14:paraId="1ABCA562"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Receta, </w:t>
      </w:r>
      <w:proofErr w:type="spellStart"/>
      <w:r w:rsidRPr="00DD7145">
        <w:rPr>
          <w:rFonts w:ascii="Consolas" w:eastAsia="Consolas" w:hAnsi="Consolas"/>
          <w:sz w:val="15"/>
          <w:lang w:val="es-MX"/>
        </w:rPr>
        <w:t>Notificacion</w:t>
      </w:r>
      <w:proofErr w:type="spellEnd"/>
      <w:r w:rsidRPr="00DD7145">
        <w:rPr>
          <w:rFonts w:ascii="Consolas" w:eastAsia="Consolas" w:hAnsi="Consolas"/>
          <w:sz w:val="15"/>
          <w:lang w:val="es-MX"/>
        </w:rPr>
        <w:t>, Reporte, Correo</w:t>
      </w:r>
    </w:p>
    <w:p w14:paraId="522160BD"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w:t>
      </w:r>
      <w:proofErr w:type="spellStart"/>
      <w:r w:rsidRPr="00DD7145">
        <w:rPr>
          <w:rFonts w:ascii="Consolas" w:eastAsia="Consolas" w:hAnsi="Consolas"/>
          <w:sz w:val="15"/>
          <w:lang w:val="es-MX"/>
        </w:rPr>
        <w:t>repository</w:t>
      </w:r>
      <w:proofErr w:type="spellEnd"/>
      <w:r w:rsidRPr="00DD7145">
        <w:rPr>
          <w:rFonts w:ascii="Consolas" w:eastAsia="Consolas" w:hAnsi="Consolas"/>
          <w:sz w:val="15"/>
          <w:lang w:val="es-MX"/>
        </w:rPr>
        <w:t xml:space="preserve">                    Repositorios Spring Data JPA</w:t>
      </w:r>
    </w:p>
    <w:p w14:paraId="65891F14"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w:t>
      </w:r>
      <w:proofErr w:type="spellStart"/>
      <w:r w:rsidRPr="00DD7145">
        <w:rPr>
          <w:rFonts w:ascii="Consolas" w:eastAsia="Consolas" w:hAnsi="Consolas"/>
          <w:sz w:val="15"/>
          <w:lang w:val="es-MX"/>
        </w:rPr>
        <w:t>model</w:t>
      </w:r>
      <w:proofErr w:type="spellEnd"/>
    </w:p>
    <w:p w14:paraId="587A3C19"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 </w:t>
      </w:r>
      <w:proofErr w:type="spellStart"/>
      <w:r w:rsidRPr="00DD7145">
        <w:rPr>
          <w:rFonts w:ascii="Consolas" w:eastAsia="Consolas" w:hAnsi="Consolas"/>
          <w:sz w:val="15"/>
          <w:lang w:val="es-MX"/>
        </w:rPr>
        <w:t>entity</w:t>
      </w:r>
      <w:proofErr w:type="spellEnd"/>
      <w:r w:rsidRPr="00DD7145">
        <w:rPr>
          <w:rFonts w:ascii="Consolas" w:eastAsia="Consolas" w:hAnsi="Consolas"/>
          <w:sz w:val="15"/>
          <w:lang w:val="es-MX"/>
        </w:rPr>
        <w:t xml:space="preserve">                    Entidades JPA (sufijo </w:t>
      </w:r>
      <w:proofErr w:type="spellStart"/>
      <w:r w:rsidRPr="00DD7145">
        <w:rPr>
          <w:rFonts w:ascii="Consolas" w:eastAsia="Consolas" w:hAnsi="Consolas"/>
          <w:sz w:val="15"/>
          <w:lang w:val="es-MX"/>
        </w:rPr>
        <w:t>Bd</w:t>
      </w:r>
      <w:proofErr w:type="spellEnd"/>
      <w:r w:rsidRPr="00DD7145">
        <w:rPr>
          <w:rFonts w:ascii="Consolas" w:eastAsia="Consolas" w:hAnsi="Consolas"/>
          <w:sz w:val="15"/>
          <w:lang w:val="es-MX"/>
        </w:rPr>
        <w:t>) y enumeraciones</w:t>
      </w:r>
    </w:p>
    <w:p w14:paraId="64607242"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 </w:t>
      </w:r>
      <w:proofErr w:type="spellStart"/>
      <w:r w:rsidRPr="00DD7145">
        <w:rPr>
          <w:rFonts w:ascii="Consolas" w:eastAsia="Consolas" w:hAnsi="Consolas"/>
          <w:sz w:val="15"/>
          <w:lang w:val="es-MX"/>
        </w:rPr>
        <w:t>dto</w:t>
      </w:r>
      <w:proofErr w:type="spellEnd"/>
      <w:r w:rsidRPr="00DD7145">
        <w:rPr>
          <w:rFonts w:ascii="Consolas" w:eastAsia="Consolas" w:hAnsi="Consolas"/>
          <w:sz w:val="15"/>
          <w:lang w:val="es-MX"/>
        </w:rPr>
        <w:t xml:space="preserve">                       </w:t>
      </w:r>
      <w:proofErr w:type="spellStart"/>
      <w:r w:rsidRPr="00DD7145">
        <w:rPr>
          <w:rFonts w:ascii="Consolas" w:eastAsia="Consolas" w:hAnsi="Consolas"/>
          <w:sz w:val="15"/>
          <w:lang w:val="es-MX"/>
        </w:rPr>
        <w:t>DTOs</w:t>
      </w:r>
      <w:proofErr w:type="spellEnd"/>
      <w:r w:rsidRPr="00DD7145">
        <w:rPr>
          <w:rFonts w:ascii="Consolas" w:eastAsia="Consolas" w:hAnsi="Consolas"/>
          <w:sz w:val="15"/>
          <w:lang w:val="es-MX"/>
        </w:rPr>
        <w:t xml:space="preserve"> de formularios, vistas y reportes</w:t>
      </w:r>
    </w:p>
    <w:p w14:paraId="630C2C62"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w:t>
      </w:r>
      <w:proofErr w:type="spellStart"/>
      <w:r w:rsidRPr="00DD7145">
        <w:rPr>
          <w:rFonts w:ascii="Consolas" w:eastAsia="Consolas" w:hAnsi="Consolas"/>
          <w:sz w:val="15"/>
          <w:lang w:val="es-MX"/>
        </w:rPr>
        <w:t>validation</w:t>
      </w:r>
      <w:proofErr w:type="spellEnd"/>
      <w:r w:rsidRPr="00DD7145">
        <w:rPr>
          <w:rFonts w:ascii="Consolas" w:eastAsia="Consolas" w:hAnsi="Consolas"/>
          <w:sz w:val="15"/>
          <w:lang w:val="es-MX"/>
        </w:rPr>
        <w:t xml:space="preserve">                    Validadores de Spring (</w:t>
      </w:r>
      <w:proofErr w:type="spellStart"/>
      <w:r w:rsidRPr="00DD7145">
        <w:rPr>
          <w:rFonts w:ascii="Consolas" w:eastAsia="Consolas" w:hAnsi="Consolas"/>
          <w:sz w:val="15"/>
          <w:lang w:val="es-MX"/>
        </w:rPr>
        <w:t>Validator</w:t>
      </w:r>
      <w:proofErr w:type="spellEnd"/>
      <w:r w:rsidRPr="00DD7145">
        <w:rPr>
          <w:rFonts w:ascii="Consolas" w:eastAsia="Consolas" w:hAnsi="Consolas"/>
          <w:sz w:val="15"/>
          <w:lang w:val="es-MX"/>
        </w:rPr>
        <w:t>)</w:t>
      </w:r>
    </w:p>
    <w:p w14:paraId="650FA6B5"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w:t>
      </w:r>
      <w:proofErr w:type="spellStart"/>
      <w:r w:rsidRPr="00DD7145">
        <w:rPr>
          <w:rFonts w:ascii="Consolas" w:eastAsia="Consolas" w:hAnsi="Consolas"/>
          <w:sz w:val="15"/>
          <w:lang w:val="es-MX"/>
        </w:rPr>
        <w:t>converter</w:t>
      </w:r>
      <w:proofErr w:type="spellEnd"/>
      <w:r w:rsidRPr="00DD7145">
        <w:rPr>
          <w:rFonts w:ascii="Consolas" w:eastAsia="Consolas" w:hAnsi="Consolas"/>
          <w:sz w:val="15"/>
          <w:lang w:val="es-MX"/>
        </w:rPr>
        <w:t xml:space="preserve">                     Editores de propiedades: correo normalizado, formato de título</w:t>
      </w:r>
    </w:p>
    <w:p w14:paraId="247B584E"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interceptor                   </w:t>
      </w:r>
      <w:proofErr w:type="spellStart"/>
      <w:r w:rsidRPr="00DD7145">
        <w:rPr>
          <w:rFonts w:ascii="Consolas" w:eastAsia="Consolas" w:hAnsi="Consolas"/>
          <w:sz w:val="15"/>
          <w:lang w:val="es-MX"/>
        </w:rPr>
        <w:t>TiempoRespuestaInterceptor</w:t>
      </w:r>
      <w:proofErr w:type="spellEnd"/>
    </w:p>
    <w:p w14:paraId="2AF7670D"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w:t>
      </w:r>
      <w:proofErr w:type="spellStart"/>
      <w:r w:rsidRPr="00DD7145">
        <w:rPr>
          <w:rFonts w:ascii="Consolas" w:eastAsia="Consolas" w:hAnsi="Consolas"/>
          <w:sz w:val="15"/>
          <w:lang w:val="es-MX"/>
        </w:rPr>
        <w:t>client</w:t>
      </w:r>
      <w:proofErr w:type="spellEnd"/>
      <w:r w:rsidRPr="00DD7145">
        <w:rPr>
          <w:rFonts w:ascii="Consolas" w:eastAsia="Consolas" w:hAnsi="Consolas"/>
          <w:sz w:val="15"/>
          <w:lang w:val="es-MX"/>
        </w:rPr>
        <w:t xml:space="preserve">                        </w:t>
      </w:r>
      <w:proofErr w:type="spellStart"/>
      <w:r w:rsidRPr="00DD7145">
        <w:rPr>
          <w:rFonts w:ascii="Consolas" w:eastAsia="Consolas" w:hAnsi="Consolas"/>
          <w:sz w:val="15"/>
          <w:lang w:val="es-MX"/>
        </w:rPr>
        <w:t>OpenFoodFactsClient</w:t>
      </w:r>
      <w:proofErr w:type="spellEnd"/>
      <w:r w:rsidRPr="00DD7145">
        <w:rPr>
          <w:rFonts w:ascii="Consolas" w:eastAsia="Consolas" w:hAnsi="Consolas"/>
          <w:sz w:val="15"/>
          <w:lang w:val="es-MX"/>
        </w:rPr>
        <w:t xml:space="preserve"> y sus </w:t>
      </w:r>
      <w:proofErr w:type="spellStart"/>
      <w:r w:rsidRPr="00DD7145">
        <w:rPr>
          <w:rFonts w:ascii="Consolas" w:eastAsia="Consolas" w:hAnsi="Consolas"/>
          <w:sz w:val="15"/>
          <w:lang w:val="es-MX"/>
        </w:rPr>
        <w:t>DTOs</w:t>
      </w:r>
      <w:proofErr w:type="spellEnd"/>
    </w:p>
    <w:p w14:paraId="703938D5" w14:textId="77777777" w:rsidR="00A1186B" w:rsidRDefault="00000000">
      <w:pPr>
        <w:shd w:val="clear" w:color="auto" w:fill="FAF8EF"/>
        <w:spacing w:after="0" w:line="240" w:lineRule="auto"/>
        <w:ind w:left="115"/>
      </w:pPr>
      <w:r>
        <w:rPr>
          <w:rFonts w:ascii="Consolas" w:eastAsia="Consolas" w:hAnsi="Consolas"/>
          <w:sz w:val="15"/>
        </w:rPr>
        <w:t xml:space="preserve">└── scheduler                     </w:t>
      </w:r>
      <w:proofErr w:type="spellStart"/>
      <w:r>
        <w:rPr>
          <w:rFonts w:ascii="Consolas" w:eastAsia="Consolas" w:hAnsi="Consolas"/>
          <w:sz w:val="15"/>
        </w:rPr>
        <w:t>CaducidadScheduler</w:t>
      </w:r>
      <w:proofErr w:type="spellEnd"/>
      <w:r>
        <w:rPr>
          <w:rFonts w:ascii="Consolas" w:eastAsia="Consolas" w:hAnsi="Consolas"/>
          <w:sz w:val="15"/>
        </w:rPr>
        <w:t xml:space="preserve">, </w:t>
      </w:r>
      <w:proofErr w:type="spellStart"/>
      <w:r>
        <w:rPr>
          <w:rFonts w:ascii="Consolas" w:eastAsia="Consolas" w:hAnsi="Consolas"/>
          <w:sz w:val="15"/>
        </w:rPr>
        <w:t>LimpiezaTokensScheduler</w:t>
      </w:r>
      <w:proofErr w:type="spellEnd"/>
    </w:p>
    <w:p w14:paraId="5E463EC9" w14:textId="77777777" w:rsidR="00A1186B" w:rsidRDefault="00000000">
      <w:pPr>
        <w:shd w:val="clear" w:color="auto" w:fill="FAF8EF"/>
        <w:spacing w:after="0" w:line="240" w:lineRule="auto"/>
        <w:ind w:left="115"/>
      </w:pPr>
      <w:r>
        <w:rPr>
          <w:rFonts w:ascii="Consolas" w:eastAsia="Consolas" w:hAnsi="Consolas"/>
          <w:sz w:val="15"/>
        </w:rPr>
        <w:lastRenderedPageBreak/>
        <w:t xml:space="preserve"> </w:t>
      </w:r>
    </w:p>
    <w:p w14:paraId="47E38527" w14:textId="77777777" w:rsidR="00A1186B" w:rsidRDefault="00000000">
      <w:pPr>
        <w:shd w:val="clear" w:color="auto" w:fill="FAF8EF"/>
        <w:spacing w:after="0" w:line="240" w:lineRule="auto"/>
        <w:ind w:left="115"/>
      </w:pPr>
      <w:r>
        <w:rPr>
          <w:rFonts w:ascii="Consolas" w:eastAsia="Consolas" w:hAnsi="Consolas"/>
          <w:sz w:val="15"/>
        </w:rPr>
        <w:t>src/main/resources</w:t>
      </w:r>
    </w:p>
    <w:p w14:paraId="7E7804BA"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paginas                       Plantillas </w:t>
      </w:r>
      <w:proofErr w:type="spellStart"/>
      <w:r w:rsidRPr="00DD7145">
        <w:rPr>
          <w:rFonts w:ascii="Consolas" w:eastAsia="Consolas" w:hAnsi="Consolas"/>
          <w:sz w:val="15"/>
          <w:lang w:val="es-MX"/>
        </w:rPr>
        <w:t>Thymeleaf</w:t>
      </w:r>
      <w:proofErr w:type="spellEnd"/>
      <w:r w:rsidRPr="00DD7145">
        <w:rPr>
          <w:rFonts w:ascii="Consolas" w:eastAsia="Consolas" w:hAnsi="Consolas"/>
          <w:sz w:val="15"/>
          <w:lang w:val="es-MX"/>
        </w:rPr>
        <w:t xml:space="preserve"> (plantillas/plantilla.html como base)</w:t>
      </w:r>
    </w:p>
    <w:p w14:paraId="5D5A526C" w14:textId="77777777" w:rsidR="00A1186B" w:rsidRDefault="00000000">
      <w:pPr>
        <w:shd w:val="clear" w:color="auto" w:fill="FAF8EF"/>
        <w:spacing w:after="0" w:line="240" w:lineRule="auto"/>
        <w:ind w:left="115"/>
      </w:pPr>
      <w:r>
        <w:rPr>
          <w:rFonts w:ascii="Consolas" w:eastAsia="Consolas" w:hAnsi="Consolas"/>
          <w:sz w:val="15"/>
        </w:rPr>
        <w:t>├── static/</w:t>
      </w:r>
      <w:proofErr w:type="spellStart"/>
      <w:r>
        <w:rPr>
          <w:rFonts w:ascii="Consolas" w:eastAsia="Consolas" w:hAnsi="Consolas"/>
          <w:sz w:val="15"/>
        </w:rPr>
        <w:t>css</w:t>
      </w:r>
      <w:proofErr w:type="spellEnd"/>
      <w:r>
        <w:rPr>
          <w:rFonts w:ascii="Consolas" w:eastAsia="Consolas" w:hAnsi="Consolas"/>
          <w:sz w:val="15"/>
        </w:rPr>
        <w:t xml:space="preserve">                    nubom.css</w:t>
      </w:r>
    </w:p>
    <w:p w14:paraId="6D18E700" w14:textId="77777777" w:rsidR="00A1186B" w:rsidRDefault="00000000">
      <w:pPr>
        <w:shd w:val="clear" w:color="auto" w:fill="FAF8EF"/>
        <w:spacing w:after="0" w:line="240" w:lineRule="auto"/>
        <w:ind w:left="115"/>
      </w:pPr>
      <w:r>
        <w:rPr>
          <w:rFonts w:ascii="Consolas" w:eastAsia="Consolas" w:hAnsi="Consolas"/>
          <w:sz w:val="15"/>
        </w:rPr>
        <w:t>├── application.properties</w:t>
      </w:r>
    </w:p>
    <w:p w14:paraId="6F62EF2C"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w:t>
      </w:r>
      <w:proofErr w:type="spellStart"/>
      <w:r w:rsidRPr="00DD7145">
        <w:rPr>
          <w:rFonts w:ascii="Consolas" w:eastAsia="Consolas" w:hAnsi="Consolas"/>
          <w:sz w:val="15"/>
          <w:lang w:val="es-MX"/>
        </w:rPr>
        <w:t>data.sql</w:t>
      </w:r>
      <w:proofErr w:type="spellEnd"/>
      <w:r w:rsidRPr="00DD7145">
        <w:rPr>
          <w:rFonts w:ascii="Consolas" w:eastAsia="Consolas" w:hAnsi="Consolas"/>
          <w:sz w:val="15"/>
          <w:lang w:val="es-MX"/>
        </w:rPr>
        <w:t xml:space="preserve">                      Datos iniciales (catálogos, usuarios y datos de prueba)</w:t>
      </w:r>
    </w:p>
    <w:p w14:paraId="417E54B5"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w:t>
      </w:r>
    </w:p>
    <w:p w14:paraId="268488FC" w14:textId="77777777" w:rsidR="00A1186B" w:rsidRDefault="00000000">
      <w:pPr>
        <w:shd w:val="clear" w:color="auto" w:fill="FAF8EF"/>
        <w:spacing w:after="0" w:line="240" w:lineRule="auto"/>
        <w:ind w:left="115"/>
      </w:pPr>
      <w:proofErr w:type="spellStart"/>
      <w:r>
        <w:rPr>
          <w:rFonts w:ascii="Consolas" w:eastAsia="Consolas" w:hAnsi="Consolas"/>
          <w:sz w:val="15"/>
        </w:rPr>
        <w:t>src</w:t>
      </w:r>
      <w:proofErr w:type="spellEnd"/>
      <w:r>
        <w:rPr>
          <w:rFonts w:ascii="Consolas" w:eastAsia="Consolas" w:hAnsi="Consolas"/>
          <w:sz w:val="15"/>
        </w:rPr>
        <w:t xml:space="preserve">/test                          </w:t>
      </w:r>
      <w:proofErr w:type="spellStart"/>
      <w:r>
        <w:rPr>
          <w:rFonts w:ascii="Consolas" w:eastAsia="Consolas" w:hAnsi="Consolas"/>
          <w:sz w:val="15"/>
        </w:rPr>
        <w:t>Pruebas</w:t>
      </w:r>
      <w:proofErr w:type="spellEnd"/>
      <w:r>
        <w:rPr>
          <w:rFonts w:ascii="Consolas" w:eastAsia="Consolas" w:hAnsi="Consolas"/>
          <w:sz w:val="15"/>
        </w:rPr>
        <w:t xml:space="preserve"> (</w:t>
      </w:r>
      <w:proofErr w:type="spellStart"/>
      <w:r>
        <w:rPr>
          <w:rFonts w:ascii="Consolas" w:eastAsia="Consolas" w:hAnsi="Consolas"/>
          <w:sz w:val="15"/>
        </w:rPr>
        <w:t>perfil</w:t>
      </w:r>
      <w:proofErr w:type="spellEnd"/>
      <w:r>
        <w:rPr>
          <w:rFonts w:ascii="Consolas" w:eastAsia="Consolas" w:hAnsi="Consolas"/>
          <w:sz w:val="15"/>
        </w:rPr>
        <w:t xml:space="preserve"> "test", base nubom_test)</w:t>
      </w:r>
    </w:p>
    <w:p w14:paraId="4587EE3C" w14:textId="77777777" w:rsidR="00A1186B" w:rsidRDefault="00A1186B">
      <w:pPr>
        <w:spacing w:after="80" w:line="144" w:lineRule="auto"/>
      </w:pPr>
    </w:p>
    <w:p w14:paraId="0ACB409A" w14:textId="77777777" w:rsidR="00A1186B" w:rsidRPr="00DD7145" w:rsidRDefault="00000000">
      <w:pPr>
        <w:pStyle w:val="Ttulo2"/>
        <w:rPr>
          <w:lang w:val="es-MX"/>
        </w:rPr>
      </w:pPr>
      <w:r w:rsidRPr="00DD7145">
        <w:rPr>
          <w:lang w:val="es-MX"/>
        </w:rPr>
        <w:t xml:space="preserve">5.5 Flujo de autenticación (JWT + </w:t>
      </w:r>
      <w:proofErr w:type="spellStart"/>
      <w:r w:rsidRPr="00DD7145">
        <w:rPr>
          <w:lang w:val="es-MX"/>
        </w:rPr>
        <w:t>Refresh</w:t>
      </w:r>
      <w:proofErr w:type="spellEnd"/>
      <w:r w:rsidRPr="00DD7145">
        <w:rPr>
          <w:lang w:val="es-MX"/>
        </w:rPr>
        <w:t xml:space="preserve"> Token)</w:t>
      </w:r>
    </w:p>
    <w:p w14:paraId="327A0E64" w14:textId="77777777" w:rsidR="00A1186B" w:rsidRPr="00DD7145" w:rsidRDefault="00000000">
      <w:pPr>
        <w:jc w:val="both"/>
        <w:rPr>
          <w:lang w:val="es-MX"/>
        </w:rPr>
      </w:pPr>
      <w:r>
        <w:t>La API maneja dos credenciales distintas. El access token es un JWT firmado que va en cada petición y se valida sin ir a la base de datos, y por eso mismo dura poco. El refresh token es una cadena aleatoria que solo sirve para pedir un par nuevo de tokens. Ese sí se guarda en la base de datos, lo que permite revocarlo. Cada vez que se usa queda invalidado y se entrega otro, que es lo que se conoce como rotación.</w:t>
      </w:r>
    </w:p>
    <w:p w14:paraId="0F86DFE2" w14:textId="77777777" w:rsidR="00A1186B" w:rsidRDefault="00000000">
      <w:pPr>
        <w:keepNext/>
        <w:spacing w:after="40"/>
        <w:jc w:val="center"/>
      </w:pPr>
      <w:r>
        <w:rPr>
          <w:noProof/>
        </w:rPr>
        <w:drawing>
          <wp:inline distT="0" distB="0" distL="0" distR="0" wp14:anchorId="3C2364D9" wp14:editId="34E0A436">
            <wp:extent cx="5678424" cy="4435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3.png"/>
                    <pic:cNvPicPr/>
                  </pic:nvPicPr>
                  <pic:blipFill>
                    <a:blip r:embed="rId10"/>
                    <a:stretch>
                      <a:fillRect/>
                    </a:stretch>
                  </pic:blipFill>
                  <pic:spPr>
                    <a:xfrm>
                      <a:off x="0" y="0"/>
                      <a:ext cx="5678424" cy="4435985"/>
                    </a:xfrm>
                    <a:prstGeom prst="rect">
                      <a:avLst/>
                    </a:prstGeom>
                  </pic:spPr>
                </pic:pic>
              </a:graphicData>
            </a:graphic>
          </wp:inline>
        </w:drawing>
      </w:r>
    </w:p>
    <w:p w14:paraId="44479481" w14:textId="77777777" w:rsidR="00A1186B" w:rsidRPr="00DD7145" w:rsidRDefault="00000000">
      <w:pPr>
        <w:spacing w:after="200"/>
        <w:jc w:val="center"/>
        <w:rPr>
          <w:lang w:val="es-MX"/>
        </w:rPr>
      </w:pPr>
      <w:r w:rsidRPr="00DD7145">
        <w:rPr>
          <w:i/>
          <w:color w:val="595959"/>
          <w:sz w:val="17"/>
          <w:lang w:val="es-MX"/>
        </w:rPr>
        <w:t>Figura 3. Flujo de autenticación de la API: inicio de sesión, petición protegida, renovación y cierre.</w:t>
      </w:r>
    </w:p>
    <w:p w14:paraId="0918E392" w14:textId="77777777" w:rsidR="00A1186B" w:rsidRPr="00DD7145" w:rsidRDefault="00000000">
      <w:pPr>
        <w:pStyle w:val="Ttulo1"/>
        <w:pageBreakBefore/>
        <w:rPr>
          <w:lang w:val="es-MX"/>
        </w:rPr>
      </w:pPr>
      <w:r w:rsidRPr="00DD7145">
        <w:rPr>
          <w:lang w:val="es-MX"/>
        </w:rPr>
        <w:lastRenderedPageBreak/>
        <w:t xml:space="preserve"> 6. Modelo de datos</w:t>
      </w:r>
    </w:p>
    <w:p w14:paraId="1ADF0F30" w14:textId="77777777" w:rsidR="00A1186B" w:rsidRPr="00DD7145" w:rsidRDefault="00000000">
      <w:pPr>
        <w:pStyle w:val="Ttulo2"/>
        <w:rPr>
          <w:lang w:val="es-MX"/>
        </w:rPr>
      </w:pPr>
      <w:r w:rsidRPr="00DD7145">
        <w:rPr>
          <w:lang w:val="es-MX"/>
        </w:rPr>
        <w:t>6.1 Diagrama ER</w:t>
      </w:r>
    </w:p>
    <w:p w14:paraId="7A567249" w14:textId="77777777" w:rsidR="00A1186B" w:rsidRPr="00DD7145" w:rsidRDefault="00000000">
      <w:pPr>
        <w:jc w:val="both"/>
        <w:rPr>
          <w:lang w:val="es-MX"/>
        </w:rPr>
      </w:pPr>
      <w:r>
        <w:t xml:space="preserve">El modelo tiene 13 tablas en la base de datos </w:t>
      </w:r>
      <w:r>
        <w:rPr>
          <w:rFonts w:ascii="Consolas" w:hAnsi="Consolas" w:eastAsia="Consolas"/>
          <w:sz w:val="18"/>
        </w:rPr>
        <w:t>nubom</w:t>
      </w:r>
      <w:r>
        <w:t xml:space="preserve"> de MariaDB. El esquema lo genera Hibernate a partir de las entidades, y el archivo </w:t>
      </w:r>
      <w:r>
        <w:rPr>
          <w:rFonts w:ascii="Consolas" w:hAnsi="Consolas" w:eastAsia="Consolas"/>
          <w:sz w:val="18"/>
        </w:rPr>
        <w:t>esquema-base-datos.sql</w:t>
      </w:r>
      <w:r>
        <w:t xml:space="preserve"> lo deja documentado en SQL.</w:t>
      </w:r>
    </w:p>
    <w:p w14:paraId="616B5028" w14:textId="77777777" w:rsidR="00A1186B" w:rsidRDefault="00000000">
      <w:pPr>
        <w:keepNext/>
        <w:spacing w:after="40"/>
        <w:jc w:val="center"/>
      </w:pPr>
      <w:r>
        <w:rPr>
          <w:noProof/>
        </w:rPr>
        <w:drawing>
          <wp:inline distT="0" distB="0" distL="0" distR="0" wp14:anchorId="29087B1E" wp14:editId="4567FD06">
            <wp:extent cx="6309360" cy="51862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4.png"/>
                    <pic:cNvPicPr/>
                  </pic:nvPicPr>
                  <pic:blipFill>
                    <a:blip r:embed="rId11"/>
                    <a:stretch>
                      <a:fillRect/>
                    </a:stretch>
                  </pic:blipFill>
                  <pic:spPr>
                    <a:xfrm>
                      <a:off x="0" y="0"/>
                      <a:ext cx="6309360" cy="5186294"/>
                    </a:xfrm>
                    <a:prstGeom prst="rect">
                      <a:avLst/>
                    </a:prstGeom>
                  </pic:spPr>
                </pic:pic>
              </a:graphicData>
            </a:graphic>
          </wp:inline>
        </w:drawing>
      </w:r>
    </w:p>
    <w:p w14:paraId="6CEEEF43" w14:textId="77777777" w:rsidR="00A1186B" w:rsidRPr="00DD7145" w:rsidRDefault="00000000">
      <w:pPr>
        <w:spacing w:after="200"/>
        <w:jc w:val="center"/>
        <w:rPr>
          <w:lang w:val="es-MX"/>
        </w:rPr>
      </w:pPr>
      <w:r w:rsidRPr="00DD7145">
        <w:rPr>
          <w:i/>
          <w:color w:val="595959"/>
          <w:sz w:val="17"/>
          <w:lang w:val="es-MX"/>
        </w:rPr>
        <w:t>Figura 4. Diagrama entidad-relación.</w:t>
      </w:r>
    </w:p>
    <w:p w14:paraId="255DCA4A" w14:textId="77777777" w:rsidR="00A1186B" w:rsidRPr="00DD7145" w:rsidRDefault="00000000">
      <w:pPr>
        <w:pStyle w:val="Ttulo2"/>
        <w:rPr>
          <w:lang w:val="es-MX"/>
        </w:rPr>
      </w:pPr>
      <w:r w:rsidRPr="00DD7145">
        <w:rPr>
          <w:lang w:val="es-MX"/>
        </w:rPr>
        <w:t>6.2 Descripción de tablas</w:t>
      </w:r>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1590"/>
        <w:gridCol w:w="2385"/>
        <w:gridCol w:w="5962"/>
      </w:tblGrid>
      <w:tr w:rsidR="00A1186B" w:rsidRPr="00DD7145" w14:paraId="441984C1" w14:textId="77777777">
        <w:trPr>
          <w:cantSplit/>
          <w:tblHeader/>
          <w:jc w:val="center"/>
        </w:trPr>
        <w:tc>
          <w:tcPr>
            <w:tcW w:w="1590" w:type="dxa"/>
            <w:shd w:val="clear" w:color="auto" w:fill="3D405B"/>
          </w:tcPr>
          <w:p w14:paraId="1A26308F" w14:textId="77777777" w:rsidR="00A1186B" w:rsidRDefault="00000000">
            <w:pPr>
              <w:spacing w:before="40" w:after="40" w:line="264" w:lineRule="auto"/>
            </w:pPr>
            <w:proofErr w:type="spellStart"/>
            <w:r>
              <w:rPr>
                <w:b/>
                <w:color w:val="FFFFFF"/>
                <w:sz w:val="18"/>
              </w:rPr>
              <w:t>Tabla</w:t>
            </w:r>
            <w:proofErr w:type="spellEnd"/>
          </w:p>
        </w:tc>
        <w:tc>
          <w:tcPr>
            <w:tcW w:w="2385" w:type="dxa"/>
            <w:shd w:val="clear" w:color="auto" w:fill="3D405B"/>
          </w:tcPr>
          <w:p w14:paraId="46218FDA" w14:textId="77777777" w:rsidR="00A1186B" w:rsidRDefault="00000000">
            <w:pPr>
              <w:spacing w:before="40" w:after="40" w:line="264" w:lineRule="auto"/>
            </w:pPr>
            <w:r>
              <w:rPr>
                <w:b/>
                <w:color w:val="FFFFFF"/>
                <w:sz w:val="18"/>
              </w:rPr>
              <w:t>Propósito</w:t>
            </w:r>
          </w:p>
        </w:tc>
        <w:tc>
          <w:tcPr>
            <w:tcW w:w="5962" w:type="dxa"/>
            <w:shd w:val="clear" w:color="auto" w:fill="3D405B"/>
          </w:tcPr>
          <w:p w14:paraId="109876FD" w14:textId="77777777" w:rsidR="00A1186B" w:rsidRPr="00DD7145" w:rsidRDefault="00000000">
            <w:pPr>
              <w:spacing w:before="40" w:after="40" w:line="264" w:lineRule="auto"/>
              <w:rPr>
                <w:lang w:val="es-MX"/>
              </w:rPr>
            </w:pPr>
            <w:r w:rsidRPr="00DD7145">
              <w:rPr>
                <w:b/>
                <w:color w:val="FFFFFF"/>
                <w:sz w:val="18"/>
                <w:lang w:val="es-MX"/>
              </w:rPr>
              <w:t>Columnas (PK, FK y restricciones)</w:t>
            </w:r>
          </w:p>
        </w:tc>
      </w:tr>
      <w:tr w:rsidR="00A1186B" w:rsidRPr="00DD7145" w14:paraId="1C3008B9" w14:textId="77777777">
        <w:trPr>
          <w:cantSplit/>
          <w:jc w:val="center"/>
        </w:trPr>
        <w:tc>
          <w:tcPr>
            <w:tcW w:w="1590" w:type="dxa"/>
          </w:tcPr>
          <w:p w14:paraId="2206A679" w14:textId="77777777" w:rsidR="00A1186B" w:rsidRDefault="00000000">
            <w:pPr>
              <w:spacing w:before="40" w:after="40" w:line="264" w:lineRule="auto"/>
            </w:pPr>
            <w:proofErr w:type="spellStart"/>
            <w:r>
              <w:rPr>
                <w:b/>
                <w:sz w:val="17"/>
              </w:rPr>
              <w:t>usuario</w:t>
            </w:r>
            <w:proofErr w:type="spellEnd"/>
          </w:p>
        </w:tc>
        <w:tc>
          <w:tcPr>
            <w:tcW w:w="2385" w:type="dxa"/>
          </w:tcPr>
          <w:p w14:paraId="742D38EF" w14:textId="77777777" w:rsidR="00A1186B" w:rsidRPr="00DD7145" w:rsidRDefault="00000000">
            <w:pPr>
              <w:spacing w:before="40" w:after="40" w:line="264" w:lineRule="auto"/>
              <w:rPr>
                <w:lang w:val="es-MX"/>
              </w:rPr>
            </w:pPr>
            <w:r w:rsidRPr="00DD7145">
              <w:rPr>
                <w:sz w:val="17"/>
                <w:lang w:val="es-MX"/>
              </w:rPr>
              <w:t>Cuenta de acceso a la aplicación.</w:t>
            </w:r>
          </w:p>
        </w:tc>
        <w:tc>
          <w:tcPr>
            <w:tcW w:w="5962" w:type="dxa"/>
          </w:tcPr>
          <w:p w14:paraId="05EE25E2" w14:textId="77777777" w:rsidR="00A1186B" w:rsidRPr="00DD7145" w:rsidRDefault="00000000">
            <w:pPr>
              <w:spacing w:before="40" w:after="40" w:line="264" w:lineRule="auto"/>
              <w:rPr>
                <w:lang w:val="es-MX"/>
              </w:rPr>
            </w:pPr>
            <w:proofErr w:type="spellStart"/>
            <w:r w:rsidRPr="00DD7145">
              <w:rPr>
                <w:rFonts w:ascii="Consolas" w:eastAsia="Consolas" w:hAnsi="Consolas"/>
                <w:color w:val="A84E33"/>
                <w:sz w:val="16"/>
                <w:lang w:val="es-MX"/>
              </w:rPr>
              <w:t>id_usuario</w:t>
            </w:r>
            <w:proofErr w:type="spellEnd"/>
            <w:r w:rsidRPr="00DD7145">
              <w:rPr>
                <w:sz w:val="17"/>
                <w:lang w:val="es-MX"/>
              </w:rPr>
              <w:t xml:space="preserve"> PK, </w:t>
            </w:r>
            <w:r w:rsidRPr="00DD7145">
              <w:rPr>
                <w:rFonts w:ascii="Consolas" w:eastAsia="Consolas" w:hAnsi="Consolas"/>
                <w:color w:val="A84E33"/>
                <w:sz w:val="16"/>
                <w:lang w:val="es-MX"/>
              </w:rPr>
              <w:t>nombre</w:t>
            </w:r>
            <w:r w:rsidRPr="00DD7145">
              <w:rPr>
                <w:sz w:val="17"/>
                <w:lang w:val="es-MX"/>
              </w:rPr>
              <w:t xml:space="preserve">, </w:t>
            </w:r>
            <w:r w:rsidRPr="00DD7145">
              <w:rPr>
                <w:rFonts w:ascii="Consolas" w:eastAsia="Consolas" w:hAnsi="Consolas"/>
                <w:color w:val="A84E33"/>
                <w:sz w:val="16"/>
                <w:lang w:val="es-MX"/>
              </w:rPr>
              <w:t>correo</w:t>
            </w:r>
            <w:r w:rsidRPr="00DD7145">
              <w:rPr>
                <w:sz w:val="17"/>
                <w:lang w:val="es-MX"/>
              </w:rPr>
              <w:t xml:space="preserve"> UNIQUE NOT NULL, </w:t>
            </w:r>
            <w:proofErr w:type="spellStart"/>
            <w:r w:rsidRPr="00DD7145">
              <w:rPr>
                <w:rFonts w:ascii="Consolas" w:eastAsia="Consolas" w:hAnsi="Consolas"/>
                <w:color w:val="A84E33"/>
                <w:sz w:val="16"/>
                <w:lang w:val="es-MX"/>
              </w:rPr>
              <w:t>contrasena</w:t>
            </w:r>
            <w:proofErr w:type="spellEnd"/>
            <w:r w:rsidRPr="00DD7145">
              <w:rPr>
                <w:sz w:val="17"/>
                <w:lang w:val="es-MX"/>
              </w:rPr>
              <w:t xml:space="preserve"> (hash </w:t>
            </w:r>
            <w:proofErr w:type="spellStart"/>
            <w:r w:rsidRPr="00DD7145">
              <w:rPr>
                <w:sz w:val="17"/>
                <w:lang w:val="es-MX"/>
              </w:rPr>
              <w:t>BCrypt</w:t>
            </w:r>
            <w:proofErr w:type="spellEnd"/>
            <w:r w:rsidRPr="00DD7145">
              <w:rPr>
                <w:sz w:val="17"/>
                <w:lang w:val="es-MX"/>
              </w:rPr>
              <w:t xml:space="preserve">, 60 caracteres), </w:t>
            </w:r>
            <w:proofErr w:type="spellStart"/>
            <w:r w:rsidRPr="00DD7145">
              <w:rPr>
                <w:rFonts w:ascii="Consolas" w:eastAsia="Consolas" w:hAnsi="Consolas"/>
                <w:color w:val="A84E33"/>
                <w:sz w:val="16"/>
                <w:lang w:val="es-MX"/>
              </w:rPr>
              <w:t>rol_sistema</w:t>
            </w:r>
            <w:proofErr w:type="spellEnd"/>
            <w:r w:rsidRPr="00DD7145">
              <w:rPr>
                <w:sz w:val="17"/>
                <w:lang w:val="es-MX"/>
              </w:rPr>
              <w:t xml:space="preserve"> (USUARIO | ADMIN), </w:t>
            </w:r>
            <w:proofErr w:type="spellStart"/>
            <w:r w:rsidRPr="00DD7145">
              <w:rPr>
                <w:rFonts w:ascii="Consolas" w:eastAsia="Consolas" w:hAnsi="Consolas"/>
                <w:color w:val="A84E33"/>
                <w:sz w:val="16"/>
                <w:lang w:val="es-MX"/>
              </w:rPr>
              <w:t>fecha_registro</w:t>
            </w:r>
            <w:proofErr w:type="spellEnd"/>
            <w:r w:rsidRPr="00DD7145">
              <w:rPr>
                <w:sz w:val="17"/>
                <w:lang w:val="es-MX"/>
              </w:rPr>
              <w:t xml:space="preserve">, </w:t>
            </w:r>
            <w:r w:rsidRPr="00DD7145">
              <w:rPr>
                <w:rFonts w:ascii="Consolas" w:eastAsia="Consolas" w:hAnsi="Consolas"/>
                <w:color w:val="A84E33"/>
                <w:sz w:val="16"/>
                <w:lang w:val="es-MX"/>
              </w:rPr>
              <w:t>activo</w:t>
            </w:r>
          </w:p>
        </w:tc>
      </w:tr>
      <w:tr w:rsidR="00A1186B" w:rsidRPr="00DD7145" w14:paraId="1097D1A8" w14:textId="77777777">
        <w:trPr>
          <w:cantSplit/>
          <w:jc w:val="center"/>
        </w:trPr>
        <w:tc>
          <w:tcPr>
            <w:tcW w:w="1590" w:type="dxa"/>
            <w:shd w:val="clear" w:color="auto" w:fill="FAF8EF"/>
          </w:tcPr>
          <w:p w14:paraId="79CB6ED4" w14:textId="77777777" w:rsidR="00A1186B" w:rsidRDefault="00000000">
            <w:pPr>
              <w:spacing w:before="40" w:after="40" w:line="264" w:lineRule="auto"/>
            </w:pPr>
            <w:proofErr w:type="spellStart"/>
            <w:r>
              <w:rPr>
                <w:b/>
                <w:sz w:val="17"/>
              </w:rPr>
              <w:t>rol</w:t>
            </w:r>
            <w:proofErr w:type="spellEnd"/>
          </w:p>
        </w:tc>
        <w:tc>
          <w:tcPr>
            <w:tcW w:w="2385" w:type="dxa"/>
            <w:shd w:val="clear" w:color="auto" w:fill="FAF8EF"/>
          </w:tcPr>
          <w:p w14:paraId="0C67C21D" w14:textId="77777777" w:rsidR="00A1186B" w:rsidRPr="00DD7145" w:rsidRDefault="00000000">
            <w:pPr>
              <w:spacing w:before="40" w:after="40" w:line="264" w:lineRule="auto"/>
              <w:rPr>
                <w:lang w:val="es-MX"/>
              </w:rPr>
            </w:pPr>
            <w:r w:rsidRPr="00DD7145">
              <w:rPr>
                <w:sz w:val="17"/>
                <w:lang w:val="es-MX"/>
              </w:rPr>
              <w:t>Catálogo de roles dentro de un hogar.</w:t>
            </w:r>
          </w:p>
        </w:tc>
        <w:tc>
          <w:tcPr>
            <w:tcW w:w="5962" w:type="dxa"/>
            <w:shd w:val="clear" w:color="auto" w:fill="FAF8EF"/>
          </w:tcPr>
          <w:p w14:paraId="038E9932" w14:textId="77777777" w:rsidR="00A1186B" w:rsidRPr="00DD7145" w:rsidRDefault="00000000">
            <w:pPr>
              <w:spacing w:before="40" w:after="40" w:line="264" w:lineRule="auto"/>
              <w:rPr>
                <w:lang w:val="es-MX"/>
              </w:rPr>
            </w:pPr>
            <w:proofErr w:type="spellStart"/>
            <w:r w:rsidRPr="00DD7145">
              <w:rPr>
                <w:rFonts w:ascii="Consolas" w:eastAsia="Consolas" w:hAnsi="Consolas"/>
                <w:color w:val="A84E33"/>
                <w:sz w:val="16"/>
                <w:lang w:val="es-MX"/>
              </w:rPr>
              <w:t>id_rol</w:t>
            </w:r>
            <w:proofErr w:type="spellEnd"/>
            <w:r w:rsidRPr="00DD7145">
              <w:rPr>
                <w:sz w:val="17"/>
                <w:lang w:val="es-MX"/>
              </w:rPr>
              <w:t xml:space="preserve"> PK, </w:t>
            </w:r>
            <w:r w:rsidRPr="00DD7145">
              <w:rPr>
                <w:rFonts w:ascii="Consolas" w:eastAsia="Consolas" w:hAnsi="Consolas"/>
                <w:color w:val="A84E33"/>
                <w:sz w:val="16"/>
                <w:lang w:val="es-MX"/>
              </w:rPr>
              <w:t>nombre</w:t>
            </w:r>
            <w:r w:rsidRPr="00DD7145">
              <w:rPr>
                <w:sz w:val="17"/>
                <w:lang w:val="es-MX"/>
              </w:rPr>
              <w:t xml:space="preserve"> (PROPIETARIO | FAMILIAR), </w:t>
            </w:r>
            <w:proofErr w:type="spellStart"/>
            <w:r w:rsidRPr="00DD7145">
              <w:rPr>
                <w:rFonts w:ascii="Consolas" w:eastAsia="Consolas" w:hAnsi="Consolas"/>
                <w:color w:val="A84E33"/>
                <w:sz w:val="16"/>
                <w:lang w:val="es-MX"/>
              </w:rPr>
              <w:t>descripcion</w:t>
            </w:r>
            <w:proofErr w:type="spellEnd"/>
          </w:p>
        </w:tc>
      </w:tr>
      <w:tr w:rsidR="00A1186B" w:rsidRPr="00DD7145" w14:paraId="120521D5" w14:textId="77777777">
        <w:trPr>
          <w:cantSplit/>
          <w:jc w:val="center"/>
        </w:trPr>
        <w:tc>
          <w:tcPr>
            <w:tcW w:w="1590" w:type="dxa"/>
          </w:tcPr>
          <w:p w14:paraId="2B52E03E" w14:textId="77777777" w:rsidR="00A1186B" w:rsidRDefault="00000000">
            <w:pPr>
              <w:spacing w:before="40" w:after="40" w:line="264" w:lineRule="auto"/>
            </w:pPr>
            <w:proofErr w:type="spellStart"/>
            <w:r>
              <w:rPr>
                <w:b/>
                <w:sz w:val="17"/>
              </w:rPr>
              <w:lastRenderedPageBreak/>
              <w:t>hogar</w:t>
            </w:r>
            <w:proofErr w:type="spellEnd"/>
          </w:p>
        </w:tc>
        <w:tc>
          <w:tcPr>
            <w:tcW w:w="2385" w:type="dxa"/>
          </w:tcPr>
          <w:p w14:paraId="25716592" w14:textId="77777777" w:rsidR="00A1186B" w:rsidRPr="00DD7145" w:rsidRDefault="00000000">
            <w:pPr>
              <w:spacing w:before="40" w:after="40" w:line="264" w:lineRule="auto"/>
              <w:rPr>
                <w:lang w:val="es-MX"/>
              </w:rPr>
            </w:pPr>
            <w:r w:rsidRPr="00DD7145">
              <w:rPr>
                <w:sz w:val="17"/>
                <w:lang w:val="es-MX"/>
              </w:rPr>
              <w:t>Familia o grupo que comparte inventario.</w:t>
            </w:r>
          </w:p>
        </w:tc>
        <w:tc>
          <w:tcPr>
            <w:tcW w:w="5962" w:type="dxa"/>
          </w:tcPr>
          <w:p w14:paraId="0A524A9D" w14:textId="77777777" w:rsidR="00A1186B" w:rsidRPr="00DD7145" w:rsidRDefault="00000000">
            <w:pPr>
              <w:spacing w:before="40" w:after="40" w:line="264" w:lineRule="auto"/>
              <w:rPr>
                <w:lang w:val="es-MX"/>
              </w:rPr>
            </w:pPr>
            <w:proofErr w:type="spellStart"/>
            <w:r w:rsidRPr="00DD7145">
              <w:rPr>
                <w:rFonts w:ascii="Consolas" w:eastAsia="Consolas" w:hAnsi="Consolas"/>
                <w:color w:val="A84E33"/>
                <w:sz w:val="16"/>
                <w:lang w:val="es-MX"/>
              </w:rPr>
              <w:t>id_hogar</w:t>
            </w:r>
            <w:proofErr w:type="spellEnd"/>
            <w:r w:rsidRPr="00DD7145">
              <w:rPr>
                <w:sz w:val="17"/>
                <w:lang w:val="es-MX"/>
              </w:rPr>
              <w:t xml:space="preserve"> PK, </w:t>
            </w:r>
            <w:r w:rsidRPr="00DD7145">
              <w:rPr>
                <w:rFonts w:ascii="Consolas" w:eastAsia="Consolas" w:hAnsi="Consolas"/>
                <w:color w:val="A84E33"/>
                <w:sz w:val="16"/>
                <w:lang w:val="es-MX"/>
              </w:rPr>
              <w:t>nombre</w:t>
            </w:r>
            <w:r w:rsidRPr="00DD7145">
              <w:rPr>
                <w:sz w:val="17"/>
                <w:lang w:val="es-MX"/>
              </w:rPr>
              <w:t xml:space="preserve">, </w:t>
            </w:r>
            <w:proofErr w:type="spellStart"/>
            <w:r w:rsidRPr="00DD7145">
              <w:rPr>
                <w:rFonts w:ascii="Consolas" w:eastAsia="Consolas" w:hAnsi="Consolas"/>
                <w:color w:val="A84E33"/>
                <w:sz w:val="16"/>
                <w:lang w:val="es-MX"/>
              </w:rPr>
              <w:t>fecha_creacion</w:t>
            </w:r>
            <w:proofErr w:type="spellEnd"/>
          </w:p>
        </w:tc>
      </w:tr>
      <w:tr w:rsidR="00A1186B" w:rsidRPr="00DD7145" w14:paraId="557505D8" w14:textId="77777777">
        <w:trPr>
          <w:cantSplit/>
          <w:jc w:val="center"/>
        </w:trPr>
        <w:tc>
          <w:tcPr>
            <w:tcW w:w="1590" w:type="dxa"/>
            <w:shd w:val="clear" w:color="auto" w:fill="FAF8EF"/>
          </w:tcPr>
          <w:p w14:paraId="69EFB614" w14:textId="77777777" w:rsidR="00A1186B" w:rsidRDefault="00000000">
            <w:pPr>
              <w:spacing w:before="40" w:after="40" w:line="264" w:lineRule="auto"/>
            </w:pPr>
            <w:proofErr w:type="spellStart"/>
            <w:r>
              <w:rPr>
                <w:b/>
                <w:sz w:val="17"/>
              </w:rPr>
              <w:t>usuario_hogar</w:t>
            </w:r>
            <w:proofErr w:type="spellEnd"/>
          </w:p>
        </w:tc>
        <w:tc>
          <w:tcPr>
            <w:tcW w:w="2385" w:type="dxa"/>
            <w:shd w:val="clear" w:color="auto" w:fill="FAF8EF"/>
          </w:tcPr>
          <w:p w14:paraId="2C2904F8" w14:textId="77777777" w:rsidR="00A1186B" w:rsidRPr="00DD7145" w:rsidRDefault="00000000">
            <w:pPr>
              <w:spacing w:before="40" w:after="40" w:line="264" w:lineRule="auto"/>
              <w:rPr>
                <w:lang w:val="es-MX"/>
              </w:rPr>
            </w:pPr>
            <w:r w:rsidRPr="00DD7145">
              <w:rPr>
                <w:sz w:val="17"/>
                <w:lang w:val="es-MX"/>
              </w:rPr>
              <w:t>Membresía: une usuario y hogar con el rol que tiene en él.</w:t>
            </w:r>
          </w:p>
        </w:tc>
        <w:tc>
          <w:tcPr>
            <w:tcW w:w="5962" w:type="dxa"/>
            <w:shd w:val="clear" w:color="auto" w:fill="FAF8EF"/>
          </w:tcPr>
          <w:p w14:paraId="3CB0608E" w14:textId="77777777" w:rsidR="00A1186B" w:rsidRPr="00DD7145" w:rsidRDefault="00000000">
            <w:pPr>
              <w:spacing w:before="40" w:after="40" w:line="264" w:lineRule="auto"/>
              <w:rPr>
                <w:lang w:val="es-MX"/>
              </w:rPr>
            </w:pPr>
            <w:proofErr w:type="spellStart"/>
            <w:r w:rsidRPr="00DD7145">
              <w:rPr>
                <w:rFonts w:ascii="Consolas" w:eastAsia="Consolas" w:hAnsi="Consolas"/>
                <w:color w:val="A84E33"/>
                <w:sz w:val="16"/>
                <w:lang w:val="es-MX"/>
              </w:rPr>
              <w:t>id_usuario_hogar</w:t>
            </w:r>
            <w:proofErr w:type="spellEnd"/>
            <w:r w:rsidRPr="00DD7145">
              <w:rPr>
                <w:sz w:val="17"/>
                <w:lang w:val="es-MX"/>
              </w:rPr>
              <w:t xml:space="preserve"> PK, </w:t>
            </w:r>
            <w:proofErr w:type="spellStart"/>
            <w:r w:rsidRPr="00DD7145">
              <w:rPr>
                <w:rFonts w:ascii="Consolas" w:eastAsia="Consolas" w:hAnsi="Consolas"/>
                <w:color w:val="A84E33"/>
                <w:sz w:val="16"/>
                <w:lang w:val="es-MX"/>
              </w:rPr>
              <w:t>id_usuario</w:t>
            </w:r>
            <w:proofErr w:type="spellEnd"/>
            <w:r w:rsidRPr="00DD7145">
              <w:rPr>
                <w:sz w:val="17"/>
                <w:lang w:val="es-MX"/>
              </w:rPr>
              <w:t xml:space="preserve"> FK, </w:t>
            </w:r>
            <w:proofErr w:type="spellStart"/>
            <w:r w:rsidRPr="00DD7145">
              <w:rPr>
                <w:rFonts w:ascii="Consolas" w:eastAsia="Consolas" w:hAnsi="Consolas"/>
                <w:color w:val="A84E33"/>
                <w:sz w:val="16"/>
                <w:lang w:val="es-MX"/>
              </w:rPr>
              <w:t>id_hogar</w:t>
            </w:r>
            <w:proofErr w:type="spellEnd"/>
            <w:r w:rsidRPr="00DD7145">
              <w:rPr>
                <w:sz w:val="17"/>
                <w:lang w:val="es-MX"/>
              </w:rPr>
              <w:t xml:space="preserve"> FK, </w:t>
            </w:r>
            <w:proofErr w:type="spellStart"/>
            <w:r w:rsidRPr="00DD7145">
              <w:rPr>
                <w:rFonts w:ascii="Consolas" w:eastAsia="Consolas" w:hAnsi="Consolas"/>
                <w:color w:val="A84E33"/>
                <w:sz w:val="16"/>
                <w:lang w:val="es-MX"/>
              </w:rPr>
              <w:t>id_rol</w:t>
            </w:r>
            <w:proofErr w:type="spellEnd"/>
            <w:r w:rsidRPr="00DD7145">
              <w:rPr>
                <w:sz w:val="17"/>
                <w:lang w:val="es-MX"/>
              </w:rPr>
              <w:t xml:space="preserve"> FK, </w:t>
            </w:r>
            <w:proofErr w:type="spellStart"/>
            <w:r w:rsidRPr="00DD7145">
              <w:rPr>
                <w:rFonts w:ascii="Consolas" w:eastAsia="Consolas" w:hAnsi="Consolas"/>
                <w:color w:val="A84E33"/>
                <w:sz w:val="16"/>
                <w:lang w:val="es-MX"/>
              </w:rPr>
              <w:t>fecha_union</w:t>
            </w:r>
            <w:proofErr w:type="spellEnd"/>
            <w:r w:rsidRPr="00DD7145">
              <w:rPr>
                <w:sz w:val="17"/>
                <w:lang w:val="es-MX"/>
              </w:rPr>
              <w:t xml:space="preserve">, </w:t>
            </w:r>
            <w:r w:rsidRPr="00DD7145">
              <w:rPr>
                <w:rFonts w:ascii="Consolas" w:eastAsia="Consolas" w:hAnsi="Consolas"/>
                <w:color w:val="A84E33"/>
                <w:sz w:val="16"/>
                <w:lang w:val="es-MX"/>
              </w:rPr>
              <w:t>activo</w:t>
            </w:r>
          </w:p>
        </w:tc>
      </w:tr>
      <w:tr w:rsidR="00A1186B" w:rsidRPr="00DD7145" w14:paraId="1B9EF689" w14:textId="77777777">
        <w:trPr>
          <w:cantSplit/>
          <w:jc w:val="center"/>
        </w:trPr>
        <w:tc>
          <w:tcPr>
            <w:tcW w:w="1590" w:type="dxa"/>
          </w:tcPr>
          <w:p w14:paraId="056E1CA5" w14:textId="77777777" w:rsidR="00A1186B" w:rsidRDefault="00000000">
            <w:pPr>
              <w:spacing w:before="40" w:after="40" w:line="264" w:lineRule="auto"/>
            </w:pPr>
            <w:proofErr w:type="spellStart"/>
            <w:r>
              <w:rPr>
                <w:b/>
                <w:sz w:val="17"/>
              </w:rPr>
              <w:t>inventario_tipo</w:t>
            </w:r>
            <w:proofErr w:type="spellEnd"/>
          </w:p>
        </w:tc>
        <w:tc>
          <w:tcPr>
            <w:tcW w:w="2385" w:type="dxa"/>
          </w:tcPr>
          <w:p w14:paraId="6C4D8C01" w14:textId="77777777" w:rsidR="00A1186B" w:rsidRPr="00DD7145" w:rsidRDefault="00000000">
            <w:pPr>
              <w:spacing w:before="40" w:after="40" w:line="264" w:lineRule="auto"/>
              <w:rPr>
                <w:lang w:val="es-MX"/>
              </w:rPr>
            </w:pPr>
            <w:r w:rsidRPr="00DD7145">
              <w:rPr>
                <w:sz w:val="17"/>
                <w:lang w:val="es-MX"/>
              </w:rPr>
              <w:t>Catálogo de tipos de almacenamiento.</w:t>
            </w:r>
          </w:p>
        </w:tc>
        <w:tc>
          <w:tcPr>
            <w:tcW w:w="5962" w:type="dxa"/>
          </w:tcPr>
          <w:p w14:paraId="7600E6B0" w14:textId="77777777" w:rsidR="00A1186B" w:rsidRPr="00DD7145" w:rsidRDefault="00000000">
            <w:pPr>
              <w:spacing w:before="40" w:after="40" w:line="264" w:lineRule="auto"/>
              <w:rPr>
                <w:lang w:val="es-MX"/>
              </w:rPr>
            </w:pPr>
            <w:proofErr w:type="spellStart"/>
            <w:r w:rsidRPr="00DD7145">
              <w:rPr>
                <w:rFonts w:ascii="Consolas" w:eastAsia="Consolas" w:hAnsi="Consolas"/>
                <w:color w:val="A84E33"/>
                <w:sz w:val="16"/>
                <w:lang w:val="es-MX"/>
              </w:rPr>
              <w:t>id_tipo</w:t>
            </w:r>
            <w:proofErr w:type="spellEnd"/>
            <w:r w:rsidRPr="00DD7145">
              <w:rPr>
                <w:sz w:val="17"/>
                <w:lang w:val="es-MX"/>
              </w:rPr>
              <w:t xml:space="preserve"> PK, </w:t>
            </w:r>
            <w:r w:rsidRPr="00DD7145">
              <w:rPr>
                <w:rFonts w:ascii="Consolas" w:eastAsia="Consolas" w:hAnsi="Consolas"/>
                <w:color w:val="A84E33"/>
                <w:sz w:val="16"/>
                <w:lang w:val="es-MX"/>
              </w:rPr>
              <w:t>nombre</w:t>
            </w:r>
            <w:r w:rsidRPr="00DD7145">
              <w:rPr>
                <w:sz w:val="17"/>
                <w:lang w:val="es-MX"/>
              </w:rPr>
              <w:t xml:space="preserve"> (Refrigerador | Alacena), </w:t>
            </w:r>
            <w:proofErr w:type="spellStart"/>
            <w:r w:rsidRPr="00DD7145">
              <w:rPr>
                <w:rFonts w:ascii="Consolas" w:eastAsia="Consolas" w:hAnsi="Consolas"/>
                <w:color w:val="A84E33"/>
                <w:sz w:val="16"/>
                <w:lang w:val="es-MX"/>
              </w:rPr>
              <w:t>descripcion</w:t>
            </w:r>
            <w:proofErr w:type="spellEnd"/>
            <w:r w:rsidRPr="00DD7145">
              <w:rPr>
                <w:sz w:val="17"/>
                <w:lang w:val="es-MX"/>
              </w:rPr>
              <w:t xml:space="preserve">, </w:t>
            </w:r>
            <w:r w:rsidRPr="00DD7145">
              <w:rPr>
                <w:rFonts w:ascii="Consolas" w:eastAsia="Consolas" w:hAnsi="Consolas"/>
                <w:color w:val="A84E33"/>
                <w:sz w:val="16"/>
                <w:lang w:val="es-MX"/>
              </w:rPr>
              <w:t>icono</w:t>
            </w:r>
          </w:p>
        </w:tc>
      </w:tr>
      <w:tr w:rsidR="00A1186B" w:rsidRPr="00DD7145" w14:paraId="3F0FBFB2" w14:textId="77777777">
        <w:trPr>
          <w:cantSplit/>
          <w:jc w:val="center"/>
        </w:trPr>
        <w:tc>
          <w:tcPr>
            <w:tcW w:w="1590" w:type="dxa"/>
            <w:shd w:val="clear" w:color="auto" w:fill="FAF8EF"/>
          </w:tcPr>
          <w:p w14:paraId="3C649E57" w14:textId="77777777" w:rsidR="00A1186B" w:rsidRDefault="00000000">
            <w:pPr>
              <w:spacing w:before="40" w:after="40" w:line="264" w:lineRule="auto"/>
            </w:pPr>
            <w:proofErr w:type="spellStart"/>
            <w:r>
              <w:rPr>
                <w:b/>
                <w:sz w:val="17"/>
              </w:rPr>
              <w:t>inventario</w:t>
            </w:r>
            <w:proofErr w:type="spellEnd"/>
          </w:p>
        </w:tc>
        <w:tc>
          <w:tcPr>
            <w:tcW w:w="2385" w:type="dxa"/>
            <w:shd w:val="clear" w:color="auto" w:fill="FAF8EF"/>
          </w:tcPr>
          <w:p w14:paraId="7B1B4EC3" w14:textId="77777777" w:rsidR="00A1186B" w:rsidRPr="00DD7145" w:rsidRDefault="00000000">
            <w:pPr>
              <w:spacing w:before="40" w:after="40" w:line="264" w:lineRule="auto"/>
              <w:rPr>
                <w:lang w:val="es-MX"/>
              </w:rPr>
            </w:pPr>
            <w:r w:rsidRPr="00DD7145">
              <w:rPr>
                <w:sz w:val="17"/>
                <w:lang w:val="es-MX"/>
              </w:rPr>
              <w:t>Espacio de almacenamiento de un hogar.</w:t>
            </w:r>
          </w:p>
        </w:tc>
        <w:tc>
          <w:tcPr>
            <w:tcW w:w="5962" w:type="dxa"/>
            <w:shd w:val="clear" w:color="auto" w:fill="FAF8EF"/>
          </w:tcPr>
          <w:p w14:paraId="61A982E7" w14:textId="77777777" w:rsidR="00A1186B" w:rsidRPr="00DD7145" w:rsidRDefault="00000000">
            <w:pPr>
              <w:spacing w:before="40" w:after="40" w:line="264" w:lineRule="auto"/>
              <w:rPr>
                <w:lang w:val="es-MX"/>
              </w:rPr>
            </w:pPr>
            <w:proofErr w:type="spellStart"/>
            <w:r w:rsidRPr="00DD7145">
              <w:rPr>
                <w:rFonts w:ascii="Consolas" w:eastAsia="Consolas" w:hAnsi="Consolas"/>
                <w:color w:val="A84E33"/>
                <w:sz w:val="16"/>
                <w:lang w:val="es-MX"/>
              </w:rPr>
              <w:t>id_inventario</w:t>
            </w:r>
            <w:proofErr w:type="spellEnd"/>
            <w:r w:rsidRPr="00DD7145">
              <w:rPr>
                <w:sz w:val="17"/>
                <w:lang w:val="es-MX"/>
              </w:rPr>
              <w:t xml:space="preserve"> PK, </w:t>
            </w:r>
            <w:proofErr w:type="spellStart"/>
            <w:r w:rsidRPr="00DD7145">
              <w:rPr>
                <w:rFonts w:ascii="Consolas" w:eastAsia="Consolas" w:hAnsi="Consolas"/>
                <w:color w:val="A84E33"/>
                <w:sz w:val="16"/>
                <w:lang w:val="es-MX"/>
              </w:rPr>
              <w:t>id_hogar</w:t>
            </w:r>
            <w:proofErr w:type="spellEnd"/>
            <w:r w:rsidRPr="00DD7145">
              <w:rPr>
                <w:sz w:val="17"/>
                <w:lang w:val="es-MX"/>
              </w:rPr>
              <w:t xml:space="preserve"> FK, </w:t>
            </w:r>
            <w:proofErr w:type="spellStart"/>
            <w:r w:rsidRPr="00DD7145">
              <w:rPr>
                <w:rFonts w:ascii="Consolas" w:eastAsia="Consolas" w:hAnsi="Consolas"/>
                <w:color w:val="A84E33"/>
                <w:sz w:val="16"/>
                <w:lang w:val="es-MX"/>
              </w:rPr>
              <w:t>id_tipo</w:t>
            </w:r>
            <w:proofErr w:type="spellEnd"/>
            <w:r w:rsidRPr="00DD7145">
              <w:rPr>
                <w:sz w:val="17"/>
                <w:lang w:val="es-MX"/>
              </w:rPr>
              <w:t xml:space="preserve"> FK, </w:t>
            </w:r>
            <w:r w:rsidRPr="00DD7145">
              <w:rPr>
                <w:rFonts w:ascii="Consolas" w:eastAsia="Consolas" w:hAnsi="Consolas"/>
                <w:color w:val="A84E33"/>
                <w:sz w:val="16"/>
                <w:lang w:val="es-MX"/>
              </w:rPr>
              <w:t>nombre</w:t>
            </w:r>
            <w:r w:rsidRPr="00DD7145">
              <w:rPr>
                <w:sz w:val="17"/>
                <w:lang w:val="es-MX"/>
              </w:rPr>
              <w:t xml:space="preserve">, </w:t>
            </w:r>
            <w:proofErr w:type="spellStart"/>
            <w:r w:rsidRPr="00DD7145">
              <w:rPr>
                <w:rFonts w:ascii="Consolas" w:eastAsia="Consolas" w:hAnsi="Consolas"/>
                <w:color w:val="A84E33"/>
                <w:sz w:val="16"/>
                <w:lang w:val="es-MX"/>
              </w:rPr>
              <w:t>capacidad_maxima</w:t>
            </w:r>
            <w:proofErr w:type="spellEnd"/>
            <w:r w:rsidRPr="00DD7145">
              <w:rPr>
                <w:sz w:val="17"/>
                <w:lang w:val="es-MX"/>
              </w:rPr>
              <w:t xml:space="preserve"> (20, 40 u 80), </w:t>
            </w:r>
            <w:r w:rsidRPr="00DD7145">
              <w:rPr>
                <w:rFonts w:ascii="Consolas" w:eastAsia="Consolas" w:hAnsi="Consolas"/>
                <w:color w:val="A84E33"/>
                <w:sz w:val="16"/>
                <w:lang w:val="es-MX"/>
              </w:rPr>
              <w:t>estilo</w:t>
            </w:r>
            <w:r w:rsidRPr="00DD7145">
              <w:rPr>
                <w:sz w:val="17"/>
                <w:lang w:val="es-MX"/>
              </w:rPr>
              <w:t xml:space="preserve">, </w:t>
            </w:r>
            <w:proofErr w:type="spellStart"/>
            <w:r w:rsidRPr="00DD7145">
              <w:rPr>
                <w:rFonts w:ascii="Consolas" w:eastAsia="Consolas" w:hAnsi="Consolas"/>
                <w:color w:val="A84E33"/>
                <w:sz w:val="16"/>
                <w:lang w:val="es-MX"/>
              </w:rPr>
              <w:t>fecha_creacion</w:t>
            </w:r>
            <w:proofErr w:type="spellEnd"/>
          </w:p>
        </w:tc>
      </w:tr>
      <w:tr w:rsidR="00A1186B" w:rsidRPr="00DD7145" w14:paraId="06C5F6DE" w14:textId="77777777">
        <w:trPr>
          <w:cantSplit/>
          <w:jc w:val="center"/>
        </w:trPr>
        <w:tc>
          <w:tcPr>
            <w:tcW w:w="1590" w:type="dxa"/>
          </w:tcPr>
          <w:p w14:paraId="5A39D918" w14:textId="77777777" w:rsidR="00A1186B" w:rsidRDefault="00000000">
            <w:pPr>
              <w:spacing w:before="40" w:after="40" w:line="264" w:lineRule="auto"/>
            </w:pPr>
            <w:proofErr w:type="spellStart"/>
            <w:r>
              <w:rPr>
                <w:b/>
                <w:sz w:val="17"/>
              </w:rPr>
              <w:t>producto</w:t>
            </w:r>
            <w:proofErr w:type="spellEnd"/>
          </w:p>
        </w:tc>
        <w:tc>
          <w:tcPr>
            <w:tcW w:w="2385" w:type="dxa"/>
          </w:tcPr>
          <w:p w14:paraId="784A47DB" w14:textId="77777777" w:rsidR="00A1186B" w:rsidRPr="00DD7145" w:rsidRDefault="00000000">
            <w:pPr>
              <w:spacing w:before="40" w:after="40" w:line="264" w:lineRule="auto"/>
              <w:rPr>
                <w:lang w:val="es-MX"/>
              </w:rPr>
            </w:pPr>
            <w:r w:rsidRPr="00DD7145">
              <w:rPr>
                <w:sz w:val="17"/>
                <w:lang w:val="es-MX"/>
              </w:rPr>
              <w:t>Alimento guardado en un inventario.</w:t>
            </w:r>
          </w:p>
        </w:tc>
        <w:tc>
          <w:tcPr>
            <w:tcW w:w="5962" w:type="dxa"/>
          </w:tcPr>
          <w:p w14:paraId="54B38A1A" w14:textId="77777777" w:rsidR="00A1186B" w:rsidRPr="00DD7145" w:rsidRDefault="00000000">
            <w:pPr>
              <w:spacing w:before="40" w:after="40" w:line="264" w:lineRule="auto"/>
              <w:rPr>
                <w:lang w:val="es-MX"/>
              </w:rPr>
            </w:pPr>
            <w:proofErr w:type="spellStart"/>
            <w:r w:rsidRPr="00DD7145">
              <w:rPr>
                <w:rFonts w:ascii="Consolas" w:eastAsia="Consolas" w:hAnsi="Consolas"/>
                <w:color w:val="A84E33"/>
                <w:sz w:val="16"/>
                <w:lang w:val="es-MX"/>
              </w:rPr>
              <w:t>id_producto</w:t>
            </w:r>
            <w:proofErr w:type="spellEnd"/>
            <w:r w:rsidRPr="00DD7145">
              <w:rPr>
                <w:sz w:val="17"/>
                <w:lang w:val="es-MX"/>
              </w:rPr>
              <w:t xml:space="preserve"> PK, </w:t>
            </w:r>
            <w:proofErr w:type="spellStart"/>
            <w:r w:rsidRPr="00DD7145">
              <w:rPr>
                <w:rFonts w:ascii="Consolas" w:eastAsia="Consolas" w:hAnsi="Consolas"/>
                <w:color w:val="A84E33"/>
                <w:sz w:val="16"/>
                <w:lang w:val="es-MX"/>
              </w:rPr>
              <w:t>id_inventario</w:t>
            </w:r>
            <w:proofErr w:type="spellEnd"/>
            <w:r w:rsidRPr="00DD7145">
              <w:rPr>
                <w:sz w:val="17"/>
                <w:lang w:val="es-MX"/>
              </w:rPr>
              <w:t xml:space="preserve"> FK, </w:t>
            </w:r>
            <w:r w:rsidRPr="00DD7145">
              <w:rPr>
                <w:rFonts w:ascii="Consolas" w:eastAsia="Consolas" w:hAnsi="Consolas"/>
                <w:color w:val="A84E33"/>
                <w:sz w:val="16"/>
                <w:lang w:val="es-MX"/>
              </w:rPr>
              <w:t>nombre</w:t>
            </w:r>
            <w:r w:rsidRPr="00DD7145">
              <w:rPr>
                <w:sz w:val="17"/>
                <w:lang w:val="es-MX"/>
              </w:rPr>
              <w:t xml:space="preserve">, </w:t>
            </w:r>
            <w:r w:rsidRPr="00DD7145">
              <w:rPr>
                <w:rFonts w:ascii="Consolas" w:eastAsia="Consolas" w:hAnsi="Consolas"/>
                <w:color w:val="A84E33"/>
                <w:sz w:val="16"/>
                <w:lang w:val="es-MX"/>
              </w:rPr>
              <w:t>cantidad</w:t>
            </w:r>
            <w:r w:rsidRPr="00DD7145">
              <w:rPr>
                <w:sz w:val="17"/>
                <w:lang w:val="es-MX"/>
              </w:rPr>
              <w:t xml:space="preserve">, </w:t>
            </w:r>
            <w:r w:rsidRPr="00DD7145">
              <w:rPr>
                <w:rFonts w:ascii="Consolas" w:eastAsia="Consolas" w:hAnsi="Consolas"/>
                <w:color w:val="A84E33"/>
                <w:sz w:val="16"/>
                <w:lang w:val="es-MX"/>
              </w:rPr>
              <w:t>unidad</w:t>
            </w:r>
            <w:r w:rsidRPr="00DD7145">
              <w:rPr>
                <w:sz w:val="17"/>
                <w:lang w:val="es-MX"/>
              </w:rPr>
              <w:t xml:space="preserve">, </w:t>
            </w:r>
            <w:proofErr w:type="spellStart"/>
            <w:r w:rsidRPr="00DD7145">
              <w:rPr>
                <w:rFonts w:ascii="Consolas" w:eastAsia="Consolas" w:hAnsi="Consolas"/>
                <w:color w:val="A84E33"/>
                <w:sz w:val="16"/>
                <w:lang w:val="es-MX"/>
              </w:rPr>
              <w:t>categoria</w:t>
            </w:r>
            <w:proofErr w:type="spellEnd"/>
            <w:r w:rsidRPr="00DD7145">
              <w:rPr>
                <w:sz w:val="17"/>
                <w:lang w:val="es-MX"/>
              </w:rPr>
              <w:t xml:space="preserve">, </w:t>
            </w:r>
            <w:proofErr w:type="spellStart"/>
            <w:r w:rsidRPr="00DD7145">
              <w:rPr>
                <w:rFonts w:ascii="Consolas" w:eastAsia="Consolas" w:hAnsi="Consolas"/>
                <w:color w:val="A84E33"/>
                <w:sz w:val="16"/>
                <w:lang w:val="es-MX"/>
              </w:rPr>
              <w:t>fecha_caducidad</w:t>
            </w:r>
            <w:proofErr w:type="spellEnd"/>
            <w:r w:rsidRPr="00DD7145">
              <w:rPr>
                <w:sz w:val="17"/>
                <w:lang w:val="es-MX"/>
              </w:rPr>
              <w:t xml:space="preserve"> (opcional), </w:t>
            </w:r>
            <w:proofErr w:type="spellStart"/>
            <w:r w:rsidRPr="00DD7145">
              <w:rPr>
                <w:rFonts w:ascii="Consolas" w:eastAsia="Consolas" w:hAnsi="Consolas"/>
                <w:color w:val="A84E33"/>
                <w:sz w:val="16"/>
                <w:lang w:val="es-MX"/>
              </w:rPr>
              <w:t>codigo_barras</w:t>
            </w:r>
            <w:proofErr w:type="spellEnd"/>
            <w:r w:rsidRPr="00DD7145">
              <w:rPr>
                <w:sz w:val="17"/>
                <w:lang w:val="es-MX"/>
              </w:rPr>
              <w:t xml:space="preserve"> (opcional), </w:t>
            </w:r>
            <w:proofErr w:type="spellStart"/>
            <w:r w:rsidRPr="00DD7145">
              <w:rPr>
                <w:rFonts w:ascii="Consolas" w:eastAsia="Consolas" w:hAnsi="Consolas"/>
                <w:color w:val="A84E33"/>
                <w:sz w:val="16"/>
                <w:lang w:val="es-MX"/>
              </w:rPr>
              <w:t>fecha_ingreso</w:t>
            </w:r>
            <w:proofErr w:type="spellEnd"/>
            <w:r w:rsidRPr="00DD7145">
              <w:rPr>
                <w:sz w:val="17"/>
                <w:lang w:val="es-MX"/>
              </w:rPr>
              <w:t xml:space="preserve">, </w:t>
            </w:r>
            <w:r w:rsidRPr="00DD7145">
              <w:rPr>
                <w:rFonts w:ascii="Consolas" w:eastAsia="Consolas" w:hAnsi="Consolas"/>
                <w:color w:val="A84E33"/>
                <w:sz w:val="16"/>
                <w:lang w:val="es-MX"/>
              </w:rPr>
              <w:t>activo</w:t>
            </w:r>
          </w:p>
        </w:tc>
      </w:tr>
      <w:tr w:rsidR="00A1186B" w:rsidRPr="00DD7145" w14:paraId="601AC46F" w14:textId="77777777">
        <w:trPr>
          <w:cantSplit/>
          <w:jc w:val="center"/>
        </w:trPr>
        <w:tc>
          <w:tcPr>
            <w:tcW w:w="1590" w:type="dxa"/>
            <w:shd w:val="clear" w:color="auto" w:fill="FAF8EF"/>
          </w:tcPr>
          <w:p w14:paraId="739C59F1" w14:textId="77777777" w:rsidR="00A1186B" w:rsidRDefault="00000000">
            <w:pPr>
              <w:spacing w:before="40" w:after="40" w:line="264" w:lineRule="auto"/>
            </w:pPr>
            <w:proofErr w:type="spellStart"/>
            <w:r>
              <w:rPr>
                <w:b/>
                <w:sz w:val="17"/>
              </w:rPr>
              <w:t>lista_compra</w:t>
            </w:r>
            <w:proofErr w:type="spellEnd"/>
          </w:p>
        </w:tc>
        <w:tc>
          <w:tcPr>
            <w:tcW w:w="2385" w:type="dxa"/>
            <w:shd w:val="clear" w:color="auto" w:fill="FAF8EF"/>
          </w:tcPr>
          <w:p w14:paraId="503374B3" w14:textId="77777777" w:rsidR="00A1186B" w:rsidRPr="00DD7145" w:rsidRDefault="00000000">
            <w:pPr>
              <w:spacing w:before="40" w:after="40" w:line="264" w:lineRule="auto"/>
              <w:rPr>
                <w:lang w:val="es-MX"/>
              </w:rPr>
            </w:pPr>
            <w:r w:rsidRPr="00DD7145">
              <w:rPr>
                <w:sz w:val="17"/>
                <w:lang w:val="es-MX"/>
              </w:rPr>
              <w:t>Artículo pendiente o ya comprado de un hogar.</w:t>
            </w:r>
          </w:p>
        </w:tc>
        <w:tc>
          <w:tcPr>
            <w:tcW w:w="5962" w:type="dxa"/>
            <w:shd w:val="clear" w:color="auto" w:fill="FAF8EF"/>
          </w:tcPr>
          <w:p w14:paraId="6110E47F" w14:textId="77777777" w:rsidR="00A1186B" w:rsidRPr="00DD7145" w:rsidRDefault="00000000">
            <w:pPr>
              <w:spacing w:before="40" w:after="40" w:line="264" w:lineRule="auto"/>
              <w:rPr>
                <w:lang w:val="es-MX"/>
              </w:rPr>
            </w:pPr>
            <w:proofErr w:type="spellStart"/>
            <w:r w:rsidRPr="00DD7145">
              <w:rPr>
                <w:rFonts w:ascii="Consolas" w:eastAsia="Consolas" w:hAnsi="Consolas"/>
                <w:color w:val="A84E33"/>
                <w:sz w:val="16"/>
                <w:lang w:val="es-MX"/>
              </w:rPr>
              <w:t>id_item</w:t>
            </w:r>
            <w:proofErr w:type="spellEnd"/>
            <w:r w:rsidRPr="00DD7145">
              <w:rPr>
                <w:sz w:val="17"/>
                <w:lang w:val="es-MX"/>
              </w:rPr>
              <w:t xml:space="preserve"> PK, </w:t>
            </w:r>
            <w:proofErr w:type="spellStart"/>
            <w:r w:rsidRPr="00DD7145">
              <w:rPr>
                <w:rFonts w:ascii="Consolas" w:eastAsia="Consolas" w:hAnsi="Consolas"/>
                <w:color w:val="A84E33"/>
                <w:sz w:val="16"/>
                <w:lang w:val="es-MX"/>
              </w:rPr>
              <w:t>id_hogar</w:t>
            </w:r>
            <w:proofErr w:type="spellEnd"/>
            <w:r w:rsidRPr="00DD7145">
              <w:rPr>
                <w:sz w:val="17"/>
                <w:lang w:val="es-MX"/>
              </w:rPr>
              <w:t xml:space="preserve"> FK, </w:t>
            </w:r>
            <w:r w:rsidRPr="00DD7145">
              <w:rPr>
                <w:rFonts w:ascii="Consolas" w:eastAsia="Consolas" w:hAnsi="Consolas"/>
                <w:color w:val="A84E33"/>
                <w:sz w:val="16"/>
                <w:lang w:val="es-MX"/>
              </w:rPr>
              <w:t>nombre</w:t>
            </w:r>
            <w:r w:rsidRPr="00DD7145">
              <w:rPr>
                <w:sz w:val="17"/>
                <w:lang w:val="es-MX"/>
              </w:rPr>
              <w:t xml:space="preserve">, </w:t>
            </w:r>
            <w:proofErr w:type="spellStart"/>
            <w:r w:rsidRPr="00DD7145">
              <w:rPr>
                <w:rFonts w:ascii="Consolas" w:eastAsia="Consolas" w:hAnsi="Consolas"/>
                <w:color w:val="A84E33"/>
                <w:sz w:val="16"/>
                <w:lang w:val="es-MX"/>
              </w:rPr>
              <w:t>categoria</w:t>
            </w:r>
            <w:proofErr w:type="spellEnd"/>
            <w:r w:rsidRPr="00DD7145">
              <w:rPr>
                <w:sz w:val="17"/>
                <w:lang w:val="es-MX"/>
              </w:rPr>
              <w:t xml:space="preserve">, </w:t>
            </w:r>
            <w:r w:rsidRPr="00DD7145">
              <w:rPr>
                <w:rFonts w:ascii="Consolas" w:eastAsia="Consolas" w:hAnsi="Consolas"/>
                <w:color w:val="A84E33"/>
                <w:sz w:val="16"/>
                <w:lang w:val="es-MX"/>
              </w:rPr>
              <w:t>cantidad</w:t>
            </w:r>
            <w:r w:rsidRPr="00DD7145">
              <w:rPr>
                <w:sz w:val="17"/>
                <w:lang w:val="es-MX"/>
              </w:rPr>
              <w:t xml:space="preserve">, </w:t>
            </w:r>
            <w:r w:rsidRPr="00DD7145">
              <w:rPr>
                <w:rFonts w:ascii="Consolas" w:eastAsia="Consolas" w:hAnsi="Consolas"/>
                <w:color w:val="A84E33"/>
                <w:sz w:val="16"/>
                <w:lang w:val="es-MX"/>
              </w:rPr>
              <w:t>unidad</w:t>
            </w:r>
            <w:r w:rsidRPr="00DD7145">
              <w:rPr>
                <w:sz w:val="17"/>
                <w:lang w:val="es-MX"/>
              </w:rPr>
              <w:t xml:space="preserve">, </w:t>
            </w:r>
            <w:r w:rsidRPr="00DD7145">
              <w:rPr>
                <w:rFonts w:ascii="Consolas" w:eastAsia="Consolas" w:hAnsi="Consolas"/>
                <w:color w:val="A84E33"/>
                <w:sz w:val="16"/>
                <w:lang w:val="es-MX"/>
              </w:rPr>
              <w:t>comprado</w:t>
            </w:r>
            <w:r w:rsidRPr="00DD7145">
              <w:rPr>
                <w:sz w:val="17"/>
                <w:lang w:val="es-MX"/>
              </w:rPr>
              <w:t xml:space="preserve">, </w:t>
            </w:r>
            <w:proofErr w:type="spellStart"/>
            <w:r w:rsidRPr="00DD7145">
              <w:rPr>
                <w:rFonts w:ascii="Consolas" w:eastAsia="Consolas" w:hAnsi="Consolas"/>
                <w:color w:val="A84E33"/>
                <w:sz w:val="16"/>
                <w:lang w:val="es-MX"/>
              </w:rPr>
              <w:t>fecha_creacion</w:t>
            </w:r>
            <w:proofErr w:type="spellEnd"/>
          </w:p>
        </w:tc>
      </w:tr>
      <w:tr w:rsidR="00A1186B" w:rsidRPr="00DD7145" w14:paraId="00E293C3" w14:textId="77777777">
        <w:trPr>
          <w:cantSplit/>
          <w:jc w:val="center"/>
        </w:trPr>
        <w:tc>
          <w:tcPr>
            <w:tcW w:w="1590" w:type="dxa"/>
          </w:tcPr>
          <w:p w14:paraId="7DEED087" w14:textId="77777777" w:rsidR="00A1186B" w:rsidRDefault="00000000">
            <w:pPr>
              <w:spacing w:before="40" w:after="40" w:line="264" w:lineRule="auto"/>
            </w:pPr>
            <w:proofErr w:type="spellStart"/>
            <w:r>
              <w:rPr>
                <w:b/>
                <w:sz w:val="17"/>
              </w:rPr>
              <w:t>receta</w:t>
            </w:r>
            <w:proofErr w:type="spellEnd"/>
          </w:p>
        </w:tc>
        <w:tc>
          <w:tcPr>
            <w:tcW w:w="2385" w:type="dxa"/>
          </w:tcPr>
          <w:p w14:paraId="4DC2D50F" w14:textId="77777777" w:rsidR="00A1186B" w:rsidRPr="00DD7145" w:rsidRDefault="00000000">
            <w:pPr>
              <w:spacing w:before="40" w:after="40" w:line="264" w:lineRule="auto"/>
              <w:rPr>
                <w:lang w:val="es-MX"/>
              </w:rPr>
            </w:pPr>
            <w:r w:rsidRPr="00DD7145">
              <w:rPr>
                <w:sz w:val="17"/>
                <w:lang w:val="es-MX"/>
              </w:rPr>
              <w:t>Receta creada por un usuario.</w:t>
            </w:r>
          </w:p>
        </w:tc>
        <w:tc>
          <w:tcPr>
            <w:tcW w:w="5962" w:type="dxa"/>
          </w:tcPr>
          <w:p w14:paraId="467490C4" w14:textId="77777777" w:rsidR="00A1186B" w:rsidRPr="00DD7145" w:rsidRDefault="00000000">
            <w:pPr>
              <w:spacing w:before="40" w:after="40" w:line="264" w:lineRule="auto"/>
              <w:rPr>
                <w:lang w:val="es-MX"/>
              </w:rPr>
            </w:pPr>
            <w:proofErr w:type="spellStart"/>
            <w:r w:rsidRPr="00DD7145">
              <w:rPr>
                <w:rFonts w:ascii="Consolas" w:eastAsia="Consolas" w:hAnsi="Consolas"/>
                <w:color w:val="A84E33"/>
                <w:sz w:val="16"/>
                <w:lang w:val="es-MX"/>
              </w:rPr>
              <w:t>id_receta</w:t>
            </w:r>
            <w:proofErr w:type="spellEnd"/>
            <w:r w:rsidRPr="00DD7145">
              <w:rPr>
                <w:sz w:val="17"/>
                <w:lang w:val="es-MX"/>
              </w:rPr>
              <w:t xml:space="preserve"> PK, </w:t>
            </w:r>
            <w:proofErr w:type="spellStart"/>
            <w:r w:rsidRPr="00DD7145">
              <w:rPr>
                <w:rFonts w:ascii="Consolas" w:eastAsia="Consolas" w:hAnsi="Consolas"/>
                <w:color w:val="A84E33"/>
                <w:sz w:val="16"/>
                <w:lang w:val="es-MX"/>
              </w:rPr>
              <w:t>id_usuario</w:t>
            </w:r>
            <w:proofErr w:type="spellEnd"/>
            <w:r w:rsidRPr="00DD7145">
              <w:rPr>
                <w:sz w:val="17"/>
                <w:lang w:val="es-MX"/>
              </w:rPr>
              <w:t xml:space="preserve"> FK (autor), </w:t>
            </w:r>
            <w:r w:rsidRPr="00DD7145">
              <w:rPr>
                <w:rFonts w:ascii="Consolas" w:eastAsia="Consolas" w:hAnsi="Consolas"/>
                <w:color w:val="A84E33"/>
                <w:sz w:val="16"/>
                <w:lang w:val="es-MX"/>
              </w:rPr>
              <w:t>nombre</w:t>
            </w:r>
            <w:r w:rsidRPr="00DD7145">
              <w:rPr>
                <w:sz w:val="17"/>
                <w:lang w:val="es-MX"/>
              </w:rPr>
              <w:t xml:space="preserve">, </w:t>
            </w:r>
            <w:proofErr w:type="spellStart"/>
            <w:r w:rsidRPr="00DD7145">
              <w:rPr>
                <w:rFonts w:ascii="Consolas" w:eastAsia="Consolas" w:hAnsi="Consolas"/>
                <w:color w:val="A84E33"/>
                <w:sz w:val="16"/>
                <w:lang w:val="es-MX"/>
              </w:rPr>
              <w:t>descripcion</w:t>
            </w:r>
            <w:proofErr w:type="spellEnd"/>
            <w:r w:rsidRPr="00DD7145">
              <w:rPr>
                <w:sz w:val="17"/>
                <w:lang w:val="es-MX"/>
              </w:rPr>
              <w:t xml:space="preserve">, </w:t>
            </w:r>
            <w:r w:rsidRPr="00DD7145">
              <w:rPr>
                <w:rFonts w:ascii="Consolas" w:eastAsia="Consolas" w:hAnsi="Consolas"/>
                <w:color w:val="A84E33"/>
                <w:sz w:val="16"/>
                <w:lang w:val="es-MX"/>
              </w:rPr>
              <w:t>pasos</w:t>
            </w:r>
            <w:r w:rsidRPr="00DD7145">
              <w:rPr>
                <w:sz w:val="17"/>
                <w:lang w:val="es-MX"/>
              </w:rPr>
              <w:t xml:space="preserve"> (TEXT), </w:t>
            </w:r>
            <w:proofErr w:type="spellStart"/>
            <w:r w:rsidRPr="00DD7145">
              <w:rPr>
                <w:rFonts w:ascii="Consolas" w:eastAsia="Consolas" w:hAnsi="Consolas"/>
                <w:color w:val="A84E33"/>
                <w:sz w:val="16"/>
                <w:lang w:val="es-MX"/>
              </w:rPr>
              <w:t>tiempo_minutos</w:t>
            </w:r>
            <w:proofErr w:type="spellEnd"/>
            <w:r w:rsidRPr="00DD7145">
              <w:rPr>
                <w:sz w:val="17"/>
                <w:lang w:val="es-MX"/>
              </w:rPr>
              <w:t xml:space="preserve">, </w:t>
            </w:r>
            <w:r w:rsidRPr="00DD7145">
              <w:rPr>
                <w:rFonts w:ascii="Consolas" w:eastAsia="Consolas" w:hAnsi="Consolas"/>
                <w:color w:val="A84E33"/>
                <w:sz w:val="16"/>
                <w:lang w:val="es-MX"/>
              </w:rPr>
              <w:t>estado</w:t>
            </w:r>
            <w:r w:rsidRPr="00DD7145">
              <w:rPr>
                <w:sz w:val="17"/>
                <w:lang w:val="es-MX"/>
              </w:rPr>
              <w:t xml:space="preserve"> (PRIVADA | PENDIENTE | APROBADA | RECHAZADA), </w:t>
            </w:r>
            <w:proofErr w:type="spellStart"/>
            <w:r w:rsidRPr="00DD7145">
              <w:rPr>
                <w:rFonts w:ascii="Consolas" w:eastAsia="Consolas" w:hAnsi="Consolas"/>
                <w:color w:val="A84E33"/>
                <w:sz w:val="16"/>
                <w:lang w:val="es-MX"/>
              </w:rPr>
              <w:t>fecha_creacion</w:t>
            </w:r>
            <w:proofErr w:type="spellEnd"/>
            <w:r w:rsidRPr="00DD7145">
              <w:rPr>
                <w:sz w:val="17"/>
                <w:lang w:val="es-MX"/>
              </w:rPr>
              <w:t xml:space="preserve">, </w:t>
            </w:r>
            <w:proofErr w:type="spellStart"/>
            <w:r w:rsidRPr="00DD7145">
              <w:rPr>
                <w:rFonts w:ascii="Consolas" w:eastAsia="Consolas" w:hAnsi="Consolas"/>
                <w:color w:val="A84E33"/>
                <w:sz w:val="16"/>
                <w:lang w:val="es-MX"/>
              </w:rPr>
              <w:t>fecha_modificacion</w:t>
            </w:r>
            <w:proofErr w:type="spellEnd"/>
          </w:p>
        </w:tc>
      </w:tr>
      <w:tr w:rsidR="00A1186B" w:rsidRPr="00DD7145" w14:paraId="62DB27A1" w14:textId="77777777">
        <w:trPr>
          <w:cantSplit/>
          <w:jc w:val="center"/>
        </w:trPr>
        <w:tc>
          <w:tcPr>
            <w:tcW w:w="1590" w:type="dxa"/>
            <w:shd w:val="clear" w:color="auto" w:fill="FAF8EF"/>
          </w:tcPr>
          <w:p w14:paraId="0F4B4A2D" w14:textId="77777777" w:rsidR="00A1186B" w:rsidRDefault="00000000">
            <w:pPr>
              <w:spacing w:before="40" w:after="40" w:line="264" w:lineRule="auto"/>
            </w:pPr>
            <w:proofErr w:type="spellStart"/>
            <w:r>
              <w:rPr>
                <w:b/>
                <w:sz w:val="17"/>
              </w:rPr>
              <w:t>receta_ingrediente</w:t>
            </w:r>
            <w:proofErr w:type="spellEnd"/>
          </w:p>
        </w:tc>
        <w:tc>
          <w:tcPr>
            <w:tcW w:w="2385" w:type="dxa"/>
            <w:shd w:val="clear" w:color="auto" w:fill="FAF8EF"/>
          </w:tcPr>
          <w:p w14:paraId="56696BE0" w14:textId="77777777" w:rsidR="00A1186B" w:rsidRDefault="00000000">
            <w:pPr>
              <w:spacing w:before="40" w:after="40" w:line="264" w:lineRule="auto"/>
            </w:pPr>
            <w:r>
              <w:rPr>
                <w:sz w:val="17"/>
              </w:rPr>
              <w:t>Ingrediente de una receta.</w:t>
            </w:r>
          </w:p>
        </w:tc>
        <w:tc>
          <w:tcPr>
            <w:tcW w:w="5962" w:type="dxa"/>
            <w:shd w:val="clear" w:color="auto" w:fill="FAF8EF"/>
          </w:tcPr>
          <w:p w14:paraId="255C5950" w14:textId="77777777" w:rsidR="00A1186B" w:rsidRPr="00DD7145" w:rsidRDefault="00000000">
            <w:pPr>
              <w:spacing w:before="40" w:after="40" w:line="264" w:lineRule="auto"/>
              <w:rPr>
                <w:lang w:val="es-MX"/>
              </w:rPr>
            </w:pPr>
            <w:proofErr w:type="spellStart"/>
            <w:r w:rsidRPr="00DD7145">
              <w:rPr>
                <w:rFonts w:ascii="Consolas" w:eastAsia="Consolas" w:hAnsi="Consolas"/>
                <w:color w:val="A84E33"/>
                <w:sz w:val="16"/>
                <w:lang w:val="es-MX"/>
              </w:rPr>
              <w:t>id_ingrediente</w:t>
            </w:r>
            <w:proofErr w:type="spellEnd"/>
            <w:r w:rsidRPr="00DD7145">
              <w:rPr>
                <w:sz w:val="17"/>
                <w:lang w:val="es-MX"/>
              </w:rPr>
              <w:t xml:space="preserve"> PK, </w:t>
            </w:r>
            <w:proofErr w:type="spellStart"/>
            <w:r w:rsidRPr="00DD7145">
              <w:rPr>
                <w:rFonts w:ascii="Consolas" w:eastAsia="Consolas" w:hAnsi="Consolas"/>
                <w:color w:val="A84E33"/>
                <w:sz w:val="16"/>
                <w:lang w:val="es-MX"/>
              </w:rPr>
              <w:t>id_receta</w:t>
            </w:r>
            <w:proofErr w:type="spellEnd"/>
            <w:r w:rsidRPr="00DD7145">
              <w:rPr>
                <w:sz w:val="17"/>
                <w:lang w:val="es-MX"/>
              </w:rPr>
              <w:t xml:space="preserve"> FK, </w:t>
            </w:r>
            <w:r w:rsidRPr="00DD7145">
              <w:rPr>
                <w:rFonts w:ascii="Consolas" w:eastAsia="Consolas" w:hAnsi="Consolas"/>
                <w:color w:val="A84E33"/>
                <w:sz w:val="16"/>
                <w:lang w:val="es-MX"/>
              </w:rPr>
              <w:t>nombre</w:t>
            </w:r>
            <w:r w:rsidRPr="00DD7145">
              <w:rPr>
                <w:sz w:val="17"/>
                <w:lang w:val="es-MX"/>
              </w:rPr>
              <w:t xml:space="preserve">, </w:t>
            </w:r>
            <w:r w:rsidRPr="00DD7145">
              <w:rPr>
                <w:rFonts w:ascii="Consolas" w:eastAsia="Consolas" w:hAnsi="Consolas"/>
                <w:color w:val="A84E33"/>
                <w:sz w:val="16"/>
                <w:lang w:val="es-MX"/>
              </w:rPr>
              <w:t>cantidad</w:t>
            </w:r>
            <w:r w:rsidRPr="00DD7145">
              <w:rPr>
                <w:sz w:val="17"/>
                <w:lang w:val="es-MX"/>
              </w:rPr>
              <w:t xml:space="preserve">, </w:t>
            </w:r>
            <w:r w:rsidRPr="00DD7145">
              <w:rPr>
                <w:rFonts w:ascii="Consolas" w:eastAsia="Consolas" w:hAnsi="Consolas"/>
                <w:color w:val="A84E33"/>
                <w:sz w:val="16"/>
                <w:lang w:val="es-MX"/>
              </w:rPr>
              <w:t>unidad</w:t>
            </w:r>
            <w:r w:rsidRPr="00DD7145">
              <w:rPr>
                <w:sz w:val="17"/>
                <w:lang w:val="es-MX"/>
              </w:rPr>
              <w:t xml:space="preserve">, </w:t>
            </w:r>
            <w:r w:rsidRPr="00DD7145">
              <w:rPr>
                <w:rFonts w:ascii="Consolas" w:eastAsia="Consolas" w:hAnsi="Consolas"/>
                <w:color w:val="A84E33"/>
                <w:sz w:val="16"/>
                <w:lang w:val="es-MX"/>
              </w:rPr>
              <w:t>principal</w:t>
            </w:r>
            <w:r w:rsidRPr="00DD7145">
              <w:rPr>
                <w:sz w:val="17"/>
                <w:lang w:val="es-MX"/>
              </w:rPr>
              <w:t xml:space="preserve"> (booleano)</w:t>
            </w:r>
          </w:p>
        </w:tc>
      </w:tr>
      <w:tr w:rsidR="00A1186B" w:rsidRPr="00DD7145" w14:paraId="227D2355" w14:textId="77777777">
        <w:trPr>
          <w:cantSplit/>
          <w:jc w:val="center"/>
        </w:trPr>
        <w:tc>
          <w:tcPr>
            <w:tcW w:w="1590" w:type="dxa"/>
          </w:tcPr>
          <w:p w14:paraId="0C8C35F7" w14:textId="77777777" w:rsidR="00A1186B" w:rsidRDefault="00000000">
            <w:pPr>
              <w:spacing w:before="40" w:after="40" w:line="264" w:lineRule="auto"/>
            </w:pPr>
            <w:proofErr w:type="spellStart"/>
            <w:r>
              <w:rPr>
                <w:b/>
                <w:sz w:val="17"/>
              </w:rPr>
              <w:t>receta_calificacion</w:t>
            </w:r>
            <w:proofErr w:type="spellEnd"/>
          </w:p>
        </w:tc>
        <w:tc>
          <w:tcPr>
            <w:tcW w:w="2385" w:type="dxa"/>
          </w:tcPr>
          <w:p w14:paraId="79FEFC79" w14:textId="77777777" w:rsidR="00A1186B" w:rsidRPr="00DD7145" w:rsidRDefault="00000000">
            <w:pPr>
              <w:spacing w:before="40" w:after="40" w:line="264" w:lineRule="auto"/>
              <w:rPr>
                <w:lang w:val="es-MX"/>
              </w:rPr>
            </w:pPr>
            <w:r w:rsidRPr="00DD7145">
              <w:rPr>
                <w:sz w:val="17"/>
                <w:lang w:val="es-MX"/>
              </w:rPr>
              <w:t>Puntuación de un usuario a una receta.</w:t>
            </w:r>
          </w:p>
        </w:tc>
        <w:tc>
          <w:tcPr>
            <w:tcW w:w="5962" w:type="dxa"/>
          </w:tcPr>
          <w:p w14:paraId="4628B38E" w14:textId="77777777" w:rsidR="00A1186B" w:rsidRPr="00DD7145" w:rsidRDefault="00000000">
            <w:pPr>
              <w:spacing w:before="40" w:after="40" w:line="264" w:lineRule="auto"/>
              <w:rPr>
                <w:lang w:val="es-MX"/>
              </w:rPr>
            </w:pPr>
            <w:proofErr w:type="spellStart"/>
            <w:r w:rsidRPr="00DD7145">
              <w:rPr>
                <w:rFonts w:ascii="Consolas" w:eastAsia="Consolas" w:hAnsi="Consolas"/>
                <w:color w:val="A84E33"/>
                <w:sz w:val="16"/>
                <w:lang w:val="es-MX"/>
              </w:rPr>
              <w:t>id_calificacion</w:t>
            </w:r>
            <w:proofErr w:type="spellEnd"/>
            <w:r w:rsidRPr="00DD7145">
              <w:rPr>
                <w:sz w:val="17"/>
                <w:lang w:val="es-MX"/>
              </w:rPr>
              <w:t xml:space="preserve"> PK, </w:t>
            </w:r>
            <w:proofErr w:type="spellStart"/>
            <w:r w:rsidRPr="00DD7145">
              <w:rPr>
                <w:rFonts w:ascii="Consolas" w:eastAsia="Consolas" w:hAnsi="Consolas"/>
                <w:color w:val="A84E33"/>
                <w:sz w:val="16"/>
                <w:lang w:val="es-MX"/>
              </w:rPr>
              <w:t>id_receta</w:t>
            </w:r>
            <w:proofErr w:type="spellEnd"/>
            <w:r w:rsidRPr="00DD7145">
              <w:rPr>
                <w:sz w:val="17"/>
                <w:lang w:val="es-MX"/>
              </w:rPr>
              <w:t xml:space="preserve"> FK, </w:t>
            </w:r>
            <w:proofErr w:type="spellStart"/>
            <w:r w:rsidRPr="00DD7145">
              <w:rPr>
                <w:rFonts w:ascii="Consolas" w:eastAsia="Consolas" w:hAnsi="Consolas"/>
                <w:color w:val="A84E33"/>
                <w:sz w:val="16"/>
                <w:lang w:val="es-MX"/>
              </w:rPr>
              <w:t>id_usuario</w:t>
            </w:r>
            <w:proofErr w:type="spellEnd"/>
            <w:r w:rsidRPr="00DD7145">
              <w:rPr>
                <w:sz w:val="17"/>
                <w:lang w:val="es-MX"/>
              </w:rPr>
              <w:t xml:space="preserve"> FK, </w:t>
            </w:r>
            <w:proofErr w:type="spellStart"/>
            <w:r w:rsidRPr="00DD7145">
              <w:rPr>
                <w:rFonts w:ascii="Consolas" w:eastAsia="Consolas" w:hAnsi="Consolas"/>
                <w:color w:val="A84E33"/>
                <w:sz w:val="16"/>
                <w:lang w:val="es-MX"/>
              </w:rPr>
              <w:t>puntuacion</w:t>
            </w:r>
            <w:proofErr w:type="spellEnd"/>
            <w:r w:rsidRPr="00DD7145">
              <w:rPr>
                <w:sz w:val="17"/>
                <w:lang w:val="es-MX"/>
              </w:rPr>
              <w:t xml:space="preserve"> (1 a 5), </w:t>
            </w:r>
            <w:r w:rsidRPr="00DD7145">
              <w:rPr>
                <w:rFonts w:ascii="Consolas" w:eastAsia="Consolas" w:hAnsi="Consolas"/>
                <w:color w:val="A84E33"/>
                <w:sz w:val="16"/>
                <w:lang w:val="es-MX"/>
              </w:rPr>
              <w:t>fecha</w:t>
            </w:r>
            <w:r w:rsidRPr="00DD7145">
              <w:rPr>
                <w:sz w:val="17"/>
                <w:lang w:val="es-MX"/>
              </w:rPr>
              <w:t xml:space="preserve">, UNIQUE (</w:t>
            </w:r>
            <w:proofErr w:type="spellStart"/>
            <w:r w:rsidRPr="00DD7145">
              <w:rPr>
                <w:rFonts w:ascii="Consolas" w:eastAsia="Consolas" w:hAnsi="Consolas"/>
                <w:color w:val="A84E33"/>
                <w:sz w:val="16"/>
                <w:lang w:val="es-MX"/>
              </w:rPr>
              <w:t>id_receta</w:t>
            </w:r>
            <w:proofErr w:type="spellEnd"/>
            <w:r w:rsidRPr="00DD7145">
              <w:rPr>
                <w:sz w:val="17"/>
                <w:lang w:val="es-MX"/>
              </w:rPr>
              <w:t xml:space="preserve">, </w:t>
            </w:r>
            <w:proofErr w:type="spellStart"/>
            <w:r w:rsidRPr="00DD7145">
              <w:rPr>
                <w:rFonts w:ascii="Consolas" w:eastAsia="Consolas" w:hAnsi="Consolas"/>
                <w:color w:val="A84E33"/>
                <w:sz w:val="16"/>
                <w:lang w:val="es-MX"/>
              </w:rPr>
              <w:t>id_usuario</w:t>
            </w:r>
            <w:proofErr w:type="spellEnd"/>
            <w:r w:rsidRPr="00DD7145">
              <w:rPr>
                <w:sz w:val="17"/>
                <w:lang w:val="es-MX"/>
              </w:rPr>
              <w:t>)</w:t>
            </w:r>
          </w:p>
        </w:tc>
      </w:tr>
      <w:tr w:rsidR="00A1186B" w:rsidRPr="00DD7145" w14:paraId="5D2CF598" w14:textId="77777777">
        <w:trPr>
          <w:cantSplit/>
          <w:jc w:val="center"/>
        </w:trPr>
        <w:tc>
          <w:tcPr>
            <w:tcW w:w="1590" w:type="dxa"/>
            <w:shd w:val="clear" w:color="auto" w:fill="FAF8EF"/>
          </w:tcPr>
          <w:p w14:paraId="35C13811" w14:textId="77777777" w:rsidR="00A1186B" w:rsidRDefault="00000000">
            <w:pPr>
              <w:spacing w:before="40" w:after="40" w:line="264" w:lineRule="auto"/>
            </w:pPr>
            <w:proofErr w:type="spellStart"/>
            <w:r>
              <w:rPr>
                <w:b/>
                <w:sz w:val="17"/>
              </w:rPr>
              <w:t>notificacion</w:t>
            </w:r>
            <w:proofErr w:type="spellEnd"/>
          </w:p>
        </w:tc>
        <w:tc>
          <w:tcPr>
            <w:tcW w:w="2385" w:type="dxa"/>
            <w:shd w:val="clear" w:color="auto" w:fill="FAF8EF"/>
          </w:tcPr>
          <w:p w14:paraId="5090A2E4" w14:textId="77777777" w:rsidR="00A1186B" w:rsidRPr="00DD7145" w:rsidRDefault="00000000">
            <w:pPr>
              <w:spacing w:before="40" w:after="40" w:line="264" w:lineRule="auto"/>
              <w:rPr>
                <w:lang w:val="es-MX"/>
              </w:rPr>
            </w:pPr>
            <w:r w:rsidRPr="00DD7145">
              <w:rPr>
                <w:sz w:val="17"/>
                <w:lang w:val="es-MX"/>
              </w:rPr>
              <w:t>Aviso de caducidad dirigido a un usuario.</w:t>
            </w:r>
          </w:p>
        </w:tc>
        <w:tc>
          <w:tcPr>
            <w:tcW w:w="5962" w:type="dxa"/>
            <w:shd w:val="clear" w:color="auto" w:fill="FAF8EF"/>
          </w:tcPr>
          <w:p w14:paraId="57C5DFF1" w14:textId="77777777" w:rsidR="00A1186B" w:rsidRPr="00DD7145" w:rsidRDefault="00000000">
            <w:pPr>
              <w:spacing w:before="40" w:after="40" w:line="264" w:lineRule="auto"/>
              <w:rPr>
                <w:lang w:val="es-MX"/>
              </w:rPr>
            </w:pPr>
            <w:proofErr w:type="spellStart"/>
            <w:r w:rsidRPr="00DD7145">
              <w:rPr>
                <w:rFonts w:ascii="Consolas" w:eastAsia="Consolas" w:hAnsi="Consolas"/>
                <w:color w:val="A84E33"/>
                <w:sz w:val="16"/>
                <w:lang w:val="es-MX"/>
              </w:rPr>
              <w:t>id_notificacion</w:t>
            </w:r>
            <w:proofErr w:type="spellEnd"/>
            <w:r w:rsidRPr="00DD7145">
              <w:rPr>
                <w:sz w:val="17"/>
                <w:lang w:val="es-MX"/>
              </w:rPr>
              <w:t xml:space="preserve"> PK, </w:t>
            </w:r>
            <w:proofErr w:type="spellStart"/>
            <w:r w:rsidRPr="00DD7145">
              <w:rPr>
                <w:rFonts w:ascii="Consolas" w:eastAsia="Consolas" w:hAnsi="Consolas"/>
                <w:color w:val="A84E33"/>
                <w:sz w:val="16"/>
                <w:lang w:val="es-MX"/>
              </w:rPr>
              <w:t>id_usuario</w:t>
            </w:r>
            <w:proofErr w:type="spellEnd"/>
            <w:r w:rsidRPr="00DD7145">
              <w:rPr>
                <w:sz w:val="17"/>
                <w:lang w:val="es-MX"/>
              </w:rPr>
              <w:t xml:space="preserve"> FK, </w:t>
            </w:r>
            <w:proofErr w:type="spellStart"/>
            <w:r w:rsidRPr="00DD7145">
              <w:rPr>
                <w:rFonts w:ascii="Consolas" w:eastAsia="Consolas" w:hAnsi="Consolas"/>
                <w:color w:val="A84E33"/>
                <w:sz w:val="16"/>
                <w:lang w:val="es-MX"/>
              </w:rPr>
              <w:t>id_producto</w:t>
            </w:r>
            <w:proofErr w:type="spellEnd"/>
            <w:r w:rsidRPr="00DD7145">
              <w:rPr>
                <w:sz w:val="17"/>
                <w:lang w:val="es-MX"/>
              </w:rPr>
              <w:t xml:space="preserve"> FK, </w:t>
            </w:r>
            <w:r w:rsidRPr="00DD7145">
              <w:rPr>
                <w:rFonts w:ascii="Consolas" w:eastAsia="Consolas" w:hAnsi="Consolas"/>
                <w:color w:val="A84E33"/>
                <w:sz w:val="16"/>
                <w:lang w:val="es-MX"/>
              </w:rPr>
              <w:t>mensaje</w:t>
            </w:r>
            <w:r w:rsidRPr="00DD7145">
              <w:rPr>
                <w:sz w:val="17"/>
                <w:lang w:val="es-MX"/>
              </w:rPr>
              <w:t xml:space="preserve">, </w:t>
            </w:r>
            <w:proofErr w:type="spellStart"/>
            <w:r w:rsidRPr="00DD7145">
              <w:rPr>
                <w:rFonts w:ascii="Consolas" w:eastAsia="Consolas" w:hAnsi="Consolas"/>
                <w:color w:val="A84E33"/>
                <w:sz w:val="16"/>
                <w:lang w:val="es-MX"/>
              </w:rPr>
              <w:t>leida</w:t>
            </w:r>
            <w:proofErr w:type="spellEnd"/>
            <w:r w:rsidRPr="00DD7145">
              <w:rPr>
                <w:sz w:val="17"/>
                <w:lang w:val="es-MX"/>
              </w:rPr>
              <w:t xml:space="preserve">, </w:t>
            </w:r>
            <w:proofErr w:type="spellStart"/>
            <w:r w:rsidRPr="00DD7145">
              <w:rPr>
                <w:rFonts w:ascii="Consolas" w:eastAsia="Consolas" w:hAnsi="Consolas"/>
                <w:color w:val="A84E33"/>
                <w:sz w:val="16"/>
                <w:lang w:val="es-MX"/>
              </w:rPr>
              <w:t>fecha_creacion</w:t>
            </w:r>
            <w:proofErr w:type="spellEnd"/>
          </w:p>
        </w:tc>
      </w:tr>
      <w:tr w:rsidR="00A1186B" w:rsidRPr="00DD7145" w14:paraId="01151EBA" w14:textId="77777777">
        <w:trPr>
          <w:cantSplit/>
          <w:jc w:val="center"/>
        </w:trPr>
        <w:tc>
          <w:tcPr>
            <w:tcW w:w="1590" w:type="dxa"/>
          </w:tcPr>
          <w:p w14:paraId="20D6A847" w14:textId="77777777" w:rsidR="00A1186B" w:rsidRDefault="00000000">
            <w:pPr>
              <w:spacing w:before="40" w:after="40" w:line="264" w:lineRule="auto"/>
            </w:pPr>
            <w:proofErr w:type="spellStart"/>
            <w:r>
              <w:rPr>
                <w:b/>
                <w:sz w:val="17"/>
              </w:rPr>
              <w:t>refresh_token</w:t>
            </w:r>
            <w:proofErr w:type="spellEnd"/>
          </w:p>
        </w:tc>
        <w:tc>
          <w:tcPr>
            <w:tcW w:w="2385" w:type="dxa"/>
          </w:tcPr>
          <w:p w14:paraId="66028063" w14:textId="77777777" w:rsidR="00A1186B" w:rsidRPr="00DD7145" w:rsidRDefault="00000000">
            <w:pPr>
              <w:spacing w:before="40" w:after="40" w:line="264" w:lineRule="auto"/>
              <w:rPr>
                <w:lang w:val="es-MX"/>
              </w:rPr>
            </w:pPr>
            <w:proofErr w:type="spellStart"/>
            <w:r w:rsidRPr="00DD7145">
              <w:rPr>
                <w:sz w:val="17"/>
                <w:lang w:val="es-MX"/>
              </w:rPr>
              <w:t>Refresh</w:t>
            </w:r>
            <w:proofErr w:type="spellEnd"/>
            <w:r w:rsidRPr="00DD7145">
              <w:rPr>
                <w:sz w:val="17"/>
                <w:lang w:val="es-MX"/>
              </w:rPr>
              <w:t xml:space="preserve"> tokens emitidos para la API.</w:t>
            </w:r>
          </w:p>
        </w:tc>
        <w:tc>
          <w:tcPr>
            <w:tcW w:w="5962" w:type="dxa"/>
          </w:tcPr>
          <w:p w14:paraId="09043294" w14:textId="77777777" w:rsidR="00A1186B" w:rsidRPr="00DD7145" w:rsidRDefault="00000000">
            <w:pPr>
              <w:spacing w:before="40" w:after="40" w:line="264" w:lineRule="auto"/>
              <w:rPr>
                <w:lang w:val="es-MX"/>
              </w:rPr>
            </w:pPr>
            <w:proofErr w:type="spellStart"/>
            <w:r w:rsidRPr="00DD7145">
              <w:rPr>
                <w:rFonts w:ascii="Consolas" w:eastAsia="Consolas" w:hAnsi="Consolas"/>
                <w:color w:val="A84E33"/>
                <w:sz w:val="16"/>
                <w:lang w:val="es-MX"/>
              </w:rPr>
              <w:t>id_token</w:t>
            </w:r>
            <w:proofErr w:type="spellEnd"/>
            <w:r w:rsidRPr="00DD7145">
              <w:rPr>
                <w:sz w:val="17"/>
                <w:lang w:val="es-MX"/>
              </w:rPr>
              <w:t xml:space="preserve"> PK, </w:t>
            </w:r>
            <w:proofErr w:type="spellStart"/>
            <w:r w:rsidRPr="00DD7145">
              <w:rPr>
                <w:rFonts w:ascii="Consolas" w:eastAsia="Consolas" w:hAnsi="Consolas"/>
                <w:color w:val="A84E33"/>
                <w:sz w:val="16"/>
                <w:lang w:val="es-MX"/>
              </w:rPr>
              <w:t>id_usuario</w:t>
            </w:r>
            <w:proofErr w:type="spellEnd"/>
            <w:r w:rsidRPr="00DD7145">
              <w:rPr>
                <w:sz w:val="17"/>
                <w:lang w:val="es-MX"/>
              </w:rPr>
              <w:t xml:space="preserve"> FK, </w:t>
            </w:r>
            <w:proofErr w:type="spellStart"/>
            <w:r w:rsidRPr="00DD7145">
              <w:rPr>
                <w:rFonts w:ascii="Consolas" w:eastAsia="Consolas" w:hAnsi="Consolas"/>
                <w:color w:val="A84E33"/>
                <w:sz w:val="16"/>
                <w:lang w:val="es-MX"/>
              </w:rPr>
              <w:t>token_hash</w:t>
            </w:r>
            <w:proofErr w:type="spellEnd"/>
            <w:r w:rsidRPr="00DD7145">
              <w:rPr>
                <w:sz w:val="17"/>
                <w:lang w:val="es-MX"/>
              </w:rPr>
              <w:t xml:space="preserve"> UNIQUE (SHA-256), </w:t>
            </w:r>
            <w:proofErr w:type="spellStart"/>
            <w:r w:rsidRPr="00DD7145">
              <w:rPr>
                <w:rFonts w:ascii="Consolas" w:eastAsia="Consolas" w:hAnsi="Consolas"/>
                <w:color w:val="A84E33"/>
                <w:sz w:val="16"/>
                <w:lang w:val="es-MX"/>
              </w:rPr>
              <w:t>expira_en</w:t>
            </w:r>
            <w:proofErr w:type="spellEnd"/>
            <w:r w:rsidRPr="00DD7145">
              <w:rPr>
                <w:sz w:val="17"/>
                <w:lang w:val="es-MX"/>
              </w:rPr>
              <w:t xml:space="preserve">, </w:t>
            </w:r>
            <w:r w:rsidRPr="00DD7145">
              <w:rPr>
                <w:rFonts w:ascii="Consolas" w:eastAsia="Consolas" w:hAnsi="Consolas"/>
                <w:color w:val="A84E33"/>
                <w:sz w:val="16"/>
                <w:lang w:val="es-MX"/>
              </w:rPr>
              <w:t>revocado</w:t>
            </w:r>
            <w:r w:rsidRPr="00DD7145">
              <w:rPr>
                <w:sz w:val="17"/>
                <w:lang w:val="es-MX"/>
              </w:rPr>
              <w:t xml:space="preserve">, </w:t>
            </w:r>
            <w:proofErr w:type="spellStart"/>
            <w:r w:rsidRPr="00DD7145">
              <w:rPr>
                <w:rFonts w:ascii="Consolas" w:eastAsia="Consolas" w:hAnsi="Consolas"/>
                <w:color w:val="A84E33"/>
                <w:sz w:val="16"/>
                <w:lang w:val="es-MX"/>
              </w:rPr>
              <w:t>fecha_creacion</w:t>
            </w:r>
            <w:proofErr w:type="spellEnd"/>
          </w:p>
        </w:tc>
      </w:tr>
    </w:tbl>
    <w:p w14:paraId="22487993" w14:textId="77777777" w:rsidR="00A1186B" w:rsidRPr="00DD7145" w:rsidRDefault="00A1186B">
      <w:pPr>
        <w:spacing w:after="80" w:line="144" w:lineRule="auto"/>
        <w:rPr>
          <w:lang w:val="es-MX"/>
        </w:rPr>
      </w:pPr>
    </w:p>
    <w:p w14:paraId="516CB220" w14:textId="77777777" w:rsidR="00A1186B" w:rsidRPr="00DD7145" w:rsidRDefault="00000000">
      <w:pPr>
        <w:jc w:val="both"/>
        <w:rPr>
          <w:lang w:val="es-MX"/>
        </w:rPr>
      </w:pPr>
      <w:r>
        <w:t xml:space="preserve">Los usuarios y los productos se dan de baja de forma lógica, con la columna </w:t>
      </w:r>
      <w:r>
        <w:rPr>
          <w:rFonts w:ascii="Consolas" w:hAnsi="Consolas" w:eastAsia="Consolas"/>
          <w:sz w:val="18"/>
        </w:rPr>
        <w:t>activo</w:t>
      </w:r>
      <w:r>
        <w:t>, para no perder el historial. En cambio los hogares, los inventarios, los artículos de la lista de compras y las recetas sí se borran físicamente, junto con lo que dependa de ellos.</w:t>
      </w:r>
    </w:p>
    <w:p w14:paraId="51FA6408" w14:textId="77777777" w:rsidR="00A1186B" w:rsidRPr="00DD7145" w:rsidRDefault="00000000">
      <w:pPr>
        <w:pStyle w:val="Ttulo1"/>
        <w:pageBreakBefore/>
        <w:rPr>
          <w:lang w:val="es-MX"/>
        </w:rPr>
      </w:pPr>
      <w:r w:rsidRPr="00DD7145">
        <w:rPr>
          <w:lang w:val="es-MX"/>
        </w:rPr>
        <w:lastRenderedPageBreak/>
        <w:t xml:space="preserve"> 7. Diseño del sistema</w:t>
      </w:r>
    </w:p>
    <w:p w14:paraId="0DDC665E" w14:textId="77777777" w:rsidR="00A1186B" w:rsidRPr="00DD7145" w:rsidRDefault="00000000">
      <w:pPr>
        <w:pStyle w:val="Ttulo2"/>
        <w:rPr>
          <w:lang w:val="es-MX"/>
        </w:rPr>
      </w:pPr>
      <w:r w:rsidRPr="00DD7145">
        <w:rPr>
          <w:lang w:val="es-MX"/>
        </w:rPr>
        <w:t>7.1 Diagramas UML</w:t>
      </w:r>
    </w:p>
    <w:p w14:paraId="5B4FE75C" w14:textId="77777777" w:rsidR="00A1186B" w:rsidRPr="00DD7145" w:rsidRDefault="00000000">
      <w:pPr>
        <w:pStyle w:val="Ttulo3"/>
        <w:rPr>
          <w:lang w:val="es-MX"/>
        </w:rPr>
      </w:pPr>
      <w:r w:rsidRPr="00DD7145">
        <w:rPr>
          <w:lang w:val="es-MX"/>
        </w:rPr>
        <w:t>Secuencia: inicio de sesión en la interfaz web</w:t>
      </w:r>
    </w:p>
    <w:p w14:paraId="236B8BA4" w14:textId="77777777" w:rsidR="00A1186B" w:rsidRDefault="00000000">
      <w:pPr>
        <w:keepNext/>
        <w:spacing w:after="40"/>
        <w:jc w:val="center"/>
      </w:pPr>
      <w:r>
        <w:rPr>
          <w:noProof/>
        </w:rPr>
        <w:drawing>
          <wp:inline distT="0" distB="0" distL="0" distR="0" wp14:anchorId="4162A1D3" wp14:editId="7FE702E6">
            <wp:extent cx="6309360" cy="33313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5.png"/>
                    <pic:cNvPicPr/>
                  </pic:nvPicPr>
                  <pic:blipFill>
                    <a:blip r:embed="rId12"/>
                    <a:stretch>
                      <a:fillRect/>
                    </a:stretch>
                  </pic:blipFill>
                  <pic:spPr>
                    <a:xfrm>
                      <a:off x="0" y="0"/>
                      <a:ext cx="6309360" cy="3331342"/>
                    </a:xfrm>
                    <a:prstGeom prst="rect">
                      <a:avLst/>
                    </a:prstGeom>
                  </pic:spPr>
                </pic:pic>
              </a:graphicData>
            </a:graphic>
          </wp:inline>
        </w:drawing>
      </w:r>
    </w:p>
    <w:p w14:paraId="6FD8D689" w14:textId="77777777" w:rsidR="00A1186B" w:rsidRPr="00DD7145" w:rsidRDefault="00000000">
      <w:pPr>
        <w:spacing w:after="200"/>
        <w:jc w:val="center"/>
        <w:rPr>
          <w:lang w:val="es-MX"/>
        </w:rPr>
      </w:pPr>
      <w:r w:rsidRPr="00DD7145">
        <w:rPr>
          <w:i/>
          <w:color w:val="595959"/>
          <w:sz w:val="17"/>
          <w:lang w:val="es-MX"/>
        </w:rPr>
        <w:t>Figura 5. Secuencia de autenticación por formulario.</w:t>
      </w:r>
    </w:p>
    <w:p w14:paraId="6CAB3C4E" w14:textId="77777777" w:rsidR="00A1186B" w:rsidRPr="00DD7145" w:rsidRDefault="00000000">
      <w:pPr>
        <w:pStyle w:val="Ttulo3"/>
        <w:rPr>
          <w:lang w:val="es-MX"/>
        </w:rPr>
      </w:pPr>
      <w:r w:rsidRPr="00DD7145">
        <w:rPr>
          <w:lang w:val="es-MX"/>
        </w:rPr>
        <w:lastRenderedPageBreak/>
        <w:t>Secuencia: alta de producto con autocompletado</w:t>
      </w:r>
    </w:p>
    <w:p w14:paraId="003563F7" w14:textId="77777777" w:rsidR="00A1186B" w:rsidRDefault="00000000">
      <w:pPr>
        <w:keepNext/>
        <w:spacing w:after="40"/>
        <w:jc w:val="center"/>
      </w:pPr>
      <w:r>
        <w:rPr>
          <w:noProof/>
        </w:rPr>
        <w:drawing>
          <wp:inline distT="0" distB="0" distL="0" distR="0" wp14:anchorId="5C673D4B" wp14:editId="7FA75D4E">
            <wp:extent cx="6309360" cy="35332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6.png"/>
                    <pic:cNvPicPr/>
                  </pic:nvPicPr>
                  <pic:blipFill>
                    <a:blip r:embed="rId13"/>
                    <a:stretch>
                      <a:fillRect/>
                    </a:stretch>
                  </pic:blipFill>
                  <pic:spPr>
                    <a:xfrm>
                      <a:off x="0" y="0"/>
                      <a:ext cx="6309360" cy="3533242"/>
                    </a:xfrm>
                    <a:prstGeom prst="rect">
                      <a:avLst/>
                    </a:prstGeom>
                  </pic:spPr>
                </pic:pic>
              </a:graphicData>
            </a:graphic>
          </wp:inline>
        </w:drawing>
      </w:r>
    </w:p>
    <w:p w14:paraId="1B48B64D" w14:textId="77777777" w:rsidR="00A1186B" w:rsidRPr="00DD7145" w:rsidRDefault="00000000">
      <w:pPr>
        <w:spacing w:after="200"/>
        <w:jc w:val="center"/>
        <w:rPr>
          <w:lang w:val="es-MX"/>
        </w:rPr>
      </w:pPr>
      <w:r w:rsidRPr="00DD7145">
        <w:rPr>
          <w:i/>
          <w:color w:val="595959"/>
          <w:sz w:val="17"/>
          <w:lang w:val="es-MX"/>
        </w:rPr>
        <w:t xml:space="preserve">Figura 6. Secuencia del caso de uso CU-05, incluida la consulta a Open </w:t>
      </w:r>
      <w:proofErr w:type="spellStart"/>
      <w:r w:rsidRPr="00DD7145">
        <w:rPr>
          <w:i/>
          <w:color w:val="595959"/>
          <w:sz w:val="17"/>
          <w:lang w:val="es-MX"/>
        </w:rPr>
        <w:t>Food</w:t>
      </w:r>
      <w:proofErr w:type="spellEnd"/>
      <w:r w:rsidRPr="00DD7145">
        <w:rPr>
          <w:i/>
          <w:color w:val="595959"/>
          <w:sz w:val="17"/>
          <w:lang w:val="es-MX"/>
        </w:rPr>
        <w:t xml:space="preserve"> </w:t>
      </w:r>
      <w:proofErr w:type="spellStart"/>
      <w:r w:rsidRPr="00DD7145">
        <w:rPr>
          <w:i/>
          <w:color w:val="595959"/>
          <w:sz w:val="17"/>
          <w:lang w:val="es-MX"/>
        </w:rPr>
        <w:t>Facts</w:t>
      </w:r>
      <w:proofErr w:type="spellEnd"/>
      <w:r w:rsidRPr="00DD7145">
        <w:rPr>
          <w:i/>
          <w:color w:val="595959"/>
          <w:sz w:val="17"/>
          <w:lang w:val="es-MX"/>
        </w:rPr>
        <w:t>.</w:t>
      </w:r>
    </w:p>
    <w:p w14:paraId="4F866AF6" w14:textId="77777777" w:rsidR="00A1186B" w:rsidRPr="00DD7145" w:rsidRDefault="00000000">
      <w:pPr>
        <w:pStyle w:val="Ttulo3"/>
        <w:rPr>
          <w:lang w:val="es-MX"/>
        </w:rPr>
      </w:pPr>
      <w:r w:rsidRPr="00DD7145">
        <w:rPr>
          <w:lang w:val="es-MX"/>
        </w:rPr>
        <w:t>Actividad: generación de avisos de caducidad</w:t>
      </w:r>
    </w:p>
    <w:p w14:paraId="72C23010" w14:textId="77777777" w:rsidR="00A1186B" w:rsidRDefault="00000000">
      <w:pPr>
        <w:keepNext/>
        <w:spacing w:after="40"/>
        <w:jc w:val="center"/>
      </w:pPr>
      <w:r>
        <w:rPr>
          <w:noProof/>
        </w:rPr>
        <w:drawing>
          <wp:inline distT="0" distB="0" distL="0" distR="0" wp14:anchorId="52B36B3A" wp14:editId="48256D81">
            <wp:extent cx="6309360" cy="36039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7.png"/>
                    <pic:cNvPicPr/>
                  </pic:nvPicPr>
                  <pic:blipFill>
                    <a:blip r:embed="rId14"/>
                    <a:stretch>
                      <a:fillRect/>
                    </a:stretch>
                  </pic:blipFill>
                  <pic:spPr>
                    <a:xfrm>
                      <a:off x="0" y="0"/>
                      <a:ext cx="6309360" cy="3603906"/>
                    </a:xfrm>
                    <a:prstGeom prst="rect">
                      <a:avLst/>
                    </a:prstGeom>
                  </pic:spPr>
                </pic:pic>
              </a:graphicData>
            </a:graphic>
          </wp:inline>
        </w:drawing>
      </w:r>
    </w:p>
    <w:p w14:paraId="1EBAC7B5" w14:textId="77777777" w:rsidR="00A1186B" w:rsidRPr="00DD7145" w:rsidRDefault="00000000">
      <w:pPr>
        <w:spacing w:after="200"/>
        <w:jc w:val="center"/>
        <w:rPr>
          <w:lang w:val="es-MX"/>
        </w:rPr>
      </w:pPr>
      <w:r w:rsidRPr="00DD7145">
        <w:rPr>
          <w:i/>
          <w:color w:val="595959"/>
          <w:sz w:val="17"/>
          <w:lang w:val="es-MX"/>
        </w:rPr>
        <w:t>Figura 7. Diagrama de actividad de la tarea programada de caducidad.</w:t>
      </w:r>
    </w:p>
    <w:p w14:paraId="7E8C21D3" w14:textId="77777777" w:rsidR="00A1186B" w:rsidRDefault="00000000">
      <w:pPr>
        <w:pStyle w:val="Ttulo3"/>
      </w:pPr>
      <w:proofErr w:type="spellStart"/>
      <w:r>
        <w:lastRenderedPageBreak/>
        <w:t>Clases</w:t>
      </w:r>
      <w:proofErr w:type="spellEnd"/>
      <w:r>
        <w:t xml:space="preserve">: </w:t>
      </w:r>
      <w:proofErr w:type="spellStart"/>
      <w:r>
        <w:t>componentes</w:t>
      </w:r>
      <w:proofErr w:type="spellEnd"/>
      <w:r>
        <w:t xml:space="preserve"> de </w:t>
      </w:r>
      <w:proofErr w:type="spellStart"/>
      <w:r>
        <w:t>seguridad</w:t>
      </w:r>
      <w:proofErr w:type="spellEnd"/>
    </w:p>
    <w:p w14:paraId="60FA88E5" w14:textId="77777777" w:rsidR="00A1186B" w:rsidRDefault="00000000">
      <w:pPr>
        <w:keepNext/>
        <w:spacing w:after="40"/>
        <w:jc w:val="center"/>
      </w:pPr>
      <w:r>
        <w:rPr>
          <w:noProof/>
        </w:rPr>
        <w:drawing>
          <wp:inline distT="0" distB="0" distL="0" distR="0" wp14:anchorId="5EE6DB1B" wp14:editId="59709491">
            <wp:extent cx="6309360" cy="36039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8.png"/>
                    <pic:cNvPicPr/>
                  </pic:nvPicPr>
                  <pic:blipFill>
                    <a:blip r:embed="rId15"/>
                    <a:stretch>
                      <a:fillRect/>
                    </a:stretch>
                  </pic:blipFill>
                  <pic:spPr>
                    <a:xfrm>
                      <a:off x="0" y="0"/>
                      <a:ext cx="6309360" cy="3603906"/>
                    </a:xfrm>
                    <a:prstGeom prst="rect">
                      <a:avLst/>
                    </a:prstGeom>
                  </pic:spPr>
                </pic:pic>
              </a:graphicData>
            </a:graphic>
          </wp:inline>
        </w:drawing>
      </w:r>
    </w:p>
    <w:p w14:paraId="0662B31B" w14:textId="77777777" w:rsidR="00A1186B" w:rsidRPr="00DD7145" w:rsidRDefault="00000000">
      <w:pPr>
        <w:spacing w:after="200"/>
        <w:jc w:val="center"/>
        <w:rPr>
          <w:lang w:val="es-MX"/>
        </w:rPr>
      </w:pPr>
      <w:r w:rsidRPr="00DD7145">
        <w:rPr>
          <w:i/>
          <w:color w:val="595959"/>
          <w:sz w:val="17"/>
          <w:lang w:val="es-MX"/>
        </w:rPr>
        <w:t>Figura 8. Diagrama de clases de los componentes de seguridad y sus dependencias.</w:t>
      </w:r>
    </w:p>
    <w:p w14:paraId="137DB43B" w14:textId="77777777" w:rsidR="00A1186B" w:rsidRPr="00DD7145" w:rsidRDefault="00000000">
      <w:pPr>
        <w:jc w:val="both"/>
        <w:rPr>
          <w:lang w:val="es-MX"/>
        </w:rPr>
      </w:pPr>
      <w:r>
        <w:t xml:space="preserve">Las clases del dominio corresponden una a una con las tablas de la figura 4. Cada tabla tiene su entidad con el sufijo </w:t>
      </w:r>
      <w:r>
        <w:rPr>
          <w:rFonts w:ascii="Consolas" w:hAnsi="Consolas" w:eastAsia="Consolas"/>
          <w:sz w:val="18"/>
        </w:rPr>
        <w:t>Bd</w:t>
      </w:r>
      <w:r>
        <w:t xml:space="preserve"> (por ejemplo </w:t>
      </w:r>
      <w:r>
        <w:rPr>
          <w:rFonts w:ascii="Consolas" w:hAnsi="Consolas" w:eastAsia="Consolas"/>
          <w:sz w:val="18"/>
        </w:rPr>
        <w:t>ProductoBd</w:t>
      </w:r>
      <w:r>
        <w:t>) y las asociaciones son las descritas en la sección 3.6.</w:t>
      </w:r>
    </w:p>
    <w:p w14:paraId="5877EF5C" w14:textId="77777777" w:rsidR="00A1186B" w:rsidRPr="00DD7145" w:rsidRDefault="00000000">
      <w:pPr>
        <w:pStyle w:val="Ttulo2"/>
        <w:rPr>
          <w:lang w:val="es-MX"/>
        </w:rPr>
      </w:pPr>
      <w:r w:rsidRPr="00DD7145">
        <w:rPr>
          <w:lang w:val="es-MX"/>
        </w:rPr>
        <w:t xml:space="preserve">7.2 </w:t>
      </w:r>
      <w:proofErr w:type="spellStart"/>
      <w:r w:rsidRPr="00DD7145">
        <w:rPr>
          <w:lang w:val="es-MX"/>
        </w:rPr>
        <w:t>DTOs</w:t>
      </w:r>
      <w:proofErr w:type="spellEnd"/>
    </w:p>
    <w:p w14:paraId="0C26718B" w14:textId="77777777" w:rsidR="00A1186B" w:rsidRPr="00DD7145" w:rsidRDefault="00000000">
      <w:pPr>
        <w:jc w:val="both"/>
        <w:rPr>
          <w:lang w:val="es-MX"/>
        </w:rPr>
      </w:pPr>
      <w:r>
        <w:t>Ningún controlador recibe ni regresa entidades JPA. Hay dos grupos de DTOs. Unos son los de formulario y vista, que usa Thymeleaf. Los otros son los de la API, que separé en solicitud y respuesta para decidir qué campos se aceptan y cuáles se muestran. La contraseña, por ejemplo, nunca aparece en una respuesta.</w:t>
      </w:r>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1490"/>
        <w:gridCol w:w="4968"/>
        <w:gridCol w:w="3478"/>
      </w:tblGrid>
      <w:tr w:rsidR="00A1186B" w14:paraId="159AD027" w14:textId="77777777">
        <w:trPr>
          <w:cantSplit/>
          <w:tblHeader/>
          <w:jc w:val="center"/>
        </w:trPr>
        <w:tc>
          <w:tcPr>
            <w:tcW w:w="1490" w:type="dxa"/>
            <w:shd w:val="clear" w:color="auto" w:fill="3D405B"/>
          </w:tcPr>
          <w:p w14:paraId="39DEA229" w14:textId="77777777" w:rsidR="00A1186B" w:rsidRDefault="00000000">
            <w:pPr>
              <w:spacing w:before="40" w:after="40" w:line="264" w:lineRule="auto"/>
            </w:pPr>
            <w:proofErr w:type="spellStart"/>
            <w:r>
              <w:rPr>
                <w:b/>
                <w:color w:val="FFFFFF"/>
                <w:sz w:val="18"/>
              </w:rPr>
              <w:t>Paquete</w:t>
            </w:r>
            <w:proofErr w:type="spellEnd"/>
          </w:p>
        </w:tc>
        <w:tc>
          <w:tcPr>
            <w:tcW w:w="4968" w:type="dxa"/>
            <w:shd w:val="clear" w:color="auto" w:fill="3D405B"/>
          </w:tcPr>
          <w:p w14:paraId="2CFFCF5E" w14:textId="77777777" w:rsidR="00A1186B" w:rsidRDefault="00000000">
            <w:pPr>
              <w:spacing w:before="40" w:after="40" w:line="264" w:lineRule="auto"/>
            </w:pPr>
            <w:r>
              <w:rPr>
                <w:b/>
                <w:color w:val="FFFFFF"/>
                <w:sz w:val="18"/>
              </w:rPr>
              <w:t>DTOs</w:t>
            </w:r>
          </w:p>
        </w:tc>
        <w:tc>
          <w:tcPr>
            <w:tcW w:w="3478" w:type="dxa"/>
            <w:shd w:val="clear" w:color="auto" w:fill="3D405B"/>
          </w:tcPr>
          <w:p w14:paraId="6CC32622" w14:textId="77777777" w:rsidR="00A1186B" w:rsidRDefault="00000000">
            <w:pPr>
              <w:spacing w:before="40" w:after="40" w:line="264" w:lineRule="auto"/>
            </w:pPr>
            <w:r>
              <w:rPr>
                <w:b/>
                <w:color w:val="FFFFFF"/>
                <w:sz w:val="18"/>
              </w:rPr>
              <w:t>Propósito</w:t>
            </w:r>
          </w:p>
        </w:tc>
      </w:tr>
      <w:tr w:rsidR="00A1186B" w14:paraId="4177DF0A" w14:textId="77777777">
        <w:trPr>
          <w:cantSplit/>
          <w:jc w:val="center"/>
        </w:trPr>
        <w:tc>
          <w:tcPr>
            <w:tcW w:w="1490" w:type="dxa"/>
          </w:tcPr>
          <w:p w14:paraId="6F302DEC" w14:textId="77777777" w:rsidR="00A1186B" w:rsidRDefault="00000000">
            <w:pPr>
              <w:spacing w:before="40" w:after="40" w:line="264" w:lineRule="auto"/>
            </w:pPr>
            <w:r>
              <w:rPr>
                <w:rFonts w:ascii="Consolas" w:eastAsia="Consolas" w:hAnsi="Consolas"/>
                <w:color w:val="A84E33"/>
                <w:sz w:val="16"/>
              </w:rPr>
              <w:t>model.dto</w:t>
            </w:r>
          </w:p>
        </w:tc>
        <w:tc>
          <w:tcPr>
            <w:tcW w:w="4968" w:type="dxa"/>
          </w:tcPr>
          <w:p w14:paraId="265EBB0F" w14:textId="77777777" w:rsidR="00A1186B" w:rsidRDefault="00000000">
            <w:pPr>
              <w:spacing w:before="40" w:after="40" w:line="264" w:lineRule="auto"/>
            </w:pPr>
            <w:r>
              <w:rPr>
                <w:rFonts w:ascii="Consolas" w:eastAsia="Consolas" w:hAnsi="Consolas"/>
                <w:color w:val="A84E33"/>
                <w:sz w:val="16"/>
              </w:rPr>
              <w:t>RegistroUsuarioDTO</w:t>
            </w:r>
            <w:r>
              <w:rPr>
                <w:sz w:val="17"/>
              </w:rPr>
              <w:t xml:space="preserve">, </w:t>
            </w:r>
            <w:r>
              <w:rPr>
                <w:rFonts w:ascii="Consolas" w:eastAsia="Consolas" w:hAnsi="Consolas"/>
                <w:color w:val="A84E33"/>
                <w:sz w:val="16"/>
              </w:rPr>
              <w:t>PerfilUsuarioDTO</w:t>
            </w:r>
            <w:r>
              <w:rPr>
                <w:sz w:val="17"/>
              </w:rPr>
              <w:t xml:space="preserve">, </w:t>
            </w:r>
            <w:r>
              <w:rPr>
                <w:rFonts w:ascii="Consolas" w:eastAsia="Consolas" w:hAnsi="Consolas"/>
                <w:color w:val="A84E33"/>
                <w:sz w:val="16"/>
              </w:rPr>
              <w:t>CambiarContrasenaDTO</w:t>
            </w:r>
          </w:p>
        </w:tc>
        <w:tc>
          <w:tcPr>
            <w:tcW w:w="3478" w:type="dxa"/>
          </w:tcPr>
          <w:p w14:paraId="1B3AFFE6" w14:textId="77777777" w:rsidR="00A1186B" w:rsidRDefault="00000000">
            <w:pPr>
              <w:spacing w:before="40" w:after="40" w:line="264" w:lineRule="auto"/>
            </w:pPr>
            <w:r>
              <w:rPr>
                <w:sz w:val="17"/>
              </w:rPr>
              <w:t>Formularios de cuenta.</w:t>
            </w:r>
          </w:p>
        </w:tc>
      </w:tr>
      <w:tr w:rsidR="00A1186B" w:rsidRPr="00DD7145" w14:paraId="2CA7B3FE" w14:textId="77777777">
        <w:trPr>
          <w:cantSplit/>
          <w:jc w:val="center"/>
        </w:trPr>
        <w:tc>
          <w:tcPr>
            <w:tcW w:w="1490" w:type="dxa"/>
            <w:shd w:val="clear" w:color="auto" w:fill="FAF8EF"/>
          </w:tcPr>
          <w:p w14:paraId="2EB45D39" w14:textId="77777777" w:rsidR="00A1186B" w:rsidRDefault="00000000">
            <w:pPr>
              <w:spacing w:before="40" w:after="40" w:line="264" w:lineRule="auto"/>
            </w:pPr>
            <w:r>
              <w:rPr>
                <w:rFonts w:ascii="Consolas" w:eastAsia="Consolas" w:hAnsi="Consolas"/>
                <w:color w:val="A84E33"/>
                <w:sz w:val="16"/>
              </w:rPr>
              <w:t>model.dto</w:t>
            </w:r>
          </w:p>
        </w:tc>
        <w:tc>
          <w:tcPr>
            <w:tcW w:w="4968" w:type="dxa"/>
            <w:shd w:val="clear" w:color="auto" w:fill="FAF8EF"/>
          </w:tcPr>
          <w:p w14:paraId="58691E56" w14:textId="77777777" w:rsidR="00A1186B" w:rsidRDefault="00000000">
            <w:pPr>
              <w:spacing w:before="40" w:after="40" w:line="264" w:lineRule="auto"/>
            </w:pPr>
            <w:r>
              <w:rPr>
                <w:rFonts w:ascii="Consolas" w:eastAsia="Consolas" w:hAnsi="Consolas"/>
                <w:color w:val="A84E33"/>
                <w:sz w:val="16"/>
              </w:rPr>
              <w:t>HogarDTO</w:t>
            </w:r>
            <w:r>
              <w:rPr>
                <w:sz w:val="17"/>
              </w:rPr>
              <w:t xml:space="preserve">, </w:t>
            </w:r>
            <w:r>
              <w:rPr>
                <w:rFonts w:ascii="Consolas" w:eastAsia="Consolas" w:hAnsi="Consolas"/>
                <w:color w:val="A84E33"/>
                <w:sz w:val="16"/>
              </w:rPr>
              <w:t>HogarResumenDTO</w:t>
            </w:r>
            <w:r>
              <w:rPr>
                <w:sz w:val="17"/>
              </w:rPr>
              <w:t xml:space="preserve">, </w:t>
            </w:r>
            <w:r>
              <w:rPr>
                <w:rFonts w:ascii="Consolas" w:eastAsia="Consolas" w:hAnsi="Consolas"/>
                <w:color w:val="A84E33"/>
                <w:sz w:val="16"/>
              </w:rPr>
              <w:t>MiembroHogarDTO</w:t>
            </w:r>
          </w:p>
        </w:tc>
        <w:tc>
          <w:tcPr>
            <w:tcW w:w="3478" w:type="dxa"/>
            <w:shd w:val="clear" w:color="auto" w:fill="FAF8EF"/>
          </w:tcPr>
          <w:p w14:paraId="53BD9FC9" w14:textId="77777777" w:rsidR="00A1186B" w:rsidRPr="00DD7145" w:rsidRDefault="00000000">
            <w:pPr>
              <w:spacing w:before="40" w:after="40" w:line="264" w:lineRule="auto"/>
              <w:rPr>
                <w:lang w:val="es-MX"/>
              </w:rPr>
            </w:pPr>
            <w:r w:rsidRPr="00DD7145">
              <w:rPr>
                <w:sz w:val="17"/>
                <w:lang w:val="es-MX"/>
              </w:rPr>
              <w:t>Formulario del hogar y datos para sus vistas (rol del usuario actual, total de miembros).</w:t>
            </w:r>
          </w:p>
        </w:tc>
      </w:tr>
      <w:tr w:rsidR="00A1186B" w:rsidRPr="00DD7145" w14:paraId="6361DBA3" w14:textId="77777777">
        <w:trPr>
          <w:cantSplit/>
          <w:jc w:val="center"/>
        </w:trPr>
        <w:tc>
          <w:tcPr>
            <w:tcW w:w="1490" w:type="dxa"/>
          </w:tcPr>
          <w:p w14:paraId="38B0E62C" w14:textId="77777777" w:rsidR="00A1186B" w:rsidRDefault="00000000">
            <w:pPr>
              <w:spacing w:before="40" w:after="40" w:line="264" w:lineRule="auto"/>
            </w:pPr>
            <w:proofErr w:type="spellStart"/>
            <w:r>
              <w:rPr>
                <w:rFonts w:ascii="Consolas" w:eastAsia="Consolas" w:hAnsi="Consolas"/>
                <w:color w:val="A84E33"/>
                <w:sz w:val="16"/>
              </w:rPr>
              <w:t>model.dto</w:t>
            </w:r>
            <w:proofErr w:type="spellEnd"/>
          </w:p>
        </w:tc>
        <w:tc>
          <w:tcPr>
            <w:tcW w:w="4968" w:type="dxa"/>
          </w:tcPr>
          <w:p w14:paraId="757B0A16" w14:textId="77777777" w:rsidR="00A1186B" w:rsidRDefault="00000000">
            <w:pPr>
              <w:spacing w:before="40" w:after="40" w:line="264" w:lineRule="auto"/>
            </w:pPr>
            <w:r>
              <w:rPr>
                <w:rFonts w:ascii="Consolas" w:eastAsia="Consolas" w:hAnsi="Consolas"/>
                <w:color w:val="A84E33"/>
                <w:sz w:val="16"/>
              </w:rPr>
              <w:t>ProductoDTO</w:t>
            </w:r>
            <w:r>
              <w:rPr>
                <w:sz w:val="17"/>
              </w:rPr>
              <w:t xml:space="preserve">, </w:t>
            </w:r>
            <w:r>
              <w:rPr>
                <w:rFonts w:ascii="Consolas" w:eastAsia="Consolas" w:hAnsi="Consolas"/>
                <w:color w:val="A84E33"/>
                <w:sz w:val="16"/>
              </w:rPr>
              <w:t>ProductoVistaDTO</w:t>
            </w:r>
            <w:r>
              <w:rPr>
                <w:sz w:val="17"/>
              </w:rPr>
              <w:t xml:space="preserve">, </w:t>
            </w:r>
            <w:r>
              <w:rPr>
                <w:rFonts w:ascii="Consolas" w:eastAsia="Consolas" w:hAnsi="Consolas"/>
                <w:color w:val="A84E33"/>
                <w:sz w:val="16"/>
              </w:rPr>
              <w:t>ListaCompraDTO</w:t>
            </w:r>
          </w:p>
        </w:tc>
        <w:tc>
          <w:tcPr>
            <w:tcW w:w="3478" w:type="dxa"/>
          </w:tcPr>
          <w:p w14:paraId="0C3EE19C" w14:textId="77777777" w:rsidR="00A1186B" w:rsidRPr="00DD7145" w:rsidRDefault="00000000">
            <w:pPr>
              <w:spacing w:before="40" w:after="40" w:line="264" w:lineRule="auto"/>
              <w:rPr>
                <w:lang w:val="es-MX"/>
              </w:rPr>
            </w:pPr>
            <w:r w:rsidRPr="00DD7145">
              <w:rPr>
                <w:sz w:val="17"/>
                <w:lang w:val="es-MX"/>
              </w:rPr>
              <w:t>Formularios de producto y lista de compras; vista con días para caducar.</w:t>
            </w:r>
          </w:p>
        </w:tc>
      </w:tr>
      <w:tr w:rsidR="00A1186B" w:rsidRPr="00DD7145" w14:paraId="060C2062" w14:textId="77777777">
        <w:trPr>
          <w:cantSplit/>
          <w:jc w:val="center"/>
        </w:trPr>
        <w:tc>
          <w:tcPr>
            <w:tcW w:w="1490" w:type="dxa"/>
            <w:shd w:val="clear" w:color="auto" w:fill="FAF8EF"/>
          </w:tcPr>
          <w:p w14:paraId="3C33DE5F" w14:textId="77777777" w:rsidR="00A1186B" w:rsidRDefault="00000000">
            <w:pPr>
              <w:spacing w:before="40" w:after="40" w:line="264" w:lineRule="auto"/>
            </w:pPr>
            <w:proofErr w:type="spellStart"/>
            <w:r>
              <w:rPr>
                <w:rFonts w:ascii="Consolas" w:eastAsia="Consolas" w:hAnsi="Consolas"/>
                <w:color w:val="A84E33"/>
                <w:sz w:val="16"/>
              </w:rPr>
              <w:t>model.dto</w:t>
            </w:r>
            <w:proofErr w:type="spellEnd"/>
          </w:p>
        </w:tc>
        <w:tc>
          <w:tcPr>
            <w:tcW w:w="4968" w:type="dxa"/>
            <w:shd w:val="clear" w:color="auto" w:fill="FAF8EF"/>
          </w:tcPr>
          <w:p w14:paraId="2CE6BA67" w14:textId="77777777" w:rsidR="00A1186B" w:rsidRDefault="00000000">
            <w:pPr>
              <w:spacing w:before="40" w:after="40" w:line="264" w:lineRule="auto"/>
            </w:pPr>
            <w:r>
              <w:rPr>
                <w:rFonts w:ascii="Consolas" w:eastAsia="Consolas" w:hAnsi="Consolas"/>
                <w:color w:val="A84E33"/>
                <w:sz w:val="16"/>
              </w:rPr>
              <w:t>RecetaDTO</w:t>
            </w:r>
            <w:r>
              <w:rPr>
                <w:sz w:val="17"/>
              </w:rPr>
              <w:t xml:space="preserve">, </w:t>
            </w:r>
            <w:r>
              <w:rPr>
                <w:rFonts w:ascii="Consolas" w:eastAsia="Consolas" w:hAnsi="Consolas"/>
                <w:color w:val="A84E33"/>
                <w:sz w:val="16"/>
              </w:rPr>
              <w:t>IngredienteDTO</w:t>
            </w:r>
            <w:r>
              <w:rPr>
                <w:sz w:val="17"/>
              </w:rPr>
              <w:t xml:space="preserve">, </w:t>
            </w:r>
            <w:r>
              <w:rPr>
                <w:rFonts w:ascii="Consolas" w:eastAsia="Consolas" w:hAnsi="Consolas"/>
                <w:color w:val="A84E33"/>
                <w:sz w:val="16"/>
              </w:rPr>
              <w:t>RecetaVistaDTO</w:t>
            </w:r>
          </w:p>
        </w:tc>
        <w:tc>
          <w:tcPr>
            <w:tcW w:w="3478" w:type="dxa"/>
            <w:shd w:val="clear" w:color="auto" w:fill="FAF8EF"/>
          </w:tcPr>
          <w:p w14:paraId="2A89DDBB" w14:textId="77777777" w:rsidR="00A1186B" w:rsidRPr="00DD7145" w:rsidRDefault="00000000">
            <w:pPr>
              <w:spacing w:before="40" w:after="40" w:line="264" w:lineRule="auto"/>
              <w:rPr>
                <w:lang w:val="es-MX"/>
              </w:rPr>
            </w:pPr>
            <w:r w:rsidRPr="00DD7145">
              <w:rPr>
                <w:sz w:val="17"/>
                <w:lang w:val="es-MX"/>
              </w:rPr>
              <w:t>Receta con su lista de ingredientes (formulario web y cuerpo de la API); tarjeta con autor y promedio.</w:t>
            </w:r>
          </w:p>
        </w:tc>
      </w:tr>
      <w:tr w:rsidR="00A1186B" w:rsidRPr="00DD7145" w14:paraId="1A0B0905" w14:textId="77777777">
        <w:trPr>
          <w:cantSplit/>
          <w:jc w:val="center"/>
        </w:trPr>
        <w:tc>
          <w:tcPr>
            <w:tcW w:w="1490" w:type="dxa"/>
          </w:tcPr>
          <w:p w14:paraId="1A431417" w14:textId="77777777" w:rsidR="00A1186B" w:rsidRDefault="00000000">
            <w:pPr>
              <w:spacing w:before="40" w:after="40" w:line="264" w:lineRule="auto"/>
            </w:pPr>
            <w:proofErr w:type="spellStart"/>
            <w:r>
              <w:rPr>
                <w:rFonts w:ascii="Consolas" w:eastAsia="Consolas" w:hAnsi="Consolas"/>
                <w:color w:val="A84E33"/>
                <w:sz w:val="16"/>
              </w:rPr>
              <w:t>model.dto</w:t>
            </w:r>
            <w:proofErr w:type="spellEnd"/>
          </w:p>
        </w:tc>
        <w:tc>
          <w:tcPr>
            <w:tcW w:w="4968" w:type="dxa"/>
          </w:tcPr>
          <w:p w14:paraId="1A666A95" w14:textId="77777777" w:rsidR="00A1186B" w:rsidRDefault="00000000">
            <w:pPr>
              <w:spacing w:before="40" w:after="40" w:line="264" w:lineRule="auto"/>
            </w:pPr>
            <w:r>
              <w:rPr>
                <w:rFonts w:ascii="Consolas" w:eastAsia="Consolas" w:hAnsi="Consolas"/>
                <w:color w:val="A84E33"/>
                <w:sz w:val="16"/>
              </w:rPr>
              <w:t>ProductoCaducidadDTO</w:t>
            </w:r>
            <w:r>
              <w:rPr>
                <w:sz w:val="17"/>
              </w:rPr>
              <w:t xml:space="preserve">, </w:t>
            </w:r>
            <w:r>
              <w:rPr>
                <w:rFonts w:ascii="Consolas" w:eastAsia="Consolas" w:hAnsi="Consolas"/>
                <w:color w:val="A84E33"/>
                <w:sz w:val="16"/>
              </w:rPr>
              <w:t>ReporteCategoriaDTO</w:t>
            </w:r>
            <w:r>
              <w:rPr>
                <w:sz w:val="17"/>
              </w:rPr>
              <w:t xml:space="preserve">, </w:t>
            </w:r>
            <w:r>
              <w:rPr>
                <w:rFonts w:ascii="Consolas" w:eastAsia="Consolas" w:hAnsi="Consolas"/>
                <w:color w:val="A84E33"/>
                <w:sz w:val="16"/>
              </w:rPr>
              <w:t>ReporteOcupacionDTO</w:t>
            </w:r>
            <w:r>
              <w:rPr>
                <w:sz w:val="17"/>
              </w:rPr>
              <w:t xml:space="preserve">, </w:t>
            </w:r>
            <w:r>
              <w:rPr>
                <w:rFonts w:ascii="Consolas" w:eastAsia="Consolas" w:hAnsi="Consolas"/>
                <w:color w:val="A84E33"/>
                <w:sz w:val="16"/>
              </w:rPr>
              <w:t>RecetaRankingDTO</w:t>
            </w:r>
          </w:p>
        </w:tc>
        <w:tc>
          <w:tcPr>
            <w:tcW w:w="3478" w:type="dxa"/>
          </w:tcPr>
          <w:p w14:paraId="6613A0C1" w14:textId="77777777" w:rsidR="00A1186B" w:rsidRPr="00DD7145" w:rsidRDefault="00000000">
            <w:pPr>
              <w:spacing w:before="40" w:after="40" w:line="264" w:lineRule="auto"/>
              <w:rPr>
                <w:lang w:val="es-MX"/>
              </w:rPr>
            </w:pPr>
            <w:r w:rsidRPr="00DD7145">
              <w:rPr>
                <w:sz w:val="17"/>
                <w:lang w:val="es-MX"/>
              </w:rPr>
              <w:t>Filas de los cuatro reportes.</w:t>
            </w:r>
          </w:p>
        </w:tc>
      </w:tr>
      <w:tr w:rsidR="00A1186B" w14:paraId="7C48EF96" w14:textId="77777777">
        <w:trPr>
          <w:cantSplit/>
          <w:jc w:val="center"/>
        </w:trPr>
        <w:tc>
          <w:tcPr>
            <w:tcW w:w="1490" w:type="dxa"/>
            <w:shd w:val="clear" w:color="auto" w:fill="FAF8EF"/>
          </w:tcPr>
          <w:p w14:paraId="3465D6CA" w14:textId="77777777" w:rsidR="00A1186B" w:rsidRDefault="00000000">
            <w:pPr>
              <w:spacing w:before="40" w:after="40" w:line="264" w:lineRule="auto"/>
            </w:pPr>
            <w:proofErr w:type="spellStart"/>
            <w:r>
              <w:rPr>
                <w:rFonts w:ascii="Consolas" w:eastAsia="Consolas" w:hAnsi="Consolas"/>
                <w:color w:val="A84E33"/>
                <w:sz w:val="16"/>
              </w:rPr>
              <w:t>rest.dto</w:t>
            </w:r>
            <w:proofErr w:type="spellEnd"/>
          </w:p>
        </w:tc>
        <w:tc>
          <w:tcPr>
            <w:tcW w:w="4968" w:type="dxa"/>
            <w:shd w:val="clear" w:color="auto" w:fill="FAF8EF"/>
          </w:tcPr>
          <w:p w14:paraId="41EDD248" w14:textId="77777777" w:rsidR="00A1186B" w:rsidRDefault="00000000">
            <w:pPr>
              <w:spacing w:before="40" w:after="40" w:line="264" w:lineRule="auto"/>
            </w:pPr>
            <w:r>
              <w:rPr>
                <w:rFonts w:ascii="Consolas" w:eastAsia="Consolas" w:hAnsi="Consolas"/>
                <w:color w:val="A84E33"/>
                <w:sz w:val="16"/>
              </w:rPr>
              <w:t>LoginRequestDTO</w:t>
            </w:r>
            <w:r>
              <w:rPr>
                <w:sz w:val="17"/>
              </w:rPr>
              <w:t xml:space="preserve">, </w:t>
            </w:r>
            <w:r>
              <w:rPr>
                <w:rFonts w:ascii="Consolas" w:eastAsia="Consolas" w:hAnsi="Consolas"/>
                <w:color w:val="A84E33"/>
                <w:sz w:val="16"/>
              </w:rPr>
              <w:t>RefreshRequestDTO</w:t>
            </w:r>
            <w:r>
              <w:rPr>
                <w:sz w:val="17"/>
              </w:rPr>
              <w:t xml:space="preserve">, </w:t>
            </w:r>
            <w:r>
              <w:rPr>
                <w:rFonts w:ascii="Consolas" w:eastAsia="Consolas" w:hAnsi="Consolas"/>
                <w:color w:val="A84E33"/>
                <w:sz w:val="16"/>
              </w:rPr>
              <w:t>TokenResponseDTO</w:t>
            </w:r>
          </w:p>
        </w:tc>
        <w:tc>
          <w:tcPr>
            <w:tcW w:w="3478" w:type="dxa"/>
            <w:shd w:val="clear" w:color="auto" w:fill="FAF8EF"/>
          </w:tcPr>
          <w:p w14:paraId="5BA8F842" w14:textId="77777777" w:rsidR="00A1186B" w:rsidRDefault="00000000">
            <w:pPr>
              <w:spacing w:before="40" w:after="40" w:line="264" w:lineRule="auto"/>
            </w:pPr>
            <w:r>
              <w:rPr>
                <w:sz w:val="17"/>
              </w:rPr>
              <w:t>Autenticación de la API.</w:t>
            </w:r>
          </w:p>
        </w:tc>
      </w:tr>
      <w:tr w:rsidR="00A1186B" w14:paraId="65203031" w14:textId="77777777">
        <w:trPr>
          <w:cantSplit/>
          <w:jc w:val="center"/>
        </w:trPr>
        <w:tc>
          <w:tcPr>
            <w:tcW w:w="1490" w:type="dxa"/>
          </w:tcPr>
          <w:p w14:paraId="151C581D" w14:textId="77777777" w:rsidR="00A1186B" w:rsidRDefault="00000000">
            <w:pPr>
              <w:spacing w:before="40" w:after="40" w:line="264" w:lineRule="auto"/>
            </w:pPr>
            <w:r>
              <w:rPr>
                <w:rFonts w:ascii="Consolas" w:eastAsia="Consolas" w:hAnsi="Consolas"/>
                <w:color w:val="A84E33"/>
                <w:sz w:val="16"/>
              </w:rPr>
              <w:lastRenderedPageBreak/>
              <w:t>rest.dto</w:t>
            </w:r>
          </w:p>
        </w:tc>
        <w:tc>
          <w:tcPr>
            <w:tcW w:w="4968" w:type="dxa"/>
          </w:tcPr>
          <w:p w14:paraId="7B6D0582" w14:textId="77777777" w:rsidR="00A1186B" w:rsidRDefault="00000000">
            <w:pPr>
              <w:spacing w:before="40" w:after="40" w:line="264" w:lineRule="auto"/>
            </w:pPr>
            <w:r>
              <w:rPr>
                <w:rFonts w:ascii="Consolas" w:eastAsia="Consolas" w:hAnsi="Consolas"/>
                <w:color w:val="A84E33"/>
                <w:sz w:val="16"/>
              </w:rPr>
              <w:t>UsuarioRequestDTO</w:t>
            </w:r>
            <w:r>
              <w:rPr>
                <w:sz w:val="17"/>
              </w:rPr>
              <w:t xml:space="preserve">, </w:t>
            </w:r>
            <w:r>
              <w:rPr>
                <w:rFonts w:ascii="Consolas" w:eastAsia="Consolas" w:hAnsi="Consolas"/>
                <w:color w:val="A84E33"/>
                <w:sz w:val="16"/>
              </w:rPr>
              <w:t>UsuarioUpdateDTO</w:t>
            </w:r>
            <w:r>
              <w:rPr>
                <w:sz w:val="17"/>
              </w:rPr>
              <w:t xml:space="preserve">, </w:t>
            </w:r>
            <w:r>
              <w:rPr>
                <w:rFonts w:ascii="Consolas" w:eastAsia="Consolas" w:hAnsi="Consolas"/>
                <w:color w:val="A84E33"/>
                <w:sz w:val="16"/>
              </w:rPr>
              <w:t>UsuarioResponseDTO</w:t>
            </w:r>
            <w:r>
              <w:rPr>
                <w:sz w:val="17"/>
              </w:rPr>
              <w:t xml:space="preserve">, </w:t>
            </w:r>
            <w:r>
              <w:rPr>
                <w:rFonts w:ascii="Consolas" w:eastAsia="Consolas" w:hAnsi="Consolas"/>
                <w:color w:val="A84E33"/>
                <w:sz w:val="16"/>
              </w:rPr>
              <w:t>RolRequestDTO</w:t>
            </w:r>
            <w:r>
              <w:rPr>
                <w:sz w:val="17"/>
              </w:rPr>
              <w:t xml:space="preserve">, </w:t>
            </w:r>
            <w:r>
              <w:rPr>
                <w:rFonts w:ascii="Consolas" w:eastAsia="Consolas" w:hAnsi="Consolas"/>
                <w:color w:val="A84E33"/>
                <w:sz w:val="16"/>
              </w:rPr>
              <w:t>RolResponseDTO</w:t>
            </w:r>
            <w:r>
              <w:rPr>
                <w:sz w:val="17"/>
              </w:rPr>
              <w:t xml:space="preserve">, </w:t>
            </w:r>
            <w:r>
              <w:rPr>
                <w:rFonts w:ascii="Consolas" w:eastAsia="Consolas" w:hAnsi="Consolas"/>
                <w:color w:val="A84E33"/>
                <w:sz w:val="16"/>
              </w:rPr>
              <w:t>MembresiaRequestDTO</w:t>
            </w:r>
            <w:r>
              <w:rPr>
                <w:sz w:val="17"/>
              </w:rPr>
              <w:t xml:space="preserve">, </w:t>
            </w:r>
            <w:r>
              <w:rPr>
                <w:rFonts w:ascii="Consolas" w:eastAsia="Consolas" w:hAnsi="Consolas"/>
                <w:color w:val="A84E33"/>
                <w:sz w:val="16"/>
              </w:rPr>
              <w:t>MembresiaResponseDTO</w:t>
            </w:r>
          </w:p>
        </w:tc>
        <w:tc>
          <w:tcPr>
            <w:tcW w:w="3478" w:type="dxa"/>
          </w:tcPr>
          <w:p w14:paraId="2079362D" w14:textId="77777777" w:rsidR="00A1186B" w:rsidRDefault="00000000">
            <w:pPr>
              <w:spacing w:before="40" w:after="40" w:line="264" w:lineRule="auto"/>
            </w:pPr>
            <w:r>
              <w:rPr>
                <w:sz w:val="17"/>
              </w:rPr>
              <w:t>Usuarios, roles y membresías.</w:t>
            </w:r>
          </w:p>
        </w:tc>
      </w:tr>
      <w:tr w:rsidR="00A1186B" w14:paraId="712A8E5D" w14:textId="77777777">
        <w:trPr>
          <w:cantSplit/>
          <w:jc w:val="center"/>
        </w:trPr>
        <w:tc>
          <w:tcPr>
            <w:tcW w:w="1490" w:type="dxa"/>
            <w:shd w:val="clear" w:color="auto" w:fill="FAF8EF"/>
          </w:tcPr>
          <w:p w14:paraId="1EE5AB75" w14:textId="77777777" w:rsidR="00A1186B" w:rsidRDefault="00000000">
            <w:pPr>
              <w:spacing w:before="40" w:after="40" w:line="264" w:lineRule="auto"/>
            </w:pPr>
            <w:r>
              <w:rPr>
                <w:rFonts w:ascii="Consolas" w:eastAsia="Consolas" w:hAnsi="Consolas"/>
                <w:color w:val="A84E33"/>
                <w:sz w:val="16"/>
              </w:rPr>
              <w:t>rest.dto</w:t>
            </w:r>
          </w:p>
        </w:tc>
        <w:tc>
          <w:tcPr>
            <w:tcW w:w="4968" w:type="dxa"/>
            <w:shd w:val="clear" w:color="auto" w:fill="FAF8EF"/>
          </w:tcPr>
          <w:p w14:paraId="6BEF714E" w14:textId="77777777" w:rsidR="00A1186B" w:rsidRPr="00DD7145" w:rsidRDefault="00000000">
            <w:pPr>
              <w:spacing w:before="40" w:after="40" w:line="264" w:lineRule="auto"/>
              <w:rPr>
                <w:lang w:val="es-MX"/>
              </w:rPr>
            </w:pPr>
            <w:proofErr w:type="spellStart"/>
            <w:r w:rsidRPr="00DD7145">
              <w:rPr>
                <w:rFonts w:ascii="Consolas" w:eastAsia="Consolas" w:hAnsi="Consolas"/>
                <w:color w:val="A84E33"/>
                <w:sz w:val="16"/>
                <w:lang w:val="es-MX"/>
              </w:rPr>
              <w:t>HogarRequestDTO</w:t>
            </w:r>
            <w:proofErr w:type="spellEnd"/>
            <w:r w:rsidRPr="00DD7145">
              <w:rPr>
                <w:sz w:val="17"/>
                <w:lang w:val="es-MX"/>
              </w:rPr>
              <w:t xml:space="preserve"> / </w:t>
            </w:r>
            <w:proofErr w:type="spellStart"/>
            <w:r w:rsidRPr="00DD7145">
              <w:rPr>
                <w:rFonts w:ascii="Consolas" w:eastAsia="Consolas" w:hAnsi="Consolas"/>
                <w:color w:val="A84E33"/>
                <w:sz w:val="16"/>
                <w:lang w:val="es-MX"/>
              </w:rPr>
              <w:t>ResponseDTO</w:t>
            </w:r>
            <w:proofErr w:type="spellEnd"/>
            <w:r w:rsidRPr="00DD7145">
              <w:rPr>
                <w:sz w:val="17"/>
                <w:lang w:val="es-MX"/>
              </w:rPr>
              <w:t xml:space="preserve">, </w:t>
            </w:r>
            <w:proofErr w:type="spellStart"/>
            <w:r w:rsidRPr="00DD7145">
              <w:rPr>
                <w:rFonts w:ascii="Consolas" w:eastAsia="Consolas" w:hAnsi="Consolas"/>
                <w:color w:val="A84E33"/>
                <w:sz w:val="16"/>
                <w:lang w:val="es-MX"/>
              </w:rPr>
              <w:t>InventarioTipoRequestDTO</w:t>
            </w:r>
            <w:proofErr w:type="spellEnd"/>
            <w:r w:rsidRPr="00DD7145">
              <w:rPr>
                <w:sz w:val="17"/>
                <w:lang w:val="es-MX"/>
              </w:rPr>
              <w:t xml:space="preserve"> / </w:t>
            </w:r>
            <w:proofErr w:type="spellStart"/>
            <w:r w:rsidRPr="00DD7145">
              <w:rPr>
                <w:rFonts w:ascii="Consolas" w:eastAsia="Consolas" w:hAnsi="Consolas"/>
                <w:color w:val="A84E33"/>
                <w:sz w:val="16"/>
                <w:lang w:val="es-MX"/>
              </w:rPr>
              <w:t>ResponseDTO</w:t>
            </w:r>
            <w:proofErr w:type="spellEnd"/>
            <w:r w:rsidRPr="00DD7145">
              <w:rPr>
                <w:sz w:val="17"/>
                <w:lang w:val="es-MX"/>
              </w:rPr>
              <w:t xml:space="preserve">, </w:t>
            </w:r>
            <w:proofErr w:type="spellStart"/>
            <w:r w:rsidRPr="00DD7145">
              <w:rPr>
                <w:rFonts w:ascii="Consolas" w:eastAsia="Consolas" w:hAnsi="Consolas"/>
                <w:color w:val="A84E33"/>
                <w:sz w:val="16"/>
                <w:lang w:val="es-MX"/>
              </w:rPr>
              <w:t>InventarioRequestDTO</w:t>
            </w:r>
            <w:proofErr w:type="spellEnd"/>
            <w:r w:rsidRPr="00DD7145">
              <w:rPr>
                <w:sz w:val="17"/>
                <w:lang w:val="es-MX"/>
              </w:rPr>
              <w:t xml:space="preserve"> / </w:t>
            </w:r>
            <w:proofErr w:type="spellStart"/>
            <w:r w:rsidRPr="00DD7145">
              <w:rPr>
                <w:rFonts w:ascii="Consolas" w:eastAsia="Consolas" w:hAnsi="Consolas"/>
                <w:color w:val="A84E33"/>
                <w:sz w:val="16"/>
                <w:lang w:val="es-MX"/>
              </w:rPr>
              <w:t>ResponseDTO</w:t>
            </w:r>
            <w:proofErr w:type="spellEnd"/>
          </w:p>
        </w:tc>
        <w:tc>
          <w:tcPr>
            <w:tcW w:w="3478" w:type="dxa"/>
            <w:shd w:val="clear" w:color="auto" w:fill="FAF8EF"/>
          </w:tcPr>
          <w:p w14:paraId="5BDABA51" w14:textId="77777777" w:rsidR="00A1186B" w:rsidRDefault="00000000">
            <w:pPr>
              <w:spacing w:before="40" w:after="40" w:line="264" w:lineRule="auto"/>
            </w:pPr>
            <w:proofErr w:type="spellStart"/>
            <w:r>
              <w:rPr>
                <w:sz w:val="17"/>
              </w:rPr>
              <w:t>Hogares</w:t>
            </w:r>
            <w:proofErr w:type="spellEnd"/>
            <w:r>
              <w:rPr>
                <w:sz w:val="17"/>
              </w:rPr>
              <w:t xml:space="preserve"> e </w:t>
            </w:r>
            <w:proofErr w:type="spellStart"/>
            <w:r>
              <w:rPr>
                <w:sz w:val="17"/>
              </w:rPr>
              <w:t>inventarios</w:t>
            </w:r>
            <w:proofErr w:type="spellEnd"/>
            <w:r>
              <w:rPr>
                <w:sz w:val="17"/>
              </w:rPr>
              <w:t>.</w:t>
            </w:r>
          </w:p>
        </w:tc>
      </w:tr>
      <w:tr w:rsidR="00A1186B" w:rsidRPr="00DD7145" w14:paraId="1B3A5C92" w14:textId="77777777">
        <w:trPr>
          <w:cantSplit/>
          <w:jc w:val="center"/>
        </w:trPr>
        <w:tc>
          <w:tcPr>
            <w:tcW w:w="1490" w:type="dxa"/>
          </w:tcPr>
          <w:p w14:paraId="08A476EE" w14:textId="77777777" w:rsidR="00A1186B" w:rsidRDefault="00000000">
            <w:pPr>
              <w:spacing w:before="40" w:after="40" w:line="264" w:lineRule="auto"/>
            </w:pPr>
            <w:r>
              <w:rPr>
                <w:rFonts w:ascii="Consolas" w:eastAsia="Consolas" w:hAnsi="Consolas"/>
                <w:color w:val="A84E33"/>
                <w:sz w:val="16"/>
              </w:rPr>
              <w:t>rest.dto</w:t>
            </w:r>
          </w:p>
        </w:tc>
        <w:tc>
          <w:tcPr>
            <w:tcW w:w="4968" w:type="dxa"/>
          </w:tcPr>
          <w:p w14:paraId="287346BA" w14:textId="77777777" w:rsidR="00A1186B" w:rsidRDefault="00000000">
            <w:pPr>
              <w:spacing w:before="40" w:after="40" w:line="264" w:lineRule="auto"/>
            </w:pPr>
            <w:r>
              <w:rPr>
                <w:rFonts w:ascii="Consolas" w:eastAsia="Consolas" w:hAnsi="Consolas"/>
                <w:color w:val="A84E33"/>
                <w:sz w:val="16"/>
              </w:rPr>
              <w:t>ProductoCreateDTO</w:t>
            </w:r>
            <w:r>
              <w:rPr>
                <w:sz w:val="17"/>
              </w:rPr>
              <w:t xml:space="preserve">, </w:t>
            </w:r>
            <w:r>
              <w:rPr>
                <w:rFonts w:ascii="Consolas" w:eastAsia="Consolas" w:hAnsi="Consolas"/>
                <w:color w:val="A84E33"/>
                <w:sz w:val="16"/>
              </w:rPr>
              <w:t>ProductoRequestDTO</w:t>
            </w:r>
            <w:r>
              <w:rPr>
                <w:sz w:val="17"/>
              </w:rPr>
              <w:t xml:space="preserve">, </w:t>
            </w:r>
            <w:r>
              <w:rPr>
                <w:rFonts w:ascii="Consolas" w:eastAsia="Consolas" w:hAnsi="Consolas"/>
                <w:color w:val="A84E33"/>
                <w:sz w:val="16"/>
              </w:rPr>
              <w:t>ProductoResponseDTO</w:t>
            </w:r>
            <w:r>
              <w:rPr>
                <w:sz w:val="17"/>
              </w:rPr>
              <w:t xml:space="preserve">, </w:t>
            </w:r>
            <w:r>
              <w:rPr>
                <w:rFonts w:ascii="Consolas" w:eastAsia="Consolas" w:hAnsi="Consolas"/>
                <w:color w:val="A84E33"/>
                <w:sz w:val="16"/>
              </w:rPr>
              <w:t>ListaCompraRequestDTO</w:t>
            </w:r>
            <w:r>
              <w:rPr>
                <w:sz w:val="17"/>
              </w:rPr>
              <w:t xml:space="preserve"> / </w:t>
            </w:r>
            <w:r>
              <w:rPr>
                <w:rFonts w:ascii="Consolas" w:eastAsia="Consolas" w:hAnsi="Consolas"/>
                <w:color w:val="A84E33"/>
                <w:sz w:val="16"/>
              </w:rPr>
              <w:t>ResponseDTO</w:t>
            </w:r>
          </w:p>
        </w:tc>
        <w:tc>
          <w:tcPr>
            <w:tcW w:w="3478" w:type="dxa"/>
          </w:tcPr>
          <w:p w14:paraId="696D253C" w14:textId="77777777" w:rsidR="00A1186B" w:rsidRPr="00DD7145" w:rsidRDefault="00000000">
            <w:pPr>
              <w:spacing w:before="40" w:after="40" w:line="264" w:lineRule="auto"/>
              <w:rPr>
                <w:lang w:val="es-MX"/>
              </w:rPr>
            </w:pPr>
            <w:r w:rsidRPr="00DD7145">
              <w:rPr>
                <w:sz w:val="17"/>
                <w:lang w:val="es-MX"/>
              </w:rPr>
              <w:t>Productos y lista de compras.</w:t>
            </w:r>
          </w:p>
        </w:tc>
      </w:tr>
      <w:tr w:rsidR="00A1186B" w:rsidRPr="00DD7145" w14:paraId="5F22F8EC" w14:textId="77777777">
        <w:trPr>
          <w:cantSplit/>
          <w:jc w:val="center"/>
        </w:trPr>
        <w:tc>
          <w:tcPr>
            <w:tcW w:w="1490" w:type="dxa"/>
            <w:shd w:val="clear" w:color="auto" w:fill="FAF8EF"/>
          </w:tcPr>
          <w:p w14:paraId="28FE047D" w14:textId="77777777" w:rsidR="00A1186B" w:rsidRDefault="00000000">
            <w:pPr>
              <w:spacing w:before="40" w:after="40" w:line="264" w:lineRule="auto"/>
            </w:pPr>
            <w:proofErr w:type="spellStart"/>
            <w:r>
              <w:rPr>
                <w:rFonts w:ascii="Consolas" w:eastAsia="Consolas" w:hAnsi="Consolas"/>
                <w:color w:val="A84E33"/>
                <w:sz w:val="16"/>
              </w:rPr>
              <w:t>rest.dto</w:t>
            </w:r>
            <w:proofErr w:type="spellEnd"/>
          </w:p>
        </w:tc>
        <w:tc>
          <w:tcPr>
            <w:tcW w:w="4968" w:type="dxa"/>
            <w:shd w:val="clear" w:color="auto" w:fill="FAF8EF"/>
          </w:tcPr>
          <w:p w14:paraId="33FEF2C6" w14:textId="77777777" w:rsidR="00A1186B" w:rsidRPr="00DD7145" w:rsidRDefault="00000000">
            <w:pPr>
              <w:spacing w:before="40" w:after="40" w:line="264" w:lineRule="auto"/>
              <w:rPr>
                <w:lang w:val="es-MX"/>
              </w:rPr>
            </w:pPr>
            <w:proofErr w:type="spellStart"/>
            <w:r w:rsidRPr="00DD7145">
              <w:rPr>
                <w:rFonts w:ascii="Consolas" w:eastAsia="Consolas" w:hAnsi="Consolas"/>
                <w:color w:val="A84E33"/>
                <w:sz w:val="16"/>
                <w:lang w:val="es-MX"/>
              </w:rPr>
              <w:t>RecetaResponseDTO</w:t>
            </w:r>
            <w:proofErr w:type="spellEnd"/>
            <w:r w:rsidRPr="00DD7145">
              <w:rPr>
                <w:sz w:val="17"/>
                <w:lang w:val="es-MX"/>
              </w:rPr>
              <w:t xml:space="preserve">, </w:t>
            </w:r>
            <w:proofErr w:type="spellStart"/>
            <w:r w:rsidRPr="00DD7145">
              <w:rPr>
                <w:rFonts w:ascii="Consolas" w:eastAsia="Consolas" w:hAnsi="Consolas"/>
                <w:color w:val="A84E33"/>
                <w:sz w:val="16"/>
                <w:lang w:val="es-MX"/>
              </w:rPr>
              <w:t>CalificacionRequestDTO</w:t>
            </w:r>
            <w:proofErr w:type="spellEnd"/>
            <w:r w:rsidRPr="00DD7145">
              <w:rPr>
                <w:sz w:val="17"/>
                <w:lang w:val="es-MX"/>
              </w:rPr>
              <w:t xml:space="preserve">, </w:t>
            </w:r>
            <w:proofErr w:type="spellStart"/>
            <w:r w:rsidRPr="00DD7145">
              <w:rPr>
                <w:rFonts w:ascii="Consolas" w:eastAsia="Consolas" w:hAnsi="Consolas"/>
                <w:color w:val="A84E33"/>
                <w:sz w:val="16"/>
                <w:lang w:val="es-MX"/>
              </w:rPr>
              <w:t>ModeracionRequestDTO</w:t>
            </w:r>
            <w:proofErr w:type="spellEnd"/>
            <w:r w:rsidRPr="00DD7145">
              <w:rPr>
                <w:sz w:val="17"/>
                <w:lang w:val="es-MX"/>
              </w:rPr>
              <w:t xml:space="preserve">, </w:t>
            </w:r>
            <w:proofErr w:type="spellStart"/>
            <w:r w:rsidRPr="00DD7145">
              <w:rPr>
                <w:rFonts w:ascii="Consolas" w:eastAsia="Consolas" w:hAnsi="Consolas"/>
                <w:color w:val="A84E33"/>
                <w:sz w:val="16"/>
                <w:lang w:val="es-MX"/>
              </w:rPr>
              <w:t>NotificacionResponseDTO</w:t>
            </w:r>
            <w:proofErr w:type="spellEnd"/>
            <w:r w:rsidRPr="00DD7145">
              <w:rPr>
                <w:sz w:val="17"/>
                <w:lang w:val="es-MX"/>
              </w:rPr>
              <w:t xml:space="preserve">, </w:t>
            </w:r>
            <w:proofErr w:type="spellStart"/>
            <w:r w:rsidRPr="00DD7145">
              <w:rPr>
                <w:rFonts w:ascii="Consolas" w:eastAsia="Consolas" w:hAnsi="Consolas"/>
                <w:color w:val="A84E33"/>
                <w:sz w:val="16"/>
                <w:lang w:val="es-MX"/>
              </w:rPr>
              <w:t>PaginaDTO</w:t>
            </w:r>
            <w:proofErr w:type="spellEnd"/>
            <w:r w:rsidRPr="00DD7145">
              <w:rPr>
                <w:sz w:val="17"/>
                <w:lang w:val="es-MX"/>
              </w:rPr>
              <w:t xml:space="preserve"> (</w:t>
            </w:r>
            <w:proofErr w:type="spellStart"/>
            <w:r w:rsidRPr="00DD7145">
              <w:rPr>
                <w:sz w:val="17"/>
                <w:lang w:val="es-MX"/>
              </w:rPr>
              <w:t>record</w:t>
            </w:r>
            <w:proofErr w:type="spellEnd"/>
            <w:r w:rsidRPr="00DD7145">
              <w:rPr>
                <w:sz w:val="17"/>
                <w:lang w:val="es-MX"/>
              </w:rPr>
              <w:t>)</w:t>
            </w:r>
          </w:p>
        </w:tc>
        <w:tc>
          <w:tcPr>
            <w:tcW w:w="3478" w:type="dxa"/>
            <w:shd w:val="clear" w:color="auto" w:fill="FAF8EF"/>
          </w:tcPr>
          <w:p w14:paraId="56B454B8" w14:textId="77777777" w:rsidR="00A1186B" w:rsidRPr="00DD7145" w:rsidRDefault="00000000">
            <w:pPr>
              <w:spacing w:before="40" w:after="40" w:line="264" w:lineRule="auto"/>
              <w:rPr>
                <w:lang w:val="es-MX"/>
              </w:rPr>
            </w:pPr>
            <w:r w:rsidRPr="00DD7145">
              <w:rPr>
                <w:sz w:val="17"/>
                <w:lang w:val="es-MX"/>
              </w:rPr>
              <w:t>Recetas, calificaciones, moderación y avisos; sobre común de las respuestas paginadas.</w:t>
            </w:r>
          </w:p>
        </w:tc>
      </w:tr>
      <w:tr w:rsidR="00A1186B" w:rsidRPr="00DD7145" w14:paraId="092DC12A" w14:textId="77777777">
        <w:trPr>
          <w:cantSplit/>
          <w:jc w:val="center"/>
        </w:trPr>
        <w:tc>
          <w:tcPr>
            <w:tcW w:w="1490" w:type="dxa"/>
          </w:tcPr>
          <w:p w14:paraId="5BB46D05" w14:textId="77777777" w:rsidR="00A1186B" w:rsidRDefault="00000000">
            <w:pPr>
              <w:spacing w:before="40" w:after="40" w:line="264" w:lineRule="auto"/>
            </w:pPr>
            <w:r>
              <w:rPr>
                <w:rFonts w:ascii="Consolas" w:eastAsia="Consolas" w:hAnsi="Consolas"/>
                <w:color w:val="A84E33"/>
                <w:sz w:val="16"/>
              </w:rPr>
              <w:t>client</w:t>
            </w:r>
          </w:p>
        </w:tc>
        <w:tc>
          <w:tcPr>
            <w:tcW w:w="4968" w:type="dxa"/>
          </w:tcPr>
          <w:p w14:paraId="33C73940" w14:textId="77777777" w:rsidR="00A1186B" w:rsidRDefault="00000000">
            <w:pPr>
              <w:spacing w:before="40" w:after="40" w:line="264" w:lineRule="auto"/>
            </w:pPr>
            <w:r>
              <w:rPr>
                <w:rFonts w:ascii="Consolas" w:eastAsia="Consolas" w:hAnsi="Consolas"/>
                <w:color w:val="A84E33"/>
                <w:sz w:val="16"/>
              </w:rPr>
              <w:t>OpenFoodFactsRespuestaDTO</w:t>
            </w:r>
            <w:r>
              <w:rPr>
                <w:sz w:val="17"/>
              </w:rPr>
              <w:t xml:space="preserve">, </w:t>
            </w:r>
            <w:r>
              <w:rPr>
                <w:rFonts w:ascii="Consolas" w:eastAsia="Consolas" w:hAnsi="Consolas"/>
                <w:color w:val="A84E33"/>
                <w:sz w:val="16"/>
              </w:rPr>
              <w:t>ProductoExternoDTO</w:t>
            </w:r>
          </w:p>
        </w:tc>
        <w:tc>
          <w:tcPr>
            <w:tcW w:w="3478" w:type="dxa"/>
          </w:tcPr>
          <w:p w14:paraId="7CEC1D52" w14:textId="77777777" w:rsidR="00A1186B" w:rsidRPr="00DD7145" w:rsidRDefault="00000000">
            <w:pPr>
              <w:spacing w:before="40" w:after="40" w:line="264" w:lineRule="auto"/>
              <w:rPr>
                <w:lang w:val="es-MX"/>
              </w:rPr>
            </w:pPr>
            <w:r w:rsidRPr="00DD7145">
              <w:rPr>
                <w:sz w:val="17"/>
                <w:lang w:val="es-MX"/>
              </w:rPr>
              <w:t>Respuesta de la API externa y su versión simplificada.</w:t>
            </w:r>
          </w:p>
        </w:tc>
      </w:tr>
      <w:tr w:rsidR="00A1186B" w:rsidRPr="00DD7145" w14:paraId="1725D873" w14:textId="77777777">
        <w:trPr>
          <w:cantSplit/>
          <w:jc w:val="center"/>
        </w:trPr>
        <w:tc>
          <w:tcPr>
            <w:tcW w:w="1490" w:type="dxa"/>
            <w:shd w:val="clear" w:color="auto" w:fill="FAF8EF"/>
          </w:tcPr>
          <w:p w14:paraId="3B580ACD" w14:textId="77777777" w:rsidR="00A1186B" w:rsidRDefault="00000000">
            <w:pPr>
              <w:spacing w:before="40" w:after="40" w:line="264" w:lineRule="auto"/>
            </w:pPr>
            <w:proofErr w:type="spellStart"/>
            <w:proofErr w:type="gramStart"/>
            <w:r>
              <w:rPr>
                <w:rFonts w:ascii="Consolas" w:eastAsia="Consolas" w:hAnsi="Consolas"/>
                <w:color w:val="A84E33"/>
                <w:sz w:val="16"/>
              </w:rPr>
              <w:t>rest.exception</w:t>
            </w:r>
            <w:proofErr w:type="spellEnd"/>
            <w:proofErr w:type="gramEnd"/>
          </w:p>
        </w:tc>
        <w:tc>
          <w:tcPr>
            <w:tcW w:w="4968" w:type="dxa"/>
            <w:shd w:val="clear" w:color="auto" w:fill="FAF8EF"/>
          </w:tcPr>
          <w:p w14:paraId="3BA32A32" w14:textId="77777777" w:rsidR="00A1186B" w:rsidRDefault="00000000">
            <w:pPr>
              <w:spacing w:before="40" w:after="40" w:line="264" w:lineRule="auto"/>
            </w:pPr>
            <w:r>
              <w:rPr>
                <w:rFonts w:ascii="Consolas" w:eastAsia="Consolas" w:hAnsi="Consolas"/>
                <w:color w:val="A84E33"/>
                <w:sz w:val="16"/>
              </w:rPr>
              <w:t>ErrorDetail</w:t>
            </w:r>
            <w:r>
              <w:rPr>
                <w:sz w:val="17"/>
              </w:rPr>
              <w:t xml:space="preserve"> (record)</w:t>
            </w:r>
          </w:p>
        </w:tc>
        <w:tc>
          <w:tcPr>
            <w:tcW w:w="3478" w:type="dxa"/>
            <w:shd w:val="clear" w:color="auto" w:fill="FAF8EF"/>
          </w:tcPr>
          <w:p w14:paraId="7D96A431" w14:textId="77777777" w:rsidR="00A1186B" w:rsidRPr="00DD7145" w:rsidRDefault="00000000">
            <w:pPr>
              <w:spacing w:before="40" w:after="40" w:line="264" w:lineRule="auto"/>
              <w:rPr>
                <w:lang w:val="es-MX"/>
              </w:rPr>
            </w:pPr>
            <w:r w:rsidRPr="00DD7145">
              <w:rPr>
                <w:sz w:val="17"/>
                <w:lang w:val="es-MX"/>
              </w:rPr>
              <w:t>Cuerpo único de error: fecha, estado, error, mensaje, ruta y detalles.</w:t>
            </w:r>
          </w:p>
        </w:tc>
      </w:tr>
    </w:tbl>
    <w:p w14:paraId="21ED75F1" w14:textId="77777777" w:rsidR="00A1186B" w:rsidRPr="00DD7145" w:rsidRDefault="00A1186B">
      <w:pPr>
        <w:spacing w:after="80" w:line="144" w:lineRule="auto"/>
        <w:rPr>
          <w:lang w:val="es-MX"/>
        </w:rPr>
      </w:pPr>
    </w:p>
    <w:p w14:paraId="2DD260F0" w14:textId="77777777" w:rsidR="00A1186B" w:rsidRDefault="00000000">
      <w:pPr>
        <w:pStyle w:val="Ttulo2"/>
      </w:pPr>
      <w:r>
        <w:t xml:space="preserve">7.3 </w:t>
      </w:r>
      <w:proofErr w:type="spellStart"/>
      <w:r>
        <w:t>Validaciones</w:t>
      </w:r>
      <w:proofErr w:type="spellEnd"/>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2583"/>
        <w:gridCol w:w="3974"/>
        <w:gridCol w:w="3378"/>
      </w:tblGrid>
      <w:tr w:rsidR="00A1186B" w14:paraId="3B7181D8" w14:textId="77777777">
        <w:trPr>
          <w:cantSplit/>
          <w:tblHeader/>
          <w:jc w:val="center"/>
        </w:trPr>
        <w:tc>
          <w:tcPr>
            <w:tcW w:w="2583" w:type="dxa"/>
            <w:shd w:val="clear" w:color="auto" w:fill="3D405B"/>
          </w:tcPr>
          <w:p w14:paraId="7ADDAE7A" w14:textId="77777777" w:rsidR="00A1186B" w:rsidRDefault="00000000">
            <w:pPr>
              <w:spacing w:before="40" w:after="40" w:line="264" w:lineRule="auto"/>
            </w:pPr>
            <w:r>
              <w:rPr>
                <w:b/>
                <w:color w:val="FFFFFF"/>
                <w:sz w:val="18"/>
              </w:rPr>
              <w:t>Dato</w:t>
            </w:r>
          </w:p>
        </w:tc>
        <w:tc>
          <w:tcPr>
            <w:tcW w:w="3974" w:type="dxa"/>
            <w:shd w:val="clear" w:color="auto" w:fill="3D405B"/>
          </w:tcPr>
          <w:p w14:paraId="257B6F9D" w14:textId="77777777" w:rsidR="00A1186B" w:rsidRDefault="00000000">
            <w:pPr>
              <w:spacing w:before="40" w:after="40" w:line="264" w:lineRule="auto"/>
            </w:pPr>
            <w:r>
              <w:rPr>
                <w:b/>
                <w:color w:val="FFFFFF"/>
                <w:sz w:val="18"/>
              </w:rPr>
              <w:t>Regla</w:t>
            </w:r>
          </w:p>
        </w:tc>
        <w:tc>
          <w:tcPr>
            <w:tcW w:w="3378" w:type="dxa"/>
            <w:shd w:val="clear" w:color="auto" w:fill="3D405B"/>
          </w:tcPr>
          <w:p w14:paraId="0B75A617" w14:textId="77777777" w:rsidR="00A1186B" w:rsidRDefault="00000000">
            <w:pPr>
              <w:spacing w:before="40" w:after="40" w:line="264" w:lineRule="auto"/>
            </w:pPr>
            <w:r>
              <w:rPr>
                <w:b/>
                <w:color w:val="FFFFFF"/>
                <w:sz w:val="18"/>
              </w:rPr>
              <w:t>Mecanismo</w:t>
            </w:r>
          </w:p>
        </w:tc>
      </w:tr>
      <w:tr w:rsidR="00A1186B" w14:paraId="022BE499" w14:textId="77777777">
        <w:trPr>
          <w:cantSplit/>
          <w:jc w:val="center"/>
        </w:trPr>
        <w:tc>
          <w:tcPr>
            <w:tcW w:w="2583" w:type="dxa"/>
          </w:tcPr>
          <w:p w14:paraId="0C8F0BDF" w14:textId="77777777" w:rsidR="00A1186B" w:rsidRPr="00DD7145" w:rsidRDefault="00000000">
            <w:pPr>
              <w:spacing w:before="40" w:after="40" w:line="264" w:lineRule="auto"/>
              <w:rPr>
                <w:lang w:val="es-MX"/>
              </w:rPr>
            </w:pPr>
            <w:r w:rsidRPr="00DD7145">
              <w:rPr>
                <w:sz w:val="17"/>
                <w:lang w:val="es-MX"/>
              </w:rPr>
              <w:t>Nombre de usuario, hogar, producto, receta</w:t>
            </w:r>
          </w:p>
        </w:tc>
        <w:tc>
          <w:tcPr>
            <w:tcW w:w="3974" w:type="dxa"/>
          </w:tcPr>
          <w:p w14:paraId="66C719AA" w14:textId="77777777" w:rsidR="00A1186B" w:rsidRPr="00DD7145" w:rsidRDefault="00000000">
            <w:pPr>
              <w:spacing w:before="40" w:after="40" w:line="264" w:lineRule="auto"/>
              <w:rPr>
                <w:lang w:val="es-MX"/>
              </w:rPr>
            </w:pPr>
            <w:r w:rsidRPr="00DD7145">
              <w:rPr>
                <w:sz w:val="17"/>
                <w:lang w:val="es-MX"/>
              </w:rPr>
              <w:t>Obligatorio; hogar entre 3 y 100 caracteres</w:t>
            </w:r>
          </w:p>
        </w:tc>
        <w:tc>
          <w:tcPr>
            <w:tcW w:w="3378" w:type="dxa"/>
          </w:tcPr>
          <w:p w14:paraId="7F307CAD" w14:textId="77777777" w:rsidR="00A1186B" w:rsidRDefault="00000000">
            <w:pPr>
              <w:spacing w:before="40" w:after="40" w:line="264" w:lineRule="auto"/>
            </w:pPr>
            <w:r>
              <w:rPr>
                <w:rFonts w:ascii="Consolas" w:eastAsia="Consolas" w:hAnsi="Consolas"/>
                <w:color w:val="A84E33"/>
                <w:sz w:val="16"/>
              </w:rPr>
              <w:t>@NotBlank</w:t>
            </w:r>
            <w:r>
              <w:rPr>
                <w:sz w:val="17"/>
              </w:rPr>
              <w:t xml:space="preserve">, </w:t>
            </w:r>
            <w:r>
              <w:rPr>
                <w:rFonts w:ascii="Consolas" w:eastAsia="Consolas" w:hAnsi="Consolas"/>
                <w:color w:val="A84E33"/>
                <w:sz w:val="16"/>
              </w:rPr>
              <w:t>@Size</w:t>
            </w:r>
          </w:p>
        </w:tc>
      </w:tr>
      <w:tr w:rsidR="00A1186B" w14:paraId="70144A46" w14:textId="77777777">
        <w:trPr>
          <w:cantSplit/>
          <w:jc w:val="center"/>
        </w:trPr>
        <w:tc>
          <w:tcPr>
            <w:tcW w:w="2583" w:type="dxa"/>
            <w:shd w:val="clear" w:color="auto" w:fill="FAF8EF"/>
          </w:tcPr>
          <w:p w14:paraId="68ED7CD9" w14:textId="77777777" w:rsidR="00A1186B" w:rsidRDefault="00000000">
            <w:pPr>
              <w:spacing w:before="40" w:after="40" w:line="264" w:lineRule="auto"/>
            </w:pPr>
            <w:r>
              <w:rPr>
                <w:sz w:val="17"/>
              </w:rPr>
              <w:t>Correo</w:t>
            </w:r>
          </w:p>
        </w:tc>
        <w:tc>
          <w:tcPr>
            <w:tcW w:w="3974" w:type="dxa"/>
            <w:shd w:val="clear" w:color="auto" w:fill="FAF8EF"/>
          </w:tcPr>
          <w:p w14:paraId="79DB84AC" w14:textId="77777777" w:rsidR="00A1186B" w:rsidRPr="00DD7145" w:rsidRDefault="00000000">
            <w:pPr>
              <w:spacing w:before="40" w:after="40" w:line="264" w:lineRule="auto"/>
              <w:rPr>
                <w:lang w:val="es-MX"/>
              </w:rPr>
            </w:pPr>
            <w:r w:rsidRPr="00DD7145">
              <w:rPr>
                <w:sz w:val="17"/>
                <w:lang w:val="es-MX"/>
              </w:rPr>
              <w:t>Obligatorio, formato válido, único sin distinguir mayúsculas</w:t>
            </w:r>
          </w:p>
        </w:tc>
        <w:tc>
          <w:tcPr>
            <w:tcW w:w="3378" w:type="dxa"/>
            <w:shd w:val="clear" w:color="auto" w:fill="FAF8EF"/>
          </w:tcPr>
          <w:p w14:paraId="757DA448" w14:textId="77777777" w:rsidR="00A1186B" w:rsidRDefault="00000000">
            <w:pPr>
              <w:spacing w:before="40" w:after="40" w:line="264" w:lineRule="auto"/>
            </w:pPr>
            <w:proofErr w:type="gramStart"/>
            <w:r>
              <w:rPr>
                <w:rFonts w:ascii="Consolas" w:eastAsia="Consolas" w:hAnsi="Consolas"/>
                <w:color w:val="A84E33"/>
                <w:sz w:val="16"/>
              </w:rPr>
              <w:t>@Email</w:t>
            </w:r>
            <w:proofErr w:type="gramEnd"/>
            <w:r>
              <w:rPr>
                <w:sz w:val="17"/>
              </w:rPr>
              <w:t xml:space="preserve"> + </w:t>
            </w:r>
            <w:proofErr w:type="spellStart"/>
            <w:r>
              <w:rPr>
                <w:rFonts w:ascii="Consolas" w:eastAsia="Consolas" w:hAnsi="Consolas"/>
                <w:color w:val="A84E33"/>
                <w:sz w:val="16"/>
              </w:rPr>
              <w:t>RegistroUsuarioValidator</w:t>
            </w:r>
            <w:proofErr w:type="spellEnd"/>
          </w:p>
        </w:tc>
      </w:tr>
      <w:tr w:rsidR="00A1186B" w14:paraId="6D9D9F02" w14:textId="77777777">
        <w:trPr>
          <w:cantSplit/>
          <w:jc w:val="center"/>
        </w:trPr>
        <w:tc>
          <w:tcPr>
            <w:tcW w:w="2583" w:type="dxa"/>
          </w:tcPr>
          <w:p w14:paraId="557263D4" w14:textId="77777777" w:rsidR="00A1186B" w:rsidRDefault="00000000">
            <w:pPr>
              <w:spacing w:before="40" w:after="40" w:line="264" w:lineRule="auto"/>
            </w:pPr>
            <w:r>
              <w:rPr>
                <w:sz w:val="17"/>
              </w:rPr>
              <w:t>Contraseña</w:t>
            </w:r>
          </w:p>
        </w:tc>
        <w:tc>
          <w:tcPr>
            <w:tcW w:w="3974" w:type="dxa"/>
          </w:tcPr>
          <w:p w14:paraId="206C945C" w14:textId="77777777" w:rsidR="00A1186B" w:rsidRPr="00DD7145" w:rsidRDefault="00000000">
            <w:pPr>
              <w:spacing w:before="40" w:after="40" w:line="264" w:lineRule="auto"/>
              <w:rPr>
                <w:lang w:val="es-MX"/>
              </w:rPr>
            </w:pPr>
            <w:r w:rsidRPr="00DD7145">
              <w:rPr>
                <w:sz w:val="17"/>
                <w:lang w:val="es-MX"/>
              </w:rPr>
              <w:t>Obligatoria, mínimo 8 caracteres, igual a su confirmación</w:t>
            </w:r>
          </w:p>
        </w:tc>
        <w:tc>
          <w:tcPr>
            <w:tcW w:w="3378" w:type="dxa"/>
          </w:tcPr>
          <w:p w14:paraId="008446D2" w14:textId="77777777" w:rsidR="00A1186B" w:rsidRDefault="00000000">
            <w:pPr>
              <w:spacing w:before="40" w:after="40" w:line="264" w:lineRule="auto"/>
            </w:pPr>
            <w:r>
              <w:rPr>
                <w:rFonts w:ascii="Consolas" w:eastAsia="Consolas" w:hAnsi="Consolas"/>
                <w:color w:val="A84E33"/>
                <w:sz w:val="16"/>
              </w:rPr>
              <w:t>@</w:t>
            </w:r>
            <w:proofErr w:type="gramStart"/>
            <w:r>
              <w:rPr>
                <w:rFonts w:ascii="Consolas" w:eastAsia="Consolas" w:hAnsi="Consolas"/>
                <w:color w:val="A84E33"/>
                <w:sz w:val="16"/>
              </w:rPr>
              <w:t>Size(</w:t>
            </w:r>
            <w:proofErr w:type="gramEnd"/>
            <w:r>
              <w:rPr>
                <w:rFonts w:ascii="Consolas" w:eastAsia="Consolas" w:hAnsi="Consolas"/>
                <w:color w:val="A84E33"/>
                <w:sz w:val="16"/>
              </w:rPr>
              <w:t>min = 8)</w:t>
            </w:r>
            <w:r>
              <w:rPr>
                <w:sz w:val="17"/>
              </w:rPr>
              <w:t xml:space="preserve"> + </w:t>
            </w:r>
            <w:r>
              <w:rPr>
                <w:rFonts w:ascii="Consolas" w:eastAsia="Consolas" w:hAnsi="Consolas"/>
                <w:color w:val="A84E33"/>
                <w:sz w:val="16"/>
              </w:rPr>
              <w:t>Validator</w:t>
            </w:r>
          </w:p>
        </w:tc>
      </w:tr>
      <w:tr w:rsidR="00A1186B" w14:paraId="27B34AB5" w14:textId="77777777">
        <w:trPr>
          <w:cantSplit/>
          <w:jc w:val="center"/>
        </w:trPr>
        <w:tc>
          <w:tcPr>
            <w:tcW w:w="2583" w:type="dxa"/>
            <w:shd w:val="clear" w:color="auto" w:fill="FAF8EF"/>
          </w:tcPr>
          <w:p w14:paraId="52E9FCD3" w14:textId="77777777" w:rsidR="00A1186B" w:rsidRDefault="00000000">
            <w:pPr>
              <w:spacing w:before="40" w:after="40" w:line="264" w:lineRule="auto"/>
            </w:pPr>
            <w:r>
              <w:rPr>
                <w:sz w:val="17"/>
              </w:rPr>
              <w:t>Cambio de contraseña</w:t>
            </w:r>
          </w:p>
        </w:tc>
        <w:tc>
          <w:tcPr>
            <w:tcW w:w="3974" w:type="dxa"/>
            <w:shd w:val="clear" w:color="auto" w:fill="FAF8EF"/>
          </w:tcPr>
          <w:p w14:paraId="7594FBA6" w14:textId="77777777" w:rsidR="00A1186B" w:rsidRPr="00DD7145" w:rsidRDefault="00000000">
            <w:pPr>
              <w:spacing w:before="40" w:after="40" w:line="264" w:lineRule="auto"/>
              <w:rPr>
                <w:lang w:val="es-MX"/>
              </w:rPr>
            </w:pPr>
            <w:r w:rsidRPr="00DD7145">
              <w:rPr>
                <w:sz w:val="17"/>
                <w:lang w:val="es-MX"/>
              </w:rPr>
              <w:t>La actual debe coincidir con el hash guardado; la nueva, con su confirmación</w:t>
            </w:r>
          </w:p>
        </w:tc>
        <w:tc>
          <w:tcPr>
            <w:tcW w:w="3378" w:type="dxa"/>
            <w:shd w:val="clear" w:color="auto" w:fill="FAF8EF"/>
          </w:tcPr>
          <w:p w14:paraId="6F86F6B4" w14:textId="77777777" w:rsidR="00A1186B" w:rsidRDefault="00000000">
            <w:pPr>
              <w:spacing w:before="40" w:after="40" w:line="264" w:lineRule="auto"/>
            </w:pPr>
            <w:proofErr w:type="spellStart"/>
            <w:r>
              <w:rPr>
                <w:rFonts w:ascii="Consolas" w:eastAsia="Consolas" w:hAnsi="Consolas"/>
                <w:color w:val="A84E33"/>
                <w:sz w:val="16"/>
              </w:rPr>
              <w:t>CambiarContrasenaValidator</w:t>
            </w:r>
            <w:proofErr w:type="spellEnd"/>
            <w:r>
              <w:rPr>
                <w:sz w:val="17"/>
              </w:rPr>
              <w:t xml:space="preserve"> + </w:t>
            </w:r>
            <w:proofErr w:type="spellStart"/>
            <w:r>
              <w:rPr>
                <w:rFonts w:ascii="Consolas" w:eastAsia="Consolas" w:hAnsi="Consolas"/>
                <w:color w:val="A84E33"/>
                <w:sz w:val="16"/>
              </w:rPr>
              <w:t>PasswordEncoder.matches</w:t>
            </w:r>
            <w:proofErr w:type="spellEnd"/>
          </w:p>
        </w:tc>
      </w:tr>
      <w:tr w:rsidR="00A1186B" w14:paraId="40389687" w14:textId="77777777">
        <w:trPr>
          <w:cantSplit/>
          <w:jc w:val="center"/>
        </w:trPr>
        <w:tc>
          <w:tcPr>
            <w:tcW w:w="2583" w:type="dxa"/>
          </w:tcPr>
          <w:p w14:paraId="2445CA36" w14:textId="77777777" w:rsidR="00A1186B" w:rsidRDefault="00000000">
            <w:pPr>
              <w:spacing w:before="40" w:after="40" w:line="264" w:lineRule="auto"/>
            </w:pPr>
            <w:r>
              <w:rPr>
                <w:sz w:val="17"/>
              </w:rPr>
              <w:t>Cantidad</w:t>
            </w:r>
          </w:p>
        </w:tc>
        <w:tc>
          <w:tcPr>
            <w:tcW w:w="3974" w:type="dxa"/>
          </w:tcPr>
          <w:p w14:paraId="246B45E5" w14:textId="77777777" w:rsidR="00A1186B" w:rsidRDefault="00000000">
            <w:pPr>
              <w:spacing w:before="40" w:after="40" w:line="264" w:lineRule="auto"/>
            </w:pPr>
            <w:r>
              <w:rPr>
                <w:sz w:val="17"/>
              </w:rPr>
              <w:t>Obligatoria, mínimo 1</w:t>
            </w:r>
          </w:p>
        </w:tc>
        <w:tc>
          <w:tcPr>
            <w:tcW w:w="3378" w:type="dxa"/>
          </w:tcPr>
          <w:p w14:paraId="42653895" w14:textId="77777777" w:rsidR="00A1186B" w:rsidRDefault="00000000">
            <w:pPr>
              <w:spacing w:before="40" w:after="40" w:line="264" w:lineRule="auto"/>
            </w:pPr>
            <w:r>
              <w:rPr>
                <w:rFonts w:ascii="Consolas" w:eastAsia="Consolas" w:hAnsi="Consolas"/>
                <w:color w:val="A84E33"/>
                <w:sz w:val="16"/>
              </w:rPr>
              <w:t>@NotNull</w:t>
            </w:r>
            <w:r>
              <w:rPr>
                <w:sz w:val="17"/>
              </w:rPr>
              <w:t xml:space="preserve">, </w:t>
            </w:r>
            <w:r>
              <w:rPr>
                <w:rFonts w:ascii="Consolas" w:eastAsia="Consolas" w:hAnsi="Consolas"/>
                <w:color w:val="A84E33"/>
                <w:sz w:val="16"/>
              </w:rPr>
              <w:t>@Min(1)</w:t>
            </w:r>
          </w:p>
        </w:tc>
      </w:tr>
      <w:tr w:rsidR="00A1186B" w:rsidRPr="00DD7145" w14:paraId="003A62CB" w14:textId="77777777">
        <w:trPr>
          <w:cantSplit/>
          <w:jc w:val="center"/>
        </w:trPr>
        <w:tc>
          <w:tcPr>
            <w:tcW w:w="2583" w:type="dxa"/>
            <w:shd w:val="clear" w:color="auto" w:fill="FAF8EF"/>
          </w:tcPr>
          <w:p w14:paraId="55F3902F" w14:textId="77777777" w:rsidR="00A1186B" w:rsidRDefault="00000000">
            <w:pPr>
              <w:spacing w:before="40" w:after="40" w:line="264" w:lineRule="auto"/>
            </w:pPr>
            <w:r>
              <w:rPr>
                <w:sz w:val="17"/>
              </w:rPr>
              <w:t>Unidad y categoría</w:t>
            </w:r>
          </w:p>
        </w:tc>
        <w:tc>
          <w:tcPr>
            <w:tcW w:w="3974" w:type="dxa"/>
            <w:shd w:val="clear" w:color="auto" w:fill="FAF8EF"/>
          </w:tcPr>
          <w:p w14:paraId="7BEF3E6D" w14:textId="77777777" w:rsidR="00A1186B" w:rsidRDefault="00000000">
            <w:pPr>
              <w:spacing w:before="40" w:after="40" w:line="264" w:lineRule="auto"/>
            </w:pPr>
            <w:r>
              <w:rPr>
                <w:sz w:val="17"/>
              </w:rPr>
              <w:t>Obligatorias</w:t>
            </w:r>
          </w:p>
        </w:tc>
        <w:tc>
          <w:tcPr>
            <w:tcW w:w="3378" w:type="dxa"/>
            <w:shd w:val="clear" w:color="auto" w:fill="FAF8EF"/>
          </w:tcPr>
          <w:p w14:paraId="243AD642" w14:textId="77777777" w:rsidR="00A1186B" w:rsidRPr="00DD7145" w:rsidRDefault="00000000">
            <w:pPr>
              <w:spacing w:before="40" w:after="40" w:line="264" w:lineRule="auto"/>
              <w:rPr>
                <w:lang w:val="es-MX"/>
              </w:rPr>
            </w:pPr>
            <w:r w:rsidRPr="00DD7145">
              <w:rPr>
                <w:rFonts w:ascii="Consolas" w:eastAsia="Consolas" w:hAnsi="Consolas"/>
                <w:color w:val="A84E33"/>
                <w:sz w:val="16"/>
                <w:lang w:val="es-MX"/>
              </w:rPr>
              <w:t>@NotBlank</w:t>
            </w:r>
            <w:r w:rsidRPr="00DD7145">
              <w:rPr>
                <w:sz w:val="17"/>
                <w:lang w:val="es-MX"/>
              </w:rPr>
              <w:t>; la interfaz web las ofrece en listas cerradas</w:t>
            </w:r>
          </w:p>
        </w:tc>
      </w:tr>
      <w:tr w:rsidR="00A1186B" w:rsidRPr="00DD7145" w14:paraId="2ED36541" w14:textId="77777777">
        <w:trPr>
          <w:cantSplit/>
          <w:jc w:val="center"/>
        </w:trPr>
        <w:tc>
          <w:tcPr>
            <w:tcW w:w="2583" w:type="dxa"/>
          </w:tcPr>
          <w:p w14:paraId="5AECBDCB" w14:textId="77777777" w:rsidR="00A1186B" w:rsidRDefault="00000000">
            <w:pPr>
              <w:spacing w:before="40" w:after="40" w:line="264" w:lineRule="auto"/>
            </w:pPr>
            <w:proofErr w:type="spellStart"/>
            <w:r>
              <w:rPr>
                <w:sz w:val="17"/>
              </w:rPr>
              <w:t>Fecha</w:t>
            </w:r>
            <w:proofErr w:type="spellEnd"/>
            <w:r>
              <w:rPr>
                <w:sz w:val="17"/>
              </w:rPr>
              <w:t xml:space="preserve"> de </w:t>
            </w:r>
            <w:proofErr w:type="spellStart"/>
            <w:r>
              <w:rPr>
                <w:sz w:val="17"/>
              </w:rPr>
              <w:t>caducidad</w:t>
            </w:r>
            <w:proofErr w:type="spellEnd"/>
          </w:p>
        </w:tc>
        <w:tc>
          <w:tcPr>
            <w:tcW w:w="3974" w:type="dxa"/>
          </w:tcPr>
          <w:p w14:paraId="4739E97E" w14:textId="77777777" w:rsidR="00A1186B" w:rsidRPr="00DD7145" w:rsidRDefault="00000000">
            <w:pPr>
              <w:spacing w:before="40" w:after="40" w:line="264" w:lineRule="auto"/>
              <w:rPr>
                <w:lang w:val="es-MX"/>
              </w:rPr>
            </w:pPr>
            <w:r w:rsidRPr="00DD7145">
              <w:rPr>
                <w:sz w:val="17"/>
                <w:lang w:val="es-MX"/>
              </w:rPr>
              <w:t>Opcional; en el alta no puede ser anterior a hoy</w:t>
            </w:r>
          </w:p>
        </w:tc>
        <w:tc>
          <w:tcPr>
            <w:tcW w:w="3378" w:type="dxa"/>
          </w:tcPr>
          <w:p w14:paraId="13BF5959" w14:textId="77777777" w:rsidR="00A1186B" w:rsidRPr="00DD7145" w:rsidRDefault="00000000">
            <w:pPr>
              <w:spacing w:before="40" w:after="40" w:line="264" w:lineRule="auto"/>
              <w:rPr>
                <w:lang w:val="es-MX"/>
              </w:rPr>
            </w:pPr>
            <w:r w:rsidRPr="00DD7145">
              <w:rPr>
                <w:rFonts w:ascii="Consolas" w:eastAsia="Consolas" w:hAnsi="Consolas"/>
                <w:color w:val="A84E33"/>
                <w:sz w:val="16"/>
                <w:lang w:val="es-MX"/>
              </w:rPr>
              <w:t>@DateTimeFormat</w:t>
            </w:r>
            <w:r w:rsidRPr="00DD7145">
              <w:rPr>
                <w:sz w:val="17"/>
                <w:lang w:val="es-MX"/>
              </w:rPr>
              <w:t xml:space="preserve"> + regla en el servicio (al editar sí se admite una fecha pasada)</w:t>
            </w:r>
          </w:p>
        </w:tc>
      </w:tr>
      <w:tr w:rsidR="00A1186B" w14:paraId="4975385F" w14:textId="77777777">
        <w:trPr>
          <w:cantSplit/>
          <w:jc w:val="center"/>
        </w:trPr>
        <w:tc>
          <w:tcPr>
            <w:tcW w:w="2583" w:type="dxa"/>
            <w:shd w:val="clear" w:color="auto" w:fill="FAF8EF"/>
          </w:tcPr>
          <w:p w14:paraId="7EE031BF" w14:textId="77777777" w:rsidR="00A1186B" w:rsidRDefault="00000000">
            <w:pPr>
              <w:spacing w:before="40" w:after="40" w:line="264" w:lineRule="auto"/>
            </w:pPr>
            <w:r>
              <w:rPr>
                <w:sz w:val="17"/>
              </w:rPr>
              <w:t>Código de barras</w:t>
            </w:r>
          </w:p>
        </w:tc>
        <w:tc>
          <w:tcPr>
            <w:tcW w:w="3974" w:type="dxa"/>
            <w:shd w:val="clear" w:color="auto" w:fill="FAF8EF"/>
          </w:tcPr>
          <w:p w14:paraId="79E162FF" w14:textId="77777777" w:rsidR="00A1186B" w:rsidRDefault="00000000">
            <w:pPr>
              <w:spacing w:before="40" w:after="40" w:line="264" w:lineRule="auto"/>
            </w:pPr>
            <w:r>
              <w:rPr>
                <w:sz w:val="17"/>
              </w:rPr>
              <w:t>Opcional; de 8 a 13 dígitos</w:t>
            </w:r>
          </w:p>
        </w:tc>
        <w:tc>
          <w:tcPr>
            <w:tcW w:w="3378" w:type="dxa"/>
            <w:shd w:val="clear" w:color="auto" w:fill="FAF8EF"/>
          </w:tcPr>
          <w:p w14:paraId="569FBF28" w14:textId="77777777" w:rsidR="00A1186B" w:rsidRDefault="00000000">
            <w:pPr>
              <w:spacing w:before="40" w:after="40" w:line="264" w:lineRule="auto"/>
            </w:pPr>
            <w:r>
              <w:rPr>
                <w:rFonts w:ascii="Consolas" w:eastAsia="Consolas" w:hAnsi="Consolas"/>
                <w:color w:val="A84E33"/>
                <w:sz w:val="16"/>
              </w:rPr>
              <w:t>@Pattern</w:t>
            </w:r>
          </w:p>
        </w:tc>
      </w:tr>
      <w:tr w:rsidR="00A1186B" w14:paraId="3E2B597F" w14:textId="77777777">
        <w:trPr>
          <w:cantSplit/>
          <w:jc w:val="center"/>
        </w:trPr>
        <w:tc>
          <w:tcPr>
            <w:tcW w:w="2583" w:type="dxa"/>
          </w:tcPr>
          <w:p w14:paraId="3100825C" w14:textId="77777777" w:rsidR="00A1186B" w:rsidRDefault="00000000">
            <w:pPr>
              <w:spacing w:before="40" w:after="40" w:line="264" w:lineRule="auto"/>
            </w:pPr>
            <w:r>
              <w:rPr>
                <w:sz w:val="17"/>
              </w:rPr>
              <w:t>Capacidad de inventario</w:t>
            </w:r>
          </w:p>
        </w:tc>
        <w:tc>
          <w:tcPr>
            <w:tcW w:w="3974" w:type="dxa"/>
          </w:tcPr>
          <w:p w14:paraId="7B95C1D5" w14:textId="77777777" w:rsidR="00A1186B" w:rsidRPr="00DD7145" w:rsidRDefault="00000000">
            <w:pPr>
              <w:spacing w:before="40" w:after="40" w:line="264" w:lineRule="auto"/>
              <w:rPr>
                <w:lang w:val="es-MX"/>
              </w:rPr>
            </w:pPr>
            <w:r w:rsidRPr="00DD7145">
              <w:rPr>
                <w:sz w:val="17"/>
                <w:lang w:val="es-MX"/>
              </w:rPr>
              <w:t>20, 40 u 80 y no menor que los productos activos</w:t>
            </w:r>
          </w:p>
        </w:tc>
        <w:tc>
          <w:tcPr>
            <w:tcW w:w="3378" w:type="dxa"/>
          </w:tcPr>
          <w:p w14:paraId="3B3A1458" w14:textId="77777777" w:rsidR="00A1186B" w:rsidRDefault="00000000">
            <w:pPr>
              <w:spacing w:before="40" w:after="40" w:line="264" w:lineRule="auto"/>
            </w:pPr>
            <w:r>
              <w:rPr>
                <w:sz w:val="17"/>
              </w:rPr>
              <w:t xml:space="preserve">Regla </w:t>
            </w:r>
            <w:proofErr w:type="spellStart"/>
            <w:r>
              <w:rPr>
                <w:sz w:val="17"/>
              </w:rPr>
              <w:t>en</w:t>
            </w:r>
            <w:proofErr w:type="spellEnd"/>
            <w:r>
              <w:rPr>
                <w:sz w:val="17"/>
              </w:rPr>
              <w:t xml:space="preserve"> </w:t>
            </w:r>
            <w:proofErr w:type="spellStart"/>
            <w:r>
              <w:rPr>
                <w:rFonts w:ascii="Consolas" w:eastAsia="Consolas" w:hAnsi="Consolas"/>
                <w:color w:val="A84E33"/>
                <w:sz w:val="16"/>
              </w:rPr>
              <w:t>InventarioService</w:t>
            </w:r>
            <w:proofErr w:type="spellEnd"/>
          </w:p>
        </w:tc>
      </w:tr>
      <w:tr w:rsidR="00A1186B" w:rsidRPr="00DD7145" w14:paraId="61605B41" w14:textId="77777777">
        <w:trPr>
          <w:cantSplit/>
          <w:jc w:val="center"/>
        </w:trPr>
        <w:tc>
          <w:tcPr>
            <w:tcW w:w="2583" w:type="dxa"/>
            <w:shd w:val="clear" w:color="auto" w:fill="FAF8EF"/>
          </w:tcPr>
          <w:p w14:paraId="20153BB3" w14:textId="77777777" w:rsidR="00A1186B" w:rsidRDefault="00000000">
            <w:pPr>
              <w:spacing w:before="40" w:after="40" w:line="264" w:lineRule="auto"/>
            </w:pPr>
            <w:r>
              <w:rPr>
                <w:sz w:val="17"/>
              </w:rPr>
              <w:t>Ingredientes de receta</w:t>
            </w:r>
          </w:p>
        </w:tc>
        <w:tc>
          <w:tcPr>
            <w:tcW w:w="3974" w:type="dxa"/>
            <w:shd w:val="clear" w:color="auto" w:fill="FAF8EF"/>
          </w:tcPr>
          <w:p w14:paraId="699FFE58" w14:textId="77777777" w:rsidR="00A1186B" w:rsidRPr="00DD7145" w:rsidRDefault="00000000">
            <w:pPr>
              <w:spacing w:before="40" w:after="40" w:line="264" w:lineRule="auto"/>
              <w:rPr>
                <w:lang w:val="es-MX"/>
              </w:rPr>
            </w:pPr>
            <w:r w:rsidRPr="00DD7145">
              <w:rPr>
                <w:sz w:val="17"/>
                <w:lang w:val="es-MX"/>
              </w:rPr>
              <w:t>Al menos uno marcado como principal; cada uno con nombre, cantidad y unidad</w:t>
            </w:r>
          </w:p>
        </w:tc>
        <w:tc>
          <w:tcPr>
            <w:tcW w:w="3378" w:type="dxa"/>
            <w:shd w:val="clear" w:color="auto" w:fill="FAF8EF"/>
          </w:tcPr>
          <w:p w14:paraId="39ED5846" w14:textId="77777777" w:rsidR="00A1186B" w:rsidRPr="00DD7145" w:rsidRDefault="00000000">
            <w:pPr>
              <w:spacing w:before="40" w:after="40" w:line="264" w:lineRule="auto"/>
              <w:rPr>
                <w:lang w:val="es-MX"/>
              </w:rPr>
            </w:pPr>
            <w:r w:rsidRPr="00DD7145">
              <w:rPr>
                <w:rFonts w:ascii="Consolas" w:eastAsia="Consolas" w:hAnsi="Consolas"/>
                <w:color w:val="A84E33"/>
                <w:sz w:val="16"/>
                <w:lang w:val="es-MX"/>
              </w:rPr>
              <w:t>@Valid</w:t>
            </w:r>
            <w:r w:rsidRPr="00DD7145">
              <w:rPr>
                <w:sz w:val="17"/>
                <w:lang w:val="es-MX"/>
              </w:rPr>
              <w:t xml:space="preserve"> en la lista + </w:t>
            </w:r>
            <w:proofErr w:type="spellStart"/>
            <w:r w:rsidRPr="00DD7145">
              <w:rPr>
                <w:rFonts w:ascii="Consolas" w:eastAsia="Consolas" w:hAnsi="Consolas"/>
                <w:color w:val="A84E33"/>
                <w:sz w:val="16"/>
                <w:lang w:val="es-MX"/>
              </w:rPr>
              <w:t>RecetaValidator</w:t>
            </w:r>
            <w:proofErr w:type="spellEnd"/>
            <w:r w:rsidRPr="00DD7145">
              <w:rPr>
                <w:sz w:val="17"/>
                <w:lang w:val="es-MX"/>
              </w:rPr>
              <w:t xml:space="preserve"> (web) y la misma regla en </w:t>
            </w:r>
            <w:proofErr w:type="spellStart"/>
            <w:r w:rsidRPr="00DD7145">
              <w:rPr>
                <w:rFonts w:ascii="Consolas" w:eastAsia="Consolas" w:hAnsi="Consolas"/>
                <w:color w:val="A84E33"/>
                <w:sz w:val="16"/>
                <w:lang w:val="es-MX"/>
              </w:rPr>
              <w:t>RecetaService</w:t>
            </w:r>
            <w:proofErr w:type="spellEnd"/>
            <w:r w:rsidRPr="00DD7145">
              <w:rPr>
                <w:sz w:val="17"/>
                <w:lang w:val="es-MX"/>
              </w:rPr>
              <w:t xml:space="preserve"> (API)</w:t>
            </w:r>
          </w:p>
        </w:tc>
      </w:tr>
      <w:tr w:rsidR="00A1186B" w14:paraId="07806413" w14:textId="77777777">
        <w:trPr>
          <w:cantSplit/>
          <w:jc w:val="center"/>
        </w:trPr>
        <w:tc>
          <w:tcPr>
            <w:tcW w:w="2583" w:type="dxa"/>
          </w:tcPr>
          <w:p w14:paraId="4899C70C" w14:textId="77777777" w:rsidR="00A1186B" w:rsidRDefault="00000000">
            <w:pPr>
              <w:spacing w:before="40" w:after="40" w:line="264" w:lineRule="auto"/>
            </w:pPr>
            <w:proofErr w:type="spellStart"/>
            <w:r>
              <w:rPr>
                <w:sz w:val="17"/>
              </w:rPr>
              <w:t>Puntuación</w:t>
            </w:r>
            <w:proofErr w:type="spellEnd"/>
          </w:p>
        </w:tc>
        <w:tc>
          <w:tcPr>
            <w:tcW w:w="3974" w:type="dxa"/>
          </w:tcPr>
          <w:p w14:paraId="4E75E98E" w14:textId="77777777" w:rsidR="00A1186B" w:rsidRDefault="00000000">
            <w:pPr>
              <w:spacing w:before="40" w:after="40" w:line="264" w:lineRule="auto"/>
            </w:pPr>
            <w:r>
              <w:rPr>
                <w:sz w:val="17"/>
              </w:rPr>
              <w:t>Entero de 1 a 5</w:t>
            </w:r>
          </w:p>
        </w:tc>
        <w:tc>
          <w:tcPr>
            <w:tcW w:w="3378" w:type="dxa"/>
          </w:tcPr>
          <w:p w14:paraId="1C8DD065" w14:textId="77777777" w:rsidR="00A1186B" w:rsidRDefault="00000000">
            <w:pPr>
              <w:spacing w:before="40" w:after="40" w:line="264" w:lineRule="auto"/>
            </w:pPr>
            <w:r>
              <w:rPr>
                <w:rFonts w:ascii="Consolas" w:eastAsia="Consolas" w:hAnsi="Consolas"/>
                <w:color w:val="A84E33"/>
                <w:sz w:val="16"/>
              </w:rPr>
              <w:t>@Min(1)</w:t>
            </w:r>
            <w:r>
              <w:rPr>
                <w:sz w:val="17"/>
              </w:rPr>
              <w:t xml:space="preserve">, </w:t>
            </w:r>
            <w:r>
              <w:rPr>
                <w:rFonts w:ascii="Consolas" w:eastAsia="Consolas" w:hAnsi="Consolas"/>
                <w:color w:val="A84E33"/>
                <w:sz w:val="16"/>
              </w:rPr>
              <w:t>@Max(5)</w:t>
            </w:r>
          </w:p>
        </w:tc>
      </w:tr>
      <w:tr w:rsidR="00A1186B" w14:paraId="128B7679" w14:textId="77777777">
        <w:trPr>
          <w:cantSplit/>
          <w:jc w:val="center"/>
        </w:trPr>
        <w:tc>
          <w:tcPr>
            <w:tcW w:w="2583" w:type="dxa"/>
            <w:shd w:val="clear" w:color="auto" w:fill="FAF8EF"/>
          </w:tcPr>
          <w:p w14:paraId="638BD4EA" w14:textId="77777777" w:rsidR="00A1186B" w:rsidRPr="00DD7145" w:rsidRDefault="00000000">
            <w:pPr>
              <w:spacing w:before="40" w:after="40" w:line="264" w:lineRule="auto"/>
              <w:rPr>
                <w:lang w:val="es-MX"/>
              </w:rPr>
            </w:pPr>
            <w:r w:rsidRPr="00DD7145">
              <w:rPr>
                <w:sz w:val="17"/>
                <w:lang w:val="es-MX"/>
              </w:rPr>
              <w:t>Parámetros de ruta y consulta</w:t>
            </w:r>
          </w:p>
        </w:tc>
        <w:tc>
          <w:tcPr>
            <w:tcW w:w="3974" w:type="dxa"/>
            <w:shd w:val="clear" w:color="auto" w:fill="FAF8EF"/>
          </w:tcPr>
          <w:p w14:paraId="0673EEB3" w14:textId="77777777" w:rsidR="00A1186B" w:rsidRPr="00DD7145" w:rsidRDefault="00000000">
            <w:pPr>
              <w:spacing w:before="40" w:after="40" w:line="264" w:lineRule="auto"/>
              <w:rPr>
                <w:lang w:val="es-MX"/>
              </w:rPr>
            </w:pPr>
            <w:r w:rsidRPr="00DD7145">
              <w:rPr>
                <w:sz w:val="17"/>
                <w:lang w:val="es-MX"/>
              </w:rPr>
              <w:t>Tipo correcto y presencia de los obligatorios</w:t>
            </w:r>
          </w:p>
        </w:tc>
        <w:tc>
          <w:tcPr>
            <w:tcW w:w="3378" w:type="dxa"/>
            <w:shd w:val="clear" w:color="auto" w:fill="FAF8EF"/>
          </w:tcPr>
          <w:p w14:paraId="28990CC4" w14:textId="77777777" w:rsidR="00A1186B" w:rsidRDefault="00000000">
            <w:pPr>
              <w:spacing w:before="40" w:after="40" w:line="264" w:lineRule="auto"/>
            </w:pPr>
            <w:proofErr w:type="spellStart"/>
            <w:r>
              <w:rPr>
                <w:sz w:val="17"/>
              </w:rPr>
              <w:t>Manejadores</w:t>
            </w:r>
            <w:proofErr w:type="spellEnd"/>
            <w:r>
              <w:rPr>
                <w:sz w:val="17"/>
              </w:rPr>
              <w:t xml:space="preserve"> de </w:t>
            </w:r>
            <w:proofErr w:type="spellStart"/>
            <w:r>
              <w:rPr>
                <w:rFonts w:ascii="Consolas" w:eastAsia="Consolas" w:hAnsi="Consolas"/>
                <w:color w:val="A84E33"/>
                <w:sz w:val="16"/>
              </w:rPr>
              <w:t>GlobalExceptionHandler</w:t>
            </w:r>
            <w:proofErr w:type="spellEnd"/>
          </w:p>
        </w:tc>
      </w:tr>
      <w:tr w:rsidR="00A1186B" w:rsidRPr="00DD7145" w14:paraId="0BC92B22" w14:textId="77777777">
        <w:trPr>
          <w:cantSplit/>
          <w:jc w:val="center"/>
        </w:trPr>
        <w:tc>
          <w:tcPr>
            <w:tcW w:w="2583" w:type="dxa"/>
          </w:tcPr>
          <w:p w14:paraId="0B4CCD70" w14:textId="77777777" w:rsidR="00A1186B" w:rsidRDefault="00000000">
            <w:pPr>
              <w:spacing w:before="40" w:after="40" w:line="264" w:lineRule="auto"/>
            </w:pPr>
            <w:r>
              <w:rPr>
                <w:sz w:val="17"/>
              </w:rPr>
              <w:t>Entrada de formularios</w:t>
            </w:r>
          </w:p>
        </w:tc>
        <w:tc>
          <w:tcPr>
            <w:tcW w:w="3974" w:type="dxa"/>
          </w:tcPr>
          <w:p w14:paraId="1C71EE1F" w14:textId="77777777" w:rsidR="00A1186B" w:rsidRPr="00DD7145" w:rsidRDefault="00000000">
            <w:pPr>
              <w:spacing w:before="40" w:after="40" w:line="264" w:lineRule="auto"/>
              <w:rPr>
                <w:lang w:val="es-MX"/>
              </w:rPr>
            </w:pPr>
            <w:r w:rsidRPr="00DD7145">
              <w:rPr>
                <w:sz w:val="17"/>
                <w:lang w:val="es-MX"/>
              </w:rPr>
              <w:t>Correo en minúsculas sin espacios; nombres con formato de título</w:t>
            </w:r>
          </w:p>
        </w:tc>
        <w:tc>
          <w:tcPr>
            <w:tcW w:w="3378" w:type="dxa"/>
          </w:tcPr>
          <w:p w14:paraId="59C8EA16" w14:textId="77777777" w:rsidR="00A1186B" w:rsidRPr="00DD7145" w:rsidRDefault="00000000">
            <w:pPr>
              <w:spacing w:before="40" w:after="40" w:line="264" w:lineRule="auto"/>
              <w:rPr>
                <w:lang w:val="es-MX"/>
              </w:rPr>
            </w:pPr>
            <w:r w:rsidRPr="00DD7145">
              <w:rPr>
                <w:rFonts w:ascii="Consolas" w:eastAsia="Consolas" w:hAnsi="Consolas"/>
                <w:color w:val="A84E33"/>
                <w:sz w:val="16"/>
                <w:lang w:val="es-MX"/>
              </w:rPr>
              <w:t>@InitBinder</w:t>
            </w:r>
            <w:r w:rsidRPr="00DD7145">
              <w:rPr>
                <w:sz w:val="17"/>
                <w:lang w:val="es-MX"/>
              </w:rPr>
              <w:t xml:space="preserve"> con </w:t>
            </w:r>
            <w:proofErr w:type="spellStart"/>
            <w:r w:rsidRPr="00DD7145">
              <w:rPr>
                <w:rFonts w:ascii="Consolas" w:eastAsia="Consolas" w:hAnsi="Consolas"/>
                <w:color w:val="A84E33"/>
                <w:sz w:val="16"/>
                <w:lang w:val="es-MX"/>
              </w:rPr>
              <w:t>CorreoNormalizadoConverter</w:t>
            </w:r>
            <w:proofErr w:type="spellEnd"/>
            <w:r w:rsidRPr="00DD7145">
              <w:rPr>
                <w:sz w:val="17"/>
                <w:lang w:val="es-MX"/>
              </w:rPr>
              <w:t xml:space="preserve"> y </w:t>
            </w:r>
            <w:proofErr w:type="spellStart"/>
            <w:r w:rsidRPr="00DD7145">
              <w:rPr>
                <w:rFonts w:ascii="Consolas" w:eastAsia="Consolas" w:hAnsi="Consolas"/>
                <w:color w:val="A84E33"/>
                <w:sz w:val="16"/>
                <w:lang w:val="es-MX"/>
              </w:rPr>
              <w:t>TituloConverter</w:t>
            </w:r>
            <w:proofErr w:type="spellEnd"/>
          </w:p>
        </w:tc>
      </w:tr>
    </w:tbl>
    <w:p w14:paraId="3F88625C" w14:textId="77777777" w:rsidR="00A1186B" w:rsidRPr="00DD7145" w:rsidRDefault="00A1186B">
      <w:pPr>
        <w:spacing w:after="80" w:line="144" w:lineRule="auto"/>
        <w:rPr>
          <w:lang w:val="es-MX"/>
        </w:rPr>
      </w:pPr>
    </w:p>
    <w:p w14:paraId="6E32474C" w14:textId="77777777" w:rsidR="00A1186B" w:rsidRDefault="00000000">
      <w:pPr>
        <w:pStyle w:val="Ttulo2"/>
      </w:pPr>
      <w:r>
        <w:lastRenderedPageBreak/>
        <w:t xml:space="preserve">7.4 </w:t>
      </w:r>
      <w:proofErr w:type="spellStart"/>
      <w:r>
        <w:t>Servicios</w:t>
      </w:r>
      <w:proofErr w:type="spellEnd"/>
      <w:r>
        <w:t xml:space="preserve"> y </w:t>
      </w:r>
      <w:proofErr w:type="spellStart"/>
      <w:r>
        <w:t>repositorios</w:t>
      </w:r>
      <w:proofErr w:type="spellEnd"/>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2683"/>
        <w:gridCol w:w="7253"/>
      </w:tblGrid>
      <w:tr w:rsidR="00A1186B" w14:paraId="192FC115" w14:textId="77777777">
        <w:trPr>
          <w:cantSplit/>
          <w:tblHeader/>
          <w:jc w:val="center"/>
        </w:trPr>
        <w:tc>
          <w:tcPr>
            <w:tcW w:w="2683" w:type="dxa"/>
            <w:shd w:val="clear" w:color="auto" w:fill="3D405B"/>
          </w:tcPr>
          <w:p w14:paraId="19E633AF" w14:textId="77777777" w:rsidR="00A1186B" w:rsidRDefault="00000000">
            <w:pPr>
              <w:spacing w:before="40" w:after="40" w:line="264" w:lineRule="auto"/>
            </w:pPr>
            <w:r>
              <w:rPr>
                <w:b/>
                <w:color w:val="FFFFFF"/>
                <w:sz w:val="18"/>
              </w:rPr>
              <w:t>Servicio</w:t>
            </w:r>
          </w:p>
        </w:tc>
        <w:tc>
          <w:tcPr>
            <w:tcW w:w="7253" w:type="dxa"/>
            <w:shd w:val="clear" w:color="auto" w:fill="3D405B"/>
          </w:tcPr>
          <w:p w14:paraId="2F598AD4" w14:textId="77777777" w:rsidR="00A1186B" w:rsidRDefault="00000000">
            <w:pPr>
              <w:spacing w:before="40" w:after="40" w:line="264" w:lineRule="auto"/>
            </w:pPr>
            <w:r>
              <w:rPr>
                <w:b/>
                <w:color w:val="FFFFFF"/>
                <w:sz w:val="18"/>
              </w:rPr>
              <w:t>Responsabilidades principales</w:t>
            </w:r>
          </w:p>
        </w:tc>
      </w:tr>
      <w:tr w:rsidR="00A1186B" w:rsidRPr="00DD7145" w14:paraId="652D087C" w14:textId="77777777">
        <w:trPr>
          <w:cantSplit/>
          <w:jc w:val="center"/>
        </w:trPr>
        <w:tc>
          <w:tcPr>
            <w:tcW w:w="2683" w:type="dxa"/>
          </w:tcPr>
          <w:p w14:paraId="580F02D7" w14:textId="77777777" w:rsidR="00A1186B" w:rsidRDefault="00000000">
            <w:pPr>
              <w:spacing w:before="40" w:after="40" w:line="264" w:lineRule="auto"/>
            </w:pPr>
            <w:r>
              <w:rPr>
                <w:rFonts w:ascii="Consolas" w:eastAsia="Consolas" w:hAnsi="Consolas"/>
                <w:color w:val="A84E33"/>
                <w:sz w:val="16"/>
              </w:rPr>
              <w:t>UsuarioService</w:t>
            </w:r>
          </w:p>
        </w:tc>
        <w:tc>
          <w:tcPr>
            <w:tcW w:w="7253" w:type="dxa"/>
          </w:tcPr>
          <w:p w14:paraId="52ECE57F" w14:textId="77777777" w:rsidR="00A1186B" w:rsidRPr="00DD7145" w:rsidRDefault="00000000">
            <w:pPr>
              <w:spacing w:before="40" w:after="40" w:line="264" w:lineRule="auto"/>
              <w:rPr>
                <w:lang w:val="es-MX"/>
              </w:rPr>
            </w:pPr>
            <w:r w:rsidRPr="00DD7145">
              <w:rPr>
                <w:sz w:val="17"/>
                <w:lang w:val="es-MX"/>
              </w:rPr>
              <w:t>Registro con contraseña cifrada, perfil, cambio de contraseña, baja lógica y verificación de que el usuario no sea propietario.</w:t>
            </w:r>
          </w:p>
        </w:tc>
      </w:tr>
      <w:tr w:rsidR="00A1186B" w:rsidRPr="00DD7145" w14:paraId="15340E19" w14:textId="77777777">
        <w:trPr>
          <w:cantSplit/>
          <w:jc w:val="center"/>
        </w:trPr>
        <w:tc>
          <w:tcPr>
            <w:tcW w:w="2683" w:type="dxa"/>
            <w:shd w:val="clear" w:color="auto" w:fill="FAF8EF"/>
          </w:tcPr>
          <w:p w14:paraId="0BAB649A" w14:textId="77777777" w:rsidR="00A1186B" w:rsidRDefault="00000000">
            <w:pPr>
              <w:spacing w:before="40" w:after="40" w:line="264" w:lineRule="auto"/>
            </w:pPr>
            <w:proofErr w:type="spellStart"/>
            <w:r>
              <w:rPr>
                <w:rFonts w:ascii="Consolas" w:eastAsia="Consolas" w:hAnsi="Consolas"/>
                <w:color w:val="A84E33"/>
                <w:sz w:val="16"/>
              </w:rPr>
              <w:t>HogarService</w:t>
            </w:r>
            <w:proofErr w:type="spellEnd"/>
          </w:p>
        </w:tc>
        <w:tc>
          <w:tcPr>
            <w:tcW w:w="7253" w:type="dxa"/>
            <w:shd w:val="clear" w:color="auto" w:fill="FAF8EF"/>
          </w:tcPr>
          <w:p w14:paraId="493F1C78" w14:textId="77777777" w:rsidR="00A1186B" w:rsidRPr="00DD7145" w:rsidRDefault="00000000">
            <w:pPr>
              <w:spacing w:before="40" w:after="40" w:line="264" w:lineRule="auto"/>
              <w:rPr>
                <w:lang w:val="es-MX"/>
              </w:rPr>
            </w:pPr>
            <w:r w:rsidRPr="00DD7145">
              <w:rPr>
                <w:sz w:val="17"/>
                <w:lang w:val="es-MX"/>
              </w:rPr>
              <w:t>Creación del hogar con su membresía de propietario e inventarios iniciales, renombrado, eliminación, integrantes.</w:t>
            </w:r>
          </w:p>
        </w:tc>
      </w:tr>
      <w:tr w:rsidR="00A1186B" w:rsidRPr="00DD7145" w14:paraId="712DED08" w14:textId="77777777">
        <w:trPr>
          <w:cantSplit/>
          <w:jc w:val="center"/>
        </w:trPr>
        <w:tc>
          <w:tcPr>
            <w:tcW w:w="2683" w:type="dxa"/>
          </w:tcPr>
          <w:p w14:paraId="090D9B25" w14:textId="77777777" w:rsidR="00A1186B" w:rsidRDefault="00000000">
            <w:pPr>
              <w:spacing w:before="40" w:after="40" w:line="264" w:lineRule="auto"/>
            </w:pPr>
            <w:proofErr w:type="spellStart"/>
            <w:r>
              <w:rPr>
                <w:rFonts w:ascii="Consolas" w:eastAsia="Consolas" w:hAnsi="Consolas"/>
                <w:color w:val="A84E33"/>
                <w:sz w:val="16"/>
              </w:rPr>
              <w:t>InventarioService</w:t>
            </w:r>
            <w:proofErr w:type="spellEnd"/>
          </w:p>
        </w:tc>
        <w:tc>
          <w:tcPr>
            <w:tcW w:w="7253" w:type="dxa"/>
          </w:tcPr>
          <w:p w14:paraId="6A05878C" w14:textId="77777777" w:rsidR="00A1186B" w:rsidRPr="00DD7145" w:rsidRDefault="00000000">
            <w:pPr>
              <w:spacing w:before="40" w:after="40" w:line="264" w:lineRule="auto"/>
              <w:rPr>
                <w:lang w:val="es-MX"/>
              </w:rPr>
            </w:pPr>
            <w:r w:rsidRPr="00DD7145">
              <w:rPr>
                <w:sz w:val="17"/>
                <w:lang w:val="es-MX"/>
              </w:rPr>
              <w:t>Inventarios por hogar, cambio de capacidad y de estilo.</w:t>
            </w:r>
          </w:p>
        </w:tc>
      </w:tr>
      <w:tr w:rsidR="00A1186B" w:rsidRPr="00DD7145" w14:paraId="726F3630" w14:textId="77777777">
        <w:trPr>
          <w:cantSplit/>
          <w:jc w:val="center"/>
        </w:trPr>
        <w:tc>
          <w:tcPr>
            <w:tcW w:w="2683" w:type="dxa"/>
            <w:shd w:val="clear" w:color="auto" w:fill="FAF8EF"/>
          </w:tcPr>
          <w:p w14:paraId="09EB50AF" w14:textId="77777777" w:rsidR="00A1186B" w:rsidRDefault="00000000">
            <w:pPr>
              <w:spacing w:before="40" w:after="40" w:line="264" w:lineRule="auto"/>
            </w:pPr>
            <w:proofErr w:type="spellStart"/>
            <w:r>
              <w:rPr>
                <w:rFonts w:ascii="Consolas" w:eastAsia="Consolas" w:hAnsi="Consolas"/>
                <w:color w:val="A84E33"/>
                <w:sz w:val="16"/>
              </w:rPr>
              <w:t>ProductoService</w:t>
            </w:r>
            <w:proofErr w:type="spellEnd"/>
          </w:p>
        </w:tc>
        <w:tc>
          <w:tcPr>
            <w:tcW w:w="7253" w:type="dxa"/>
            <w:shd w:val="clear" w:color="auto" w:fill="FAF8EF"/>
          </w:tcPr>
          <w:p w14:paraId="2382F7F5" w14:textId="77777777" w:rsidR="00A1186B" w:rsidRPr="00DD7145" w:rsidRDefault="00000000">
            <w:pPr>
              <w:spacing w:before="40" w:after="40" w:line="264" w:lineRule="auto"/>
              <w:rPr>
                <w:lang w:val="es-MX"/>
              </w:rPr>
            </w:pPr>
            <w:r w:rsidRPr="00DD7145">
              <w:rPr>
                <w:sz w:val="17"/>
                <w:lang w:val="es-MX"/>
              </w:rPr>
              <w:t>CRUD de productos con verificación de pertenencia y de capacidad; cálculo del estado de caducidad.</w:t>
            </w:r>
          </w:p>
        </w:tc>
      </w:tr>
      <w:tr w:rsidR="00A1186B" w:rsidRPr="00DD7145" w14:paraId="6F7ECC16" w14:textId="77777777">
        <w:trPr>
          <w:cantSplit/>
          <w:jc w:val="center"/>
        </w:trPr>
        <w:tc>
          <w:tcPr>
            <w:tcW w:w="2683" w:type="dxa"/>
          </w:tcPr>
          <w:p w14:paraId="2F7EB484" w14:textId="77777777" w:rsidR="00A1186B" w:rsidRDefault="00000000">
            <w:pPr>
              <w:spacing w:before="40" w:after="40" w:line="264" w:lineRule="auto"/>
            </w:pPr>
            <w:proofErr w:type="spellStart"/>
            <w:r>
              <w:rPr>
                <w:rFonts w:ascii="Consolas" w:eastAsia="Consolas" w:hAnsi="Consolas"/>
                <w:color w:val="A84E33"/>
                <w:sz w:val="16"/>
              </w:rPr>
              <w:t>ListaCompraService</w:t>
            </w:r>
            <w:proofErr w:type="spellEnd"/>
          </w:p>
        </w:tc>
        <w:tc>
          <w:tcPr>
            <w:tcW w:w="7253" w:type="dxa"/>
          </w:tcPr>
          <w:p w14:paraId="2AE00724" w14:textId="77777777" w:rsidR="00A1186B" w:rsidRPr="00DD7145" w:rsidRDefault="00000000">
            <w:pPr>
              <w:spacing w:before="40" w:after="40" w:line="264" w:lineRule="auto"/>
              <w:rPr>
                <w:lang w:val="es-MX"/>
              </w:rPr>
            </w:pPr>
            <w:r w:rsidRPr="00DD7145">
              <w:rPr>
                <w:sz w:val="17"/>
                <w:lang w:val="es-MX"/>
              </w:rPr>
              <w:t>CRUD de la lista de compras y marcado de comprado.</w:t>
            </w:r>
          </w:p>
        </w:tc>
      </w:tr>
      <w:tr w:rsidR="00A1186B" w:rsidRPr="00DD7145" w14:paraId="61BFBB04" w14:textId="77777777">
        <w:trPr>
          <w:cantSplit/>
          <w:jc w:val="center"/>
        </w:trPr>
        <w:tc>
          <w:tcPr>
            <w:tcW w:w="2683" w:type="dxa"/>
            <w:shd w:val="clear" w:color="auto" w:fill="FAF8EF"/>
          </w:tcPr>
          <w:p w14:paraId="6E686A4A" w14:textId="77777777" w:rsidR="00A1186B" w:rsidRDefault="00000000">
            <w:pPr>
              <w:spacing w:before="40" w:after="40" w:line="264" w:lineRule="auto"/>
            </w:pPr>
            <w:proofErr w:type="spellStart"/>
            <w:r>
              <w:rPr>
                <w:rFonts w:ascii="Consolas" w:eastAsia="Consolas" w:hAnsi="Consolas"/>
                <w:color w:val="A84E33"/>
                <w:sz w:val="16"/>
              </w:rPr>
              <w:t>RecetaService</w:t>
            </w:r>
            <w:proofErr w:type="spellEnd"/>
          </w:p>
        </w:tc>
        <w:tc>
          <w:tcPr>
            <w:tcW w:w="7253" w:type="dxa"/>
            <w:shd w:val="clear" w:color="auto" w:fill="FAF8EF"/>
          </w:tcPr>
          <w:p w14:paraId="36C2944A" w14:textId="77777777" w:rsidR="00A1186B" w:rsidRPr="00DD7145" w:rsidRDefault="00000000">
            <w:pPr>
              <w:spacing w:before="40" w:after="40" w:line="264" w:lineRule="auto"/>
              <w:rPr>
                <w:lang w:val="es-MX"/>
              </w:rPr>
            </w:pPr>
            <w:r w:rsidRPr="00DD7145">
              <w:rPr>
                <w:sz w:val="17"/>
                <w:lang w:val="es-MX"/>
              </w:rPr>
              <w:t>CRUD de recetas con ingredientes, cambio de estado (compartir, aprobar, rechazar), recetario paginado y calificaciones (alta, cambio, retiro y promedio).</w:t>
            </w:r>
          </w:p>
        </w:tc>
      </w:tr>
      <w:tr w:rsidR="00A1186B" w:rsidRPr="00DD7145" w14:paraId="39A19C3F" w14:textId="77777777">
        <w:trPr>
          <w:cantSplit/>
          <w:jc w:val="center"/>
        </w:trPr>
        <w:tc>
          <w:tcPr>
            <w:tcW w:w="2683" w:type="dxa"/>
          </w:tcPr>
          <w:p w14:paraId="13766405" w14:textId="77777777" w:rsidR="00A1186B" w:rsidRDefault="00000000">
            <w:pPr>
              <w:spacing w:before="40" w:after="40" w:line="264" w:lineRule="auto"/>
            </w:pPr>
            <w:proofErr w:type="spellStart"/>
            <w:r>
              <w:rPr>
                <w:rFonts w:ascii="Consolas" w:eastAsia="Consolas" w:hAnsi="Consolas"/>
                <w:color w:val="A84E33"/>
                <w:sz w:val="16"/>
              </w:rPr>
              <w:t>NotificacionService</w:t>
            </w:r>
            <w:proofErr w:type="spellEnd"/>
            <w:r>
              <w:rPr>
                <w:sz w:val="17"/>
              </w:rPr>
              <w:t xml:space="preserve">, </w:t>
            </w:r>
            <w:proofErr w:type="spellStart"/>
            <w:r>
              <w:rPr>
                <w:rFonts w:ascii="Consolas" w:eastAsia="Consolas" w:hAnsi="Consolas"/>
                <w:color w:val="A84E33"/>
                <w:sz w:val="16"/>
              </w:rPr>
              <w:t>CorreoService</w:t>
            </w:r>
            <w:proofErr w:type="spellEnd"/>
          </w:p>
        </w:tc>
        <w:tc>
          <w:tcPr>
            <w:tcW w:w="7253" w:type="dxa"/>
          </w:tcPr>
          <w:p w14:paraId="3FE7C5F2" w14:textId="77777777" w:rsidR="00A1186B" w:rsidRPr="00DD7145" w:rsidRDefault="00000000">
            <w:pPr>
              <w:spacing w:before="40" w:after="40" w:line="264" w:lineRule="auto"/>
              <w:rPr>
                <w:lang w:val="es-MX"/>
              </w:rPr>
            </w:pPr>
            <w:r w:rsidRPr="00DD7145">
              <w:rPr>
                <w:sz w:val="17"/>
                <w:lang w:val="es-MX"/>
              </w:rPr>
              <w:t>Generación de avisos, consulta y marcado como leídos; envío del correo resumen, que puede desactivarse por configuración y cuya falla solo se registra en bitácora.</w:t>
            </w:r>
          </w:p>
        </w:tc>
      </w:tr>
      <w:tr w:rsidR="00A1186B" w:rsidRPr="00DD7145" w14:paraId="2D4E0B4A" w14:textId="77777777">
        <w:trPr>
          <w:cantSplit/>
          <w:jc w:val="center"/>
        </w:trPr>
        <w:tc>
          <w:tcPr>
            <w:tcW w:w="2683" w:type="dxa"/>
            <w:shd w:val="clear" w:color="auto" w:fill="FAF8EF"/>
          </w:tcPr>
          <w:p w14:paraId="07F3F3BB" w14:textId="77777777" w:rsidR="00A1186B" w:rsidRDefault="00000000">
            <w:pPr>
              <w:spacing w:before="40" w:after="40" w:line="264" w:lineRule="auto"/>
            </w:pPr>
            <w:proofErr w:type="spellStart"/>
            <w:r>
              <w:rPr>
                <w:rFonts w:ascii="Consolas" w:eastAsia="Consolas" w:hAnsi="Consolas"/>
                <w:color w:val="A84E33"/>
                <w:sz w:val="16"/>
              </w:rPr>
              <w:t>ReporteService</w:t>
            </w:r>
            <w:proofErr w:type="spellEnd"/>
          </w:p>
        </w:tc>
        <w:tc>
          <w:tcPr>
            <w:tcW w:w="7253" w:type="dxa"/>
            <w:shd w:val="clear" w:color="auto" w:fill="FAF8EF"/>
          </w:tcPr>
          <w:p w14:paraId="34DA146B" w14:textId="77777777" w:rsidR="00A1186B" w:rsidRPr="00DD7145" w:rsidRDefault="00000000">
            <w:pPr>
              <w:spacing w:before="40" w:after="40" w:line="264" w:lineRule="auto"/>
              <w:rPr>
                <w:lang w:val="es-MX"/>
              </w:rPr>
            </w:pPr>
            <w:r w:rsidRPr="00DD7145">
              <w:rPr>
                <w:sz w:val="17"/>
                <w:lang w:val="es-MX"/>
              </w:rPr>
              <w:t>Los cuatro reportes, a partir de consultas de agregación.</w:t>
            </w:r>
          </w:p>
        </w:tc>
      </w:tr>
      <w:tr w:rsidR="00A1186B" w:rsidRPr="00DD7145" w14:paraId="7FD982F0" w14:textId="77777777">
        <w:trPr>
          <w:cantSplit/>
          <w:jc w:val="center"/>
        </w:trPr>
        <w:tc>
          <w:tcPr>
            <w:tcW w:w="2683" w:type="dxa"/>
          </w:tcPr>
          <w:p w14:paraId="2613D520" w14:textId="77777777" w:rsidR="00A1186B" w:rsidRDefault="00000000">
            <w:pPr>
              <w:spacing w:before="40" w:after="40" w:line="264" w:lineRule="auto"/>
            </w:pPr>
            <w:proofErr w:type="spellStart"/>
            <w:r>
              <w:rPr>
                <w:rFonts w:ascii="Consolas" w:eastAsia="Consolas" w:hAnsi="Consolas"/>
                <w:color w:val="A84E33"/>
                <w:sz w:val="16"/>
              </w:rPr>
              <w:t>JwtService</w:t>
            </w:r>
            <w:proofErr w:type="spellEnd"/>
            <w:r>
              <w:rPr>
                <w:sz w:val="17"/>
              </w:rPr>
              <w:t xml:space="preserve">, </w:t>
            </w:r>
            <w:proofErr w:type="spellStart"/>
            <w:r>
              <w:rPr>
                <w:rFonts w:ascii="Consolas" w:eastAsia="Consolas" w:hAnsi="Consolas"/>
                <w:color w:val="A84E33"/>
                <w:sz w:val="16"/>
              </w:rPr>
              <w:t>RefreshTokenService</w:t>
            </w:r>
            <w:proofErr w:type="spellEnd"/>
          </w:p>
        </w:tc>
        <w:tc>
          <w:tcPr>
            <w:tcW w:w="7253" w:type="dxa"/>
          </w:tcPr>
          <w:p w14:paraId="61E3EBCA" w14:textId="77777777" w:rsidR="00A1186B" w:rsidRPr="00DD7145" w:rsidRDefault="00000000">
            <w:pPr>
              <w:spacing w:before="40" w:after="40" w:line="264" w:lineRule="auto"/>
              <w:rPr>
                <w:lang w:val="es-MX"/>
              </w:rPr>
            </w:pPr>
            <w:r w:rsidRPr="00DD7145">
              <w:rPr>
                <w:sz w:val="17"/>
                <w:lang w:val="es-MX"/>
              </w:rPr>
              <w:t xml:space="preserve">Emisión y validación de JWT; emisión, rotación, revocación y depuración de </w:t>
            </w:r>
            <w:proofErr w:type="spellStart"/>
            <w:r w:rsidRPr="00DD7145">
              <w:rPr>
                <w:sz w:val="17"/>
                <w:lang w:val="es-MX"/>
              </w:rPr>
              <w:t>refresh</w:t>
            </w:r>
            <w:proofErr w:type="spellEnd"/>
            <w:r w:rsidRPr="00DD7145">
              <w:rPr>
                <w:sz w:val="17"/>
                <w:lang w:val="es-MX"/>
              </w:rPr>
              <w:t xml:space="preserve"> tokens.</w:t>
            </w:r>
          </w:p>
        </w:tc>
      </w:tr>
      <w:tr w:rsidR="00A1186B" w:rsidRPr="00DD7145" w14:paraId="44CED75C" w14:textId="77777777">
        <w:trPr>
          <w:cantSplit/>
          <w:jc w:val="center"/>
        </w:trPr>
        <w:tc>
          <w:tcPr>
            <w:tcW w:w="2683" w:type="dxa"/>
            <w:shd w:val="clear" w:color="auto" w:fill="FAF8EF"/>
          </w:tcPr>
          <w:p w14:paraId="56813A3B" w14:textId="77777777" w:rsidR="00A1186B" w:rsidRDefault="00000000">
            <w:pPr>
              <w:spacing w:before="40" w:after="40" w:line="264" w:lineRule="auto"/>
            </w:pPr>
            <w:proofErr w:type="spellStart"/>
            <w:r>
              <w:rPr>
                <w:sz w:val="17"/>
              </w:rPr>
              <w:t>Servicios</w:t>
            </w:r>
            <w:proofErr w:type="spellEnd"/>
            <w:r>
              <w:rPr>
                <w:sz w:val="17"/>
              </w:rPr>
              <w:t xml:space="preserve"> REST (</w:t>
            </w:r>
            <w:proofErr w:type="spellStart"/>
            <w:proofErr w:type="gramStart"/>
            <w:r>
              <w:rPr>
                <w:rFonts w:ascii="Consolas" w:eastAsia="Consolas" w:hAnsi="Consolas"/>
                <w:color w:val="A84E33"/>
                <w:sz w:val="16"/>
              </w:rPr>
              <w:t>rest.service</w:t>
            </w:r>
            <w:proofErr w:type="spellEnd"/>
            <w:proofErr w:type="gramEnd"/>
            <w:r>
              <w:rPr>
                <w:sz w:val="17"/>
              </w:rPr>
              <w:t>)</w:t>
            </w:r>
          </w:p>
        </w:tc>
        <w:tc>
          <w:tcPr>
            <w:tcW w:w="7253" w:type="dxa"/>
            <w:shd w:val="clear" w:color="auto" w:fill="FAF8EF"/>
          </w:tcPr>
          <w:p w14:paraId="36A3CBD1" w14:textId="77777777" w:rsidR="00A1186B" w:rsidRPr="00DD7145" w:rsidRDefault="00000000">
            <w:pPr>
              <w:spacing w:before="40" w:after="40" w:line="264" w:lineRule="auto"/>
              <w:rPr>
                <w:lang w:val="es-MX"/>
              </w:rPr>
            </w:pPr>
            <w:r w:rsidRPr="00DD7145">
              <w:rPr>
                <w:sz w:val="17"/>
                <w:lang w:val="es-MX"/>
              </w:rPr>
              <w:t xml:space="preserve">Un servicio por recurso de la API: convierten </w:t>
            </w:r>
            <w:proofErr w:type="spellStart"/>
            <w:r w:rsidRPr="00DD7145">
              <w:rPr>
                <w:sz w:val="17"/>
                <w:lang w:val="es-MX"/>
              </w:rPr>
              <w:t>DTOs</w:t>
            </w:r>
            <w:proofErr w:type="spellEnd"/>
            <w:r w:rsidRPr="00DD7145">
              <w:rPr>
                <w:sz w:val="17"/>
                <w:lang w:val="es-MX"/>
              </w:rPr>
              <w:t xml:space="preserve"> con su </w:t>
            </w:r>
            <w:proofErr w:type="spellStart"/>
            <w:r w:rsidRPr="00DD7145">
              <w:rPr>
                <w:sz w:val="17"/>
                <w:lang w:val="es-MX"/>
              </w:rPr>
              <w:t>Mapper</w:t>
            </w:r>
            <w:proofErr w:type="spellEnd"/>
            <w:r w:rsidRPr="00DD7145">
              <w:rPr>
                <w:sz w:val="17"/>
                <w:lang w:val="es-MX"/>
              </w:rPr>
              <w:t xml:space="preserve"> y traducen los casos de error a excepciones de negocio.</w:t>
            </w:r>
          </w:p>
        </w:tc>
      </w:tr>
    </w:tbl>
    <w:p w14:paraId="4E28B45F" w14:textId="77777777" w:rsidR="00A1186B" w:rsidRPr="00DD7145" w:rsidRDefault="00A1186B">
      <w:pPr>
        <w:spacing w:after="80" w:line="144" w:lineRule="auto"/>
        <w:rPr>
          <w:lang w:val="es-MX"/>
        </w:rPr>
      </w:pPr>
    </w:p>
    <w:p w14:paraId="0A9C7316" w14:textId="77777777" w:rsidR="00A1186B" w:rsidRPr="00DD7145" w:rsidRDefault="00000000">
      <w:pPr>
        <w:jc w:val="both"/>
        <w:rPr>
          <w:lang w:val="es-MX"/>
        </w:rPr>
      </w:pPr>
      <w:r>
        <w:t>Los servicios de la parte web que ya existían desde entregas anteriores conservan su interfaz y su implementación. Los nuevos (recetas, avisos, reportes y correo) son clases concretas, porque solo tienen una implementación y la interfaz no aportaba nada.</w:t>
      </w:r>
    </w:p>
    <w:p w14:paraId="2EF7CCEA" w14:textId="77777777" w:rsidR="00A1186B" w:rsidRPr="00DD7145" w:rsidRDefault="00000000">
      <w:pPr>
        <w:jc w:val="both"/>
        <w:rPr>
          <w:lang w:val="es-MX"/>
        </w:rPr>
      </w:pPr>
      <w:r>
        <w:t xml:space="preserve">Todos los repositorios extienden </w:t>
      </w:r>
      <w:r>
        <w:rPr>
          <w:rFonts w:ascii="Consolas" w:hAnsi="Consolas" w:eastAsia="Consolas"/>
          <w:sz w:val="18"/>
        </w:rPr>
        <w:t>JpaRepository</w:t>
      </w:r>
      <w:r>
        <w:t>. En la tabla aparecen las técnicas de Spring Data que usé, con un ejemplo de cada una.</w:t>
      </w:r>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3180"/>
        <w:gridCol w:w="6756"/>
      </w:tblGrid>
      <w:tr w:rsidR="00A1186B" w14:paraId="249CCD75" w14:textId="77777777">
        <w:trPr>
          <w:cantSplit/>
          <w:tblHeader/>
          <w:jc w:val="center"/>
        </w:trPr>
        <w:tc>
          <w:tcPr>
            <w:tcW w:w="3180" w:type="dxa"/>
            <w:shd w:val="clear" w:color="auto" w:fill="3D405B"/>
          </w:tcPr>
          <w:p w14:paraId="737CF024" w14:textId="77777777" w:rsidR="00A1186B" w:rsidRDefault="00000000">
            <w:pPr>
              <w:spacing w:before="40" w:after="40" w:line="264" w:lineRule="auto"/>
            </w:pPr>
            <w:r>
              <w:rPr>
                <w:b/>
                <w:color w:val="FFFFFF"/>
                <w:sz w:val="18"/>
              </w:rPr>
              <w:t>Técnica</w:t>
            </w:r>
          </w:p>
        </w:tc>
        <w:tc>
          <w:tcPr>
            <w:tcW w:w="6756" w:type="dxa"/>
            <w:shd w:val="clear" w:color="auto" w:fill="3D405B"/>
          </w:tcPr>
          <w:p w14:paraId="1B158BB1" w14:textId="77777777" w:rsidR="00A1186B" w:rsidRDefault="00000000">
            <w:pPr>
              <w:spacing w:before="40" w:after="40" w:line="264" w:lineRule="auto"/>
            </w:pPr>
            <w:r>
              <w:rPr>
                <w:b/>
                <w:color w:val="FFFFFF"/>
                <w:sz w:val="18"/>
              </w:rPr>
              <w:t>Ejemplo</w:t>
            </w:r>
          </w:p>
        </w:tc>
      </w:tr>
      <w:tr w:rsidR="00A1186B" w14:paraId="2BE3C774" w14:textId="77777777">
        <w:trPr>
          <w:cantSplit/>
          <w:jc w:val="center"/>
        </w:trPr>
        <w:tc>
          <w:tcPr>
            <w:tcW w:w="3180" w:type="dxa"/>
          </w:tcPr>
          <w:p w14:paraId="2E82D846" w14:textId="77777777" w:rsidR="00A1186B" w:rsidRPr="00DD7145" w:rsidRDefault="00000000">
            <w:pPr>
              <w:spacing w:before="40" w:after="40" w:line="264" w:lineRule="auto"/>
              <w:rPr>
                <w:lang w:val="es-MX"/>
              </w:rPr>
            </w:pPr>
            <w:r w:rsidRPr="00DD7145">
              <w:rPr>
                <w:sz w:val="17"/>
                <w:lang w:val="es-MX"/>
              </w:rPr>
              <w:t>Consulta derivada con propiedades anidadas y orden</w:t>
            </w:r>
          </w:p>
        </w:tc>
        <w:tc>
          <w:tcPr>
            <w:tcW w:w="6756" w:type="dxa"/>
          </w:tcPr>
          <w:p w14:paraId="6CAFB5F1" w14:textId="77777777" w:rsidR="00A1186B" w:rsidRDefault="00000000">
            <w:pPr>
              <w:spacing w:before="40" w:after="40" w:line="264" w:lineRule="auto"/>
            </w:pPr>
            <w:r>
              <w:rPr>
                <w:rFonts w:ascii="Consolas" w:eastAsia="Consolas" w:hAnsi="Consolas"/>
                <w:color w:val="A84E33"/>
                <w:sz w:val="16"/>
              </w:rPr>
              <w:t>findByInventario_Hogar_IdHogarAndActivoTrueOrderByFechaIngresoDesc(idHogar)</w:t>
            </w:r>
          </w:p>
        </w:tc>
      </w:tr>
      <w:tr w:rsidR="00A1186B" w14:paraId="5B04EE4F" w14:textId="77777777">
        <w:trPr>
          <w:cantSplit/>
          <w:jc w:val="center"/>
        </w:trPr>
        <w:tc>
          <w:tcPr>
            <w:tcW w:w="3180" w:type="dxa"/>
            <w:shd w:val="clear" w:color="auto" w:fill="FAF8EF"/>
          </w:tcPr>
          <w:p w14:paraId="5C676C01" w14:textId="77777777" w:rsidR="00A1186B" w:rsidRDefault="00000000">
            <w:pPr>
              <w:spacing w:before="40" w:after="40" w:line="264" w:lineRule="auto"/>
            </w:pPr>
            <w:r>
              <w:rPr>
                <w:sz w:val="17"/>
              </w:rPr>
              <w:t>Comparación de fechas</w:t>
            </w:r>
          </w:p>
        </w:tc>
        <w:tc>
          <w:tcPr>
            <w:tcW w:w="6756" w:type="dxa"/>
            <w:shd w:val="clear" w:color="auto" w:fill="FAF8EF"/>
          </w:tcPr>
          <w:p w14:paraId="06A74B6B" w14:textId="77777777" w:rsidR="00A1186B" w:rsidRDefault="00000000">
            <w:pPr>
              <w:spacing w:before="40" w:after="40" w:line="264" w:lineRule="auto"/>
            </w:pPr>
            <w:r>
              <w:rPr>
                <w:rFonts w:ascii="Consolas" w:eastAsia="Consolas" w:hAnsi="Consolas"/>
                <w:color w:val="A84E33"/>
                <w:sz w:val="16"/>
              </w:rPr>
              <w:t>findByActivoTrueAndFechaCaducidadLessThanEqual(LocalDate limite)</w:t>
            </w:r>
          </w:p>
        </w:tc>
      </w:tr>
      <w:tr w:rsidR="00A1186B" w14:paraId="1A20290F" w14:textId="77777777">
        <w:trPr>
          <w:cantSplit/>
          <w:jc w:val="center"/>
        </w:trPr>
        <w:tc>
          <w:tcPr>
            <w:tcW w:w="3180" w:type="dxa"/>
          </w:tcPr>
          <w:p w14:paraId="67372D81" w14:textId="77777777" w:rsidR="00A1186B" w:rsidRDefault="00000000">
            <w:pPr>
              <w:spacing w:before="40" w:after="40" w:line="264" w:lineRule="auto"/>
            </w:pPr>
            <w:r>
              <w:rPr>
                <w:sz w:val="17"/>
              </w:rPr>
              <w:t>Conteo y existencia</w:t>
            </w:r>
          </w:p>
        </w:tc>
        <w:tc>
          <w:tcPr>
            <w:tcW w:w="6756" w:type="dxa"/>
          </w:tcPr>
          <w:p w14:paraId="4AD9A1C7" w14:textId="77777777" w:rsidR="00A1186B" w:rsidRDefault="00000000">
            <w:pPr>
              <w:spacing w:before="40" w:after="40" w:line="264" w:lineRule="auto"/>
            </w:pPr>
            <w:r>
              <w:rPr>
                <w:rFonts w:ascii="Consolas" w:eastAsia="Consolas" w:hAnsi="Consolas"/>
                <w:color w:val="A84E33"/>
                <w:sz w:val="16"/>
              </w:rPr>
              <w:t>countByInventario_IdInventarioAndActivoTrue(id)</w:t>
            </w:r>
            <w:r>
              <w:rPr>
                <w:sz w:val="17"/>
              </w:rPr>
              <w:t xml:space="preserve">, </w:t>
            </w:r>
            <w:r>
              <w:rPr>
                <w:rFonts w:ascii="Consolas" w:eastAsia="Consolas" w:hAnsi="Consolas"/>
                <w:color w:val="A84E33"/>
                <w:sz w:val="16"/>
              </w:rPr>
              <w:t>existsByCorreoIgnoreCase(correo)</w:t>
            </w:r>
          </w:p>
        </w:tc>
      </w:tr>
      <w:tr w:rsidR="00A1186B" w:rsidRPr="00DD7145" w14:paraId="74AA490F" w14:textId="77777777">
        <w:trPr>
          <w:cantSplit/>
          <w:jc w:val="center"/>
        </w:trPr>
        <w:tc>
          <w:tcPr>
            <w:tcW w:w="3180" w:type="dxa"/>
            <w:shd w:val="clear" w:color="auto" w:fill="FAF8EF"/>
          </w:tcPr>
          <w:p w14:paraId="5ED3EF27" w14:textId="77777777" w:rsidR="00A1186B" w:rsidRPr="00DD7145" w:rsidRDefault="00000000">
            <w:pPr>
              <w:spacing w:before="40" w:after="40" w:line="264" w:lineRule="auto"/>
              <w:rPr>
                <w:lang w:val="es-MX"/>
              </w:rPr>
            </w:pPr>
            <w:r w:rsidRPr="00DD7145">
              <w:rPr>
                <w:sz w:val="17"/>
                <w:lang w:val="es-MX"/>
              </w:rPr>
              <w:t>Operadores de cadena y paginación</w:t>
            </w:r>
          </w:p>
        </w:tc>
        <w:tc>
          <w:tcPr>
            <w:tcW w:w="6756" w:type="dxa"/>
            <w:shd w:val="clear" w:color="auto" w:fill="FAF8EF"/>
          </w:tcPr>
          <w:p w14:paraId="038A88AF" w14:textId="77777777" w:rsidR="00A1186B" w:rsidRPr="00DD7145" w:rsidRDefault="00000000">
            <w:pPr>
              <w:spacing w:before="40" w:after="40" w:line="264" w:lineRule="auto"/>
              <w:rPr>
                <w:lang w:val="es-MX"/>
              </w:rPr>
            </w:pPr>
            <w:r w:rsidRPr="00DD7145">
              <w:rPr>
                <w:rFonts w:ascii="Consolas" w:eastAsia="Consolas" w:hAnsi="Consolas"/>
                <w:color w:val="A84E33"/>
                <w:sz w:val="16"/>
                <w:lang w:val="es-MX"/>
              </w:rPr>
              <w:t>Page&lt;</w:t>
            </w:r>
            <w:proofErr w:type="spellStart"/>
            <w:r w:rsidRPr="00DD7145">
              <w:rPr>
                <w:rFonts w:ascii="Consolas" w:eastAsia="Consolas" w:hAnsi="Consolas"/>
                <w:color w:val="A84E33"/>
                <w:sz w:val="16"/>
                <w:lang w:val="es-MX"/>
              </w:rPr>
              <w:t>RecetaBd</w:t>
            </w:r>
            <w:proofErr w:type="spellEnd"/>
            <w:r w:rsidRPr="00DD7145">
              <w:rPr>
                <w:rFonts w:ascii="Consolas" w:eastAsia="Consolas" w:hAnsi="Consolas"/>
                <w:color w:val="A84E33"/>
                <w:sz w:val="16"/>
                <w:lang w:val="es-MX"/>
              </w:rPr>
              <w:t xml:space="preserve">&gt; </w:t>
            </w:r>
            <w:proofErr w:type="spellStart"/>
            <w:proofErr w:type="gramStart"/>
            <w:r w:rsidRPr="00DD7145">
              <w:rPr>
                <w:rFonts w:ascii="Consolas" w:eastAsia="Consolas" w:hAnsi="Consolas"/>
                <w:color w:val="A84E33"/>
                <w:sz w:val="16"/>
                <w:lang w:val="es-MX"/>
              </w:rPr>
              <w:t>findByEstadoAndNombreContainingIgnoreCase</w:t>
            </w:r>
            <w:proofErr w:type="spellEnd"/>
            <w:r w:rsidRPr="00DD7145">
              <w:rPr>
                <w:rFonts w:ascii="Consolas" w:eastAsia="Consolas" w:hAnsi="Consolas"/>
                <w:color w:val="A84E33"/>
                <w:sz w:val="16"/>
                <w:lang w:val="es-MX"/>
              </w:rPr>
              <w:t>(</w:t>
            </w:r>
            <w:proofErr w:type="gramEnd"/>
            <w:r w:rsidRPr="00DD7145">
              <w:rPr>
                <w:rFonts w:ascii="Consolas" w:eastAsia="Consolas" w:hAnsi="Consolas"/>
                <w:color w:val="A84E33"/>
                <w:sz w:val="16"/>
                <w:lang w:val="es-MX"/>
              </w:rPr>
              <w:t xml:space="preserve">estado, texto, </w:t>
            </w:r>
            <w:proofErr w:type="spellStart"/>
            <w:r w:rsidRPr="00DD7145">
              <w:rPr>
                <w:rFonts w:ascii="Consolas" w:eastAsia="Consolas" w:hAnsi="Consolas"/>
                <w:color w:val="A84E33"/>
                <w:sz w:val="16"/>
                <w:lang w:val="es-MX"/>
              </w:rPr>
              <w:t>Pageable</w:t>
            </w:r>
            <w:proofErr w:type="spellEnd"/>
            <w:r w:rsidRPr="00DD7145">
              <w:rPr>
                <w:rFonts w:ascii="Consolas" w:eastAsia="Consolas" w:hAnsi="Consolas"/>
                <w:color w:val="A84E33"/>
                <w:sz w:val="16"/>
                <w:lang w:val="es-MX"/>
              </w:rPr>
              <w:t xml:space="preserve"> p)</w:t>
            </w:r>
          </w:p>
        </w:tc>
      </w:tr>
      <w:tr w:rsidR="00A1186B" w:rsidRPr="00DD7145" w14:paraId="55FDAC27" w14:textId="77777777">
        <w:trPr>
          <w:cantSplit/>
          <w:jc w:val="center"/>
        </w:trPr>
        <w:tc>
          <w:tcPr>
            <w:tcW w:w="3180" w:type="dxa"/>
          </w:tcPr>
          <w:p w14:paraId="43C1BA16" w14:textId="77777777" w:rsidR="00A1186B" w:rsidRPr="00DD7145" w:rsidRDefault="00000000">
            <w:pPr>
              <w:spacing w:before="40" w:after="40" w:line="264" w:lineRule="auto"/>
              <w:rPr>
                <w:lang w:val="es-MX"/>
              </w:rPr>
            </w:pPr>
            <w:r w:rsidRPr="00DD7145">
              <w:rPr>
                <w:rFonts w:ascii="Consolas" w:eastAsia="Consolas" w:hAnsi="Consolas"/>
                <w:color w:val="A84E33"/>
                <w:sz w:val="16"/>
                <w:lang w:val="es-MX"/>
              </w:rPr>
              <w:t>@Query</w:t>
            </w:r>
            <w:r w:rsidRPr="00DD7145">
              <w:rPr>
                <w:sz w:val="17"/>
                <w:lang w:val="es-MX"/>
              </w:rPr>
              <w:t xml:space="preserve"> con filtros opcionales y paginación</w:t>
            </w:r>
          </w:p>
        </w:tc>
        <w:tc>
          <w:tcPr>
            <w:tcW w:w="6756" w:type="dxa"/>
          </w:tcPr>
          <w:p w14:paraId="7A0CBEB9" w14:textId="77777777" w:rsidR="00A1186B" w:rsidRPr="00DD7145" w:rsidRDefault="00000000">
            <w:pPr>
              <w:spacing w:before="40" w:after="40" w:line="264" w:lineRule="auto"/>
              <w:rPr>
                <w:lang w:val="es-MX"/>
              </w:rPr>
            </w:pPr>
            <w:r w:rsidRPr="00DD7145">
              <w:rPr>
                <w:rFonts w:ascii="Consolas" w:eastAsia="Consolas" w:hAnsi="Consolas"/>
                <w:color w:val="A84E33"/>
                <w:sz w:val="16"/>
                <w:lang w:val="es-MX"/>
              </w:rPr>
              <w:t>Page&lt;</w:t>
            </w:r>
            <w:proofErr w:type="spellStart"/>
            <w:r w:rsidRPr="00DD7145">
              <w:rPr>
                <w:rFonts w:ascii="Consolas" w:eastAsia="Consolas" w:hAnsi="Consolas"/>
                <w:color w:val="A84E33"/>
                <w:sz w:val="16"/>
                <w:lang w:val="es-MX"/>
              </w:rPr>
              <w:t>ProductoBd</w:t>
            </w:r>
            <w:proofErr w:type="spellEnd"/>
            <w:r w:rsidRPr="00DD7145">
              <w:rPr>
                <w:rFonts w:ascii="Consolas" w:eastAsia="Consolas" w:hAnsi="Consolas"/>
                <w:color w:val="A84E33"/>
                <w:sz w:val="16"/>
                <w:lang w:val="es-MX"/>
              </w:rPr>
              <w:t xml:space="preserve">&gt; </w:t>
            </w:r>
            <w:proofErr w:type="gramStart"/>
            <w:r w:rsidRPr="00DD7145">
              <w:rPr>
                <w:rFonts w:ascii="Consolas" w:eastAsia="Consolas" w:hAnsi="Consolas"/>
                <w:color w:val="A84E33"/>
                <w:sz w:val="16"/>
                <w:lang w:val="es-MX"/>
              </w:rPr>
              <w:t>buscar(</w:t>
            </w:r>
            <w:proofErr w:type="spellStart"/>
            <w:proofErr w:type="gramEnd"/>
            <w:r w:rsidRPr="00DD7145">
              <w:rPr>
                <w:rFonts w:ascii="Consolas" w:eastAsia="Consolas" w:hAnsi="Consolas"/>
                <w:color w:val="A84E33"/>
                <w:sz w:val="16"/>
                <w:lang w:val="es-MX"/>
              </w:rPr>
              <w:t>idHogar</w:t>
            </w:r>
            <w:proofErr w:type="spellEnd"/>
            <w:r w:rsidRPr="00DD7145">
              <w:rPr>
                <w:rFonts w:ascii="Consolas" w:eastAsia="Consolas" w:hAnsi="Consolas"/>
                <w:color w:val="A84E33"/>
                <w:sz w:val="16"/>
                <w:lang w:val="es-MX"/>
              </w:rPr>
              <w:t xml:space="preserve">, </w:t>
            </w:r>
            <w:proofErr w:type="spellStart"/>
            <w:r w:rsidRPr="00DD7145">
              <w:rPr>
                <w:rFonts w:ascii="Consolas" w:eastAsia="Consolas" w:hAnsi="Consolas"/>
                <w:color w:val="A84E33"/>
                <w:sz w:val="16"/>
                <w:lang w:val="es-MX"/>
              </w:rPr>
              <w:t>idInventario</w:t>
            </w:r>
            <w:proofErr w:type="spellEnd"/>
            <w:r w:rsidRPr="00DD7145">
              <w:rPr>
                <w:rFonts w:ascii="Consolas" w:eastAsia="Consolas" w:hAnsi="Consolas"/>
                <w:color w:val="A84E33"/>
                <w:sz w:val="16"/>
                <w:lang w:val="es-MX"/>
              </w:rPr>
              <w:t xml:space="preserve">, </w:t>
            </w:r>
            <w:proofErr w:type="spellStart"/>
            <w:r w:rsidRPr="00DD7145">
              <w:rPr>
                <w:rFonts w:ascii="Consolas" w:eastAsia="Consolas" w:hAnsi="Consolas"/>
                <w:color w:val="A84E33"/>
                <w:sz w:val="16"/>
                <w:lang w:val="es-MX"/>
              </w:rPr>
              <w:t>categoria</w:t>
            </w:r>
            <w:proofErr w:type="spellEnd"/>
            <w:r w:rsidRPr="00DD7145">
              <w:rPr>
                <w:rFonts w:ascii="Consolas" w:eastAsia="Consolas" w:hAnsi="Consolas"/>
                <w:color w:val="A84E33"/>
                <w:sz w:val="16"/>
                <w:lang w:val="es-MX"/>
              </w:rPr>
              <w:t xml:space="preserve">, </w:t>
            </w:r>
            <w:proofErr w:type="spellStart"/>
            <w:r w:rsidRPr="00DD7145">
              <w:rPr>
                <w:rFonts w:ascii="Consolas" w:eastAsia="Consolas" w:hAnsi="Consolas"/>
                <w:color w:val="A84E33"/>
                <w:sz w:val="16"/>
                <w:lang w:val="es-MX"/>
              </w:rPr>
              <w:t>Pageable</w:t>
            </w:r>
            <w:proofErr w:type="spellEnd"/>
            <w:r w:rsidRPr="00DD7145">
              <w:rPr>
                <w:rFonts w:ascii="Consolas" w:eastAsia="Consolas" w:hAnsi="Consolas"/>
                <w:color w:val="A84E33"/>
                <w:sz w:val="16"/>
                <w:lang w:val="es-MX"/>
              </w:rPr>
              <w:t xml:space="preserve"> p)</w:t>
            </w:r>
            <w:r w:rsidRPr="00DD7145">
              <w:rPr>
                <w:sz w:val="17"/>
                <w:lang w:val="es-MX"/>
              </w:rPr>
              <w:t>: cada filtro se ignora si llega nulo.</w:t>
            </w:r>
          </w:p>
        </w:tc>
      </w:tr>
      <w:tr w:rsidR="00A1186B" w:rsidRPr="00DD7145" w14:paraId="7E275078" w14:textId="77777777">
        <w:trPr>
          <w:cantSplit/>
          <w:jc w:val="center"/>
        </w:trPr>
        <w:tc>
          <w:tcPr>
            <w:tcW w:w="3180" w:type="dxa"/>
            <w:shd w:val="clear" w:color="auto" w:fill="FAF8EF"/>
          </w:tcPr>
          <w:p w14:paraId="7FC23233" w14:textId="77777777" w:rsidR="00A1186B" w:rsidRPr="00DD7145" w:rsidRDefault="00000000">
            <w:pPr>
              <w:spacing w:before="40" w:after="40" w:line="264" w:lineRule="auto"/>
              <w:rPr>
                <w:lang w:val="es-MX"/>
              </w:rPr>
            </w:pPr>
            <w:r w:rsidRPr="00DD7145">
              <w:rPr>
                <w:rFonts w:ascii="Consolas" w:eastAsia="Consolas" w:hAnsi="Consolas"/>
                <w:color w:val="A84E33"/>
                <w:sz w:val="16"/>
                <w:lang w:val="es-MX"/>
              </w:rPr>
              <w:t>@Query</w:t>
            </w:r>
            <w:r w:rsidRPr="00DD7145">
              <w:rPr>
                <w:sz w:val="17"/>
                <w:lang w:val="es-MX"/>
              </w:rPr>
              <w:t xml:space="preserve"> JPQL con proyección a DTO</w:t>
            </w:r>
          </w:p>
        </w:tc>
        <w:tc>
          <w:tcPr>
            <w:tcW w:w="6756" w:type="dxa"/>
            <w:shd w:val="clear" w:color="auto" w:fill="FAF8EF"/>
          </w:tcPr>
          <w:p w14:paraId="580CCD28" w14:textId="77777777" w:rsidR="00A1186B" w:rsidRPr="00DD7145" w:rsidRDefault="00000000">
            <w:pPr>
              <w:spacing w:before="40" w:after="40" w:line="264" w:lineRule="auto"/>
              <w:rPr>
                <w:lang w:val="es-MX"/>
              </w:rPr>
            </w:pPr>
            <w:proofErr w:type="spellStart"/>
            <w:r w:rsidRPr="00DD7145">
              <w:rPr>
                <w:rFonts w:ascii="Consolas" w:eastAsia="Consolas" w:hAnsi="Consolas"/>
                <w:color w:val="A84E33"/>
                <w:sz w:val="16"/>
                <w:lang w:val="es-MX"/>
              </w:rPr>
              <w:t>select</w:t>
            </w:r>
            <w:proofErr w:type="spellEnd"/>
            <w:r w:rsidRPr="00DD7145">
              <w:rPr>
                <w:rFonts w:ascii="Consolas" w:eastAsia="Consolas" w:hAnsi="Consolas"/>
                <w:color w:val="A84E33"/>
                <w:sz w:val="16"/>
                <w:lang w:val="es-MX"/>
              </w:rPr>
              <w:t xml:space="preserve"> new ...</w:t>
            </w:r>
            <w:proofErr w:type="spellStart"/>
            <w:proofErr w:type="gramStart"/>
            <w:r w:rsidRPr="00DD7145">
              <w:rPr>
                <w:rFonts w:ascii="Consolas" w:eastAsia="Consolas" w:hAnsi="Consolas"/>
                <w:color w:val="A84E33"/>
                <w:sz w:val="16"/>
                <w:lang w:val="es-MX"/>
              </w:rPr>
              <w:t>MiembroHogarDTO</w:t>
            </w:r>
            <w:proofErr w:type="spellEnd"/>
            <w:r w:rsidRPr="00DD7145">
              <w:rPr>
                <w:rFonts w:ascii="Consolas" w:eastAsia="Consolas" w:hAnsi="Consolas"/>
                <w:color w:val="A84E33"/>
                <w:sz w:val="16"/>
                <w:lang w:val="es-MX"/>
              </w:rPr>
              <w:t>(</w:t>
            </w:r>
            <w:proofErr w:type="spellStart"/>
            <w:r w:rsidRPr="00DD7145">
              <w:rPr>
                <w:rFonts w:ascii="Consolas" w:eastAsia="Consolas" w:hAnsi="Consolas"/>
                <w:color w:val="A84E33"/>
                <w:sz w:val="16"/>
                <w:lang w:val="es-MX"/>
              </w:rPr>
              <w:t>uh.usuario</w:t>
            </w:r>
            <w:proofErr w:type="gramEnd"/>
            <w:r w:rsidRPr="00DD7145">
              <w:rPr>
                <w:rFonts w:ascii="Consolas" w:eastAsia="Consolas" w:hAnsi="Consolas"/>
                <w:color w:val="A84E33"/>
                <w:sz w:val="16"/>
                <w:lang w:val="es-MX"/>
              </w:rPr>
              <w:t>.nombre</w:t>
            </w:r>
            <w:proofErr w:type="spellEnd"/>
            <w:r w:rsidRPr="00DD7145">
              <w:rPr>
                <w:rFonts w:ascii="Consolas" w:eastAsia="Consolas" w:hAnsi="Consolas"/>
                <w:color w:val="A84E33"/>
                <w:sz w:val="16"/>
                <w:lang w:val="es-MX"/>
              </w:rPr>
              <w:t xml:space="preserve">, </w:t>
            </w:r>
            <w:proofErr w:type="spellStart"/>
            <w:proofErr w:type="gramStart"/>
            <w:r w:rsidRPr="00DD7145">
              <w:rPr>
                <w:rFonts w:ascii="Consolas" w:eastAsia="Consolas" w:hAnsi="Consolas"/>
                <w:color w:val="A84E33"/>
                <w:sz w:val="16"/>
                <w:lang w:val="es-MX"/>
              </w:rPr>
              <w:t>uh.usuario</w:t>
            </w:r>
            <w:proofErr w:type="gramEnd"/>
            <w:r w:rsidRPr="00DD7145">
              <w:rPr>
                <w:rFonts w:ascii="Consolas" w:eastAsia="Consolas" w:hAnsi="Consolas"/>
                <w:color w:val="A84E33"/>
                <w:sz w:val="16"/>
                <w:lang w:val="es-MX"/>
              </w:rPr>
              <w:t>.correo</w:t>
            </w:r>
            <w:proofErr w:type="spellEnd"/>
            <w:r w:rsidRPr="00DD7145">
              <w:rPr>
                <w:rFonts w:ascii="Consolas" w:eastAsia="Consolas" w:hAnsi="Consolas"/>
                <w:color w:val="A84E33"/>
                <w:sz w:val="16"/>
                <w:lang w:val="es-MX"/>
              </w:rPr>
              <w:t xml:space="preserve">, </w:t>
            </w:r>
            <w:proofErr w:type="spellStart"/>
            <w:proofErr w:type="gramStart"/>
            <w:r w:rsidRPr="00DD7145">
              <w:rPr>
                <w:rFonts w:ascii="Consolas" w:eastAsia="Consolas" w:hAnsi="Consolas"/>
                <w:color w:val="A84E33"/>
                <w:sz w:val="16"/>
                <w:lang w:val="es-MX"/>
              </w:rPr>
              <w:t>uh.rol.nombre</w:t>
            </w:r>
            <w:proofErr w:type="spellEnd"/>
            <w:proofErr w:type="gramEnd"/>
            <w:r w:rsidRPr="00DD7145">
              <w:rPr>
                <w:rFonts w:ascii="Consolas" w:eastAsia="Consolas" w:hAnsi="Consolas"/>
                <w:color w:val="A84E33"/>
                <w:sz w:val="16"/>
                <w:lang w:val="es-MX"/>
              </w:rPr>
              <w:t xml:space="preserve">) </w:t>
            </w:r>
            <w:proofErr w:type="spellStart"/>
            <w:r w:rsidRPr="00DD7145">
              <w:rPr>
                <w:rFonts w:ascii="Consolas" w:eastAsia="Consolas" w:hAnsi="Consolas"/>
                <w:color w:val="A84E33"/>
                <w:sz w:val="16"/>
                <w:lang w:val="es-MX"/>
              </w:rPr>
              <w:t>from</w:t>
            </w:r>
            <w:proofErr w:type="spellEnd"/>
            <w:r w:rsidRPr="00DD7145">
              <w:rPr>
                <w:rFonts w:ascii="Consolas" w:eastAsia="Consolas" w:hAnsi="Consolas"/>
                <w:color w:val="A84E33"/>
                <w:sz w:val="16"/>
                <w:lang w:val="es-MX"/>
              </w:rPr>
              <w:t xml:space="preserve"> </w:t>
            </w:r>
            <w:proofErr w:type="spellStart"/>
            <w:r w:rsidRPr="00DD7145">
              <w:rPr>
                <w:rFonts w:ascii="Consolas" w:eastAsia="Consolas" w:hAnsi="Consolas"/>
                <w:color w:val="A84E33"/>
                <w:sz w:val="16"/>
                <w:lang w:val="es-MX"/>
              </w:rPr>
              <w:t>usuario_hogar</w:t>
            </w:r>
            <w:proofErr w:type="spellEnd"/>
            <w:r w:rsidRPr="00DD7145">
              <w:rPr>
                <w:rFonts w:ascii="Consolas" w:eastAsia="Consolas" w:hAnsi="Consolas"/>
                <w:color w:val="A84E33"/>
                <w:sz w:val="16"/>
                <w:lang w:val="es-MX"/>
              </w:rPr>
              <w:t xml:space="preserve"> uh </w:t>
            </w:r>
            <w:proofErr w:type="spellStart"/>
            <w:r w:rsidRPr="00DD7145">
              <w:rPr>
                <w:rFonts w:ascii="Consolas" w:eastAsia="Consolas" w:hAnsi="Consolas"/>
                <w:color w:val="A84E33"/>
                <w:sz w:val="16"/>
                <w:lang w:val="es-MX"/>
              </w:rPr>
              <w:t>where</w:t>
            </w:r>
            <w:proofErr w:type="spellEnd"/>
            <w:r w:rsidRPr="00DD7145">
              <w:rPr>
                <w:rFonts w:ascii="Consolas" w:eastAsia="Consolas" w:hAnsi="Consolas"/>
                <w:color w:val="A84E33"/>
                <w:sz w:val="16"/>
                <w:lang w:val="es-MX"/>
              </w:rPr>
              <w:t xml:space="preserve"> ...</w:t>
            </w:r>
          </w:p>
        </w:tc>
      </w:tr>
      <w:tr w:rsidR="00A1186B" w:rsidRPr="00DD7145" w14:paraId="624307C3" w14:textId="77777777">
        <w:trPr>
          <w:cantSplit/>
          <w:jc w:val="center"/>
        </w:trPr>
        <w:tc>
          <w:tcPr>
            <w:tcW w:w="3180" w:type="dxa"/>
          </w:tcPr>
          <w:p w14:paraId="4546FCBC" w14:textId="77777777" w:rsidR="00A1186B" w:rsidRDefault="00000000">
            <w:pPr>
              <w:spacing w:before="40" w:after="40" w:line="264" w:lineRule="auto"/>
            </w:pPr>
            <w:proofErr w:type="gramStart"/>
            <w:r>
              <w:rPr>
                <w:rFonts w:ascii="Consolas" w:eastAsia="Consolas" w:hAnsi="Consolas"/>
                <w:color w:val="A84E33"/>
                <w:sz w:val="16"/>
              </w:rPr>
              <w:t>@Query</w:t>
            </w:r>
            <w:proofErr w:type="gramEnd"/>
            <w:r>
              <w:rPr>
                <w:sz w:val="17"/>
              </w:rPr>
              <w:t xml:space="preserve"> con </w:t>
            </w:r>
            <w:proofErr w:type="spellStart"/>
            <w:r>
              <w:rPr>
                <w:sz w:val="17"/>
              </w:rPr>
              <w:t>agregación</w:t>
            </w:r>
            <w:proofErr w:type="spellEnd"/>
          </w:p>
        </w:tc>
        <w:tc>
          <w:tcPr>
            <w:tcW w:w="6756" w:type="dxa"/>
          </w:tcPr>
          <w:p w14:paraId="4F5A9CED" w14:textId="77777777" w:rsidR="00A1186B" w:rsidRPr="00DD7145" w:rsidRDefault="00000000">
            <w:pPr>
              <w:spacing w:before="40" w:after="40" w:line="264" w:lineRule="auto"/>
              <w:rPr>
                <w:lang w:val="es-MX"/>
              </w:rPr>
            </w:pPr>
            <w:r w:rsidRPr="00DD7145">
              <w:rPr>
                <w:sz w:val="17"/>
                <w:lang w:val="es-MX"/>
              </w:rPr>
              <w:t>Promedio y número de calificaciones por receta (</w:t>
            </w:r>
            <w:proofErr w:type="spellStart"/>
            <w:r w:rsidRPr="00DD7145">
              <w:rPr>
                <w:rFonts w:ascii="Consolas" w:eastAsia="Consolas" w:hAnsi="Consolas"/>
                <w:color w:val="A84E33"/>
                <w:sz w:val="16"/>
                <w:lang w:val="es-MX"/>
              </w:rPr>
              <w:t>avg</w:t>
            </w:r>
            <w:proofErr w:type="spellEnd"/>
            <w:r w:rsidRPr="00DD7145">
              <w:rPr>
                <w:sz w:val="17"/>
                <w:lang w:val="es-MX"/>
              </w:rPr>
              <w:t xml:space="preserve">, </w:t>
            </w:r>
            <w:proofErr w:type="spellStart"/>
            <w:r w:rsidRPr="00DD7145">
              <w:rPr>
                <w:rFonts w:ascii="Consolas" w:eastAsia="Consolas" w:hAnsi="Consolas"/>
                <w:color w:val="A84E33"/>
                <w:sz w:val="16"/>
                <w:lang w:val="es-MX"/>
              </w:rPr>
              <w:t>count</w:t>
            </w:r>
            <w:proofErr w:type="spellEnd"/>
            <w:r w:rsidRPr="00DD7145">
              <w:rPr>
                <w:sz w:val="17"/>
                <w:lang w:val="es-MX"/>
              </w:rPr>
              <w:t xml:space="preserve">, </w:t>
            </w:r>
            <w:proofErr w:type="spellStart"/>
            <w:r w:rsidRPr="00DD7145">
              <w:rPr>
                <w:rFonts w:ascii="Consolas" w:eastAsia="Consolas" w:hAnsi="Consolas"/>
                <w:color w:val="A84E33"/>
                <w:sz w:val="16"/>
                <w:lang w:val="es-MX"/>
              </w:rPr>
              <w:t>group</w:t>
            </w:r>
            <w:proofErr w:type="spellEnd"/>
            <w:r w:rsidRPr="00DD7145">
              <w:rPr>
                <w:rFonts w:ascii="Consolas" w:eastAsia="Consolas" w:hAnsi="Consolas"/>
                <w:color w:val="A84E33"/>
                <w:sz w:val="16"/>
                <w:lang w:val="es-MX"/>
              </w:rPr>
              <w:t xml:space="preserve"> </w:t>
            </w:r>
            <w:proofErr w:type="spellStart"/>
            <w:r w:rsidRPr="00DD7145">
              <w:rPr>
                <w:rFonts w:ascii="Consolas" w:eastAsia="Consolas" w:hAnsi="Consolas"/>
                <w:color w:val="A84E33"/>
                <w:sz w:val="16"/>
                <w:lang w:val="es-MX"/>
              </w:rPr>
              <w:t>by</w:t>
            </w:r>
            <w:proofErr w:type="spellEnd"/>
            <w:r w:rsidRPr="00DD7145">
              <w:rPr>
                <w:sz w:val="17"/>
                <w:lang w:val="es-MX"/>
              </w:rPr>
              <w:t>); productos por categoría.</w:t>
            </w:r>
          </w:p>
        </w:tc>
      </w:tr>
      <w:tr w:rsidR="00A1186B" w14:paraId="326AD769" w14:textId="77777777">
        <w:trPr>
          <w:cantSplit/>
          <w:jc w:val="center"/>
        </w:trPr>
        <w:tc>
          <w:tcPr>
            <w:tcW w:w="3180" w:type="dxa"/>
            <w:shd w:val="clear" w:color="auto" w:fill="FAF8EF"/>
          </w:tcPr>
          <w:p w14:paraId="408DB19C" w14:textId="77777777" w:rsidR="00A1186B" w:rsidRDefault="00000000">
            <w:pPr>
              <w:spacing w:before="40" w:after="40" w:line="264" w:lineRule="auto"/>
            </w:pPr>
            <w:r>
              <w:rPr>
                <w:sz w:val="17"/>
              </w:rPr>
              <w:t xml:space="preserve">Consulta de </w:t>
            </w:r>
            <w:proofErr w:type="spellStart"/>
            <w:r>
              <w:rPr>
                <w:sz w:val="17"/>
              </w:rPr>
              <w:t>modificación</w:t>
            </w:r>
            <w:proofErr w:type="spellEnd"/>
          </w:p>
        </w:tc>
        <w:tc>
          <w:tcPr>
            <w:tcW w:w="6756" w:type="dxa"/>
            <w:shd w:val="clear" w:color="auto" w:fill="FAF8EF"/>
          </w:tcPr>
          <w:p w14:paraId="16E38B7C" w14:textId="77777777" w:rsidR="00A1186B" w:rsidRDefault="00000000">
            <w:pPr>
              <w:spacing w:before="40" w:after="40" w:line="264" w:lineRule="auto"/>
            </w:pPr>
            <w:r>
              <w:rPr>
                <w:rFonts w:ascii="Consolas" w:eastAsia="Consolas" w:hAnsi="Consolas"/>
                <w:color w:val="A84E33"/>
                <w:sz w:val="16"/>
              </w:rPr>
              <w:t>@Modifying @Query("update refresh_token t set t.revocado = true where t.usuario.idUsuario = :id")</w:t>
            </w:r>
          </w:p>
        </w:tc>
      </w:tr>
      <w:tr w:rsidR="00A1186B" w:rsidRPr="00DD7145" w14:paraId="34C83C34" w14:textId="77777777">
        <w:trPr>
          <w:cantSplit/>
          <w:jc w:val="center"/>
        </w:trPr>
        <w:tc>
          <w:tcPr>
            <w:tcW w:w="3180" w:type="dxa"/>
          </w:tcPr>
          <w:p w14:paraId="47D695EF" w14:textId="77777777" w:rsidR="00A1186B" w:rsidRDefault="00000000">
            <w:pPr>
              <w:spacing w:before="40" w:after="40" w:line="264" w:lineRule="auto"/>
            </w:pPr>
            <w:r>
              <w:rPr>
                <w:sz w:val="17"/>
              </w:rPr>
              <w:t>Limitación de resultados</w:t>
            </w:r>
          </w:p>
        </w:tc>
        <w:tc>
          <w:tcPr>
            <w:tcW w:w="6756" w:type="dxa"/>
          </w:tcPr>
          <w:p w14:paraId="0E42D3E9" w14:textId="77777777" w:rsidR="00A1186B" w:rsidRPr="00DD7145" w:rsidRDefault="00000000">
            <w:pPr>
              <w:spacing w:before="40" w:after="40" w:line="264" w:lineRule="auto"/>
              <w:rPr>
                <w:lang w:val="es-MX"/>
              </w:rPr>
            </w:pPr>
            <w:proofErr w:type="spellStart"/>
            <w:proofErr w:type="gramStart"/>
            <w:r w:rsidRPr="00DD7145">
              <w:rPr>
                <w:rFonts w:ascii="Consolas" w:eastAsia="Consolas" w:hAnsi="Consolas"/>
                <w:color w:val="A84E33"/>
                <w:sz w:val="16"/>
                <w:lang w:val="es-MX"/>
              </w:rPr>
              <w:t>mejorCalificadas</w:t>
            </w:r>
            <w:proofErr w:type="spellEnd"/>
            <w:r w:rsidRPr="00DD7145">
              <w:rPr>
                <w:rFonts w:ascii="Consolas" w:eastAsia="Consolas" w:hAnsi="Consolas"/>
                <w:color w:val="A84E33"/>
                <w:sz w:val="16"/>
                <w:lang w:val="es-MX"/>
              </w:rPr>
              <w:t>(</w:t>
            </w:r>
            <w:proofErr w:type="spellStart"/>
            <w:proofErr w:type="gramEnd"/>
            <w:r w:rsidRPr="00DD7145">
              <w:rPr>
                <w:rFonts w:ascii="Consolas" w:eastAsia="Consolas" w:hAnsi="Consolas"/>
                <w:color w:val="A84E33"/>
                <w:sz w:val="16"/>
                <w:lang w:val="es-MX"/>
              </w:rPr>
              <w:t>PageRequest.of</w:t>
            </w:r>
            <w:proofErr w:type="spellEnd"/>
            <w:r w:rsidRPr="00DD7145">
              <w:rPr>
                <w:rFonts w:ascii="Consolas" w:eastAsia="Consolas" w:hAnsi="Consolas"/>
                <w:color w:val="A84E33"/>
                <w:sz w:val="16"/>
                <w:lang w:val="es-MX"/>
              </w:rPr>
              <w:t>(0, 10))</w:t>
            </w:r>
            <w:r w:rsidRPr="00DD7145">
              <w:rPr>
                <w:sz w:val="17"/>
                <w:lang w:val="es-MX"/>
              </w:rPr>
              <w:t xml:space="preserve"> para el reporte de recetas mejor calificadas.</w:t>
            </w:r>
          </w:p>
        </w:tc>
      </w:tr>
      <w:tr w:rsidR="00A1186B" w:rsidRPr="00DD7145" w14:paraId="382A8514" w14:textId="77777777">
        <w:trPr>
          <w:cantSplit/>
          <w:jc w:val="center"/>
        </w:trPr>
        <w:tc>
          <w:tcPr>
            <w:tcW w:w="3180" w:type="dxa"/>
            <w:shd w:val="clear" w:color="auto" w:fill="FAF8EF"/>
          </w:tcPr>
          <w:p w14:paraId="00BA7754" w14:textId="77777777" w:rsidR="00A1186B" w:rsidRDefault="00000000">
            <w:pPr>
              <w:spacing w:before="40" w:after="40" w:line="264" w:lineRule="auto"/>
            </w:pPr>
            <w:proofErr w:type="spellStart"/>
            <w:r>
              <w:rPr>
                <w:sz w:val="17"/>
              </w:rPr>
              <w:t>Auditoría</w:t>
            </w:r>
            <w:proofErr w:type="spellEnd"/>
          </w:p>
        </w:tc>
        <w:tc>
          <w:tcPr>
            <w:tcW w:w="6756" w:type="dxa"/>
            <w:shd w:val="clear" w:color="auto" w:fill="FAF8EF"/>
          </w:tcPr>
          <w:p w14:paraId="0C807C3A" w14:textId="77777777" w:rsidR="00A1186B" w:rsidRPr="00DD7145" w:rsidRDefault="00000000">
            <w:pPr>
              <w:spacing w:before="40" w:after="40" w:line="264" w:lineRule="auto"/>
              <w:rPr>
                <w:lang w:val="es-MX"/>
              </w:rPr>
            </w:pPr>
            <w:r w:rsidRPr="00DD7145">
              <w:rPr>
                <w:rFonts w:ascii="Consolas" w:eastAsia="Consolas" w:hAnsi="Consolas"/>
                <w:color w:val="A84E33"/>
                <w:sz w:val="16"/>
                <w:lang w:val="es-MX"/>
              </w:rPr>
              <w:t>@CreatedDate</w:t>
            </w:r>
            <w:r w:rsidRPr="00DD7145">
              <w:rPr>
                <w:sz w:val="17"/>
                <w:lang w:val="es-MX"/>
              </w:rPr>
              <w:t xml:space="preserve"> y </w:t>
            </w:r>
            <w:r w:rsidRPr="00DD7145">
              <w:rPr>
                <w:rFonts w:ascii="Consolas" w:eastAsia="Consolas" w:hAnsi="Consolas"/>
                <w:color w:val="A84E33"/>
                <w:sz w:val="16"/>
                <w:lang w:val="es-MX"/>
              </w:rPr>
              <w:t>@LastModifiedDate</w:t>
            </w:r>
            <w:r w:rsidRPr="00DD7145">
              <w:rPr>
                <w:sz w:val="17"/>
                <w:lang w:val="es-MX"/>
              </w:rPr>
              <w:t xml:space="preserve"> en </w:t>
            </w:r>
            <w:proofErr w:type="spellStart"/>
            <w:r w:rsidRPr="00DD7145">
              <w:rPr>
                <w:rFonts w:ascii="Consolas" w:eastAsia="Consolas" w:hAnsi="Consolas"/>
                <w:color w:val="A84E33"/>
                <w:sz w:val="16"/>
                <w:lang w:val="es-MX"/>
              </w:rPr>
              <w:t>RecetaBd</w:t>
            </w:r>
            <w:proofErr w:type="spellEnd"/>
            <w:r w:rsidRPr="00DD7145">
              <w:rPr>
                <w:sz w:val="17"/>
                <w:lang w:val="es-MX"/>
              </w:rPr>
              <w:t xml:space="preserve"> con </w:t>
            </w:r>
            <w:proofErr w:type="spellStart"/>
            <w:r w:rsidRPr="00DD7145">
              <w:rPr>
                <w:rFonts w:ascii="Consolas" w:eastAsia="Consolas" w:hAnsi="Consolas"/>
                <w:color w:val="A84E33"/>
                <w:sz w:val="16"/>
                <w:lang w:val="es-MX"/>
              </w:rPr>
              <w:t>AuditingEntityListener</w:t>
            </w:r>
            <w:proofErr w:type="spellEnd"/>
            <w:r w:rsidRPr="00DD7145">
              <w:rPr>
                <w:sz w:val="17"/>
                <w:lang w:val="es-MX"/>
              </w:rPr>
              <w:t>.</w:t>
            </w:r>
          </w:p>
        </w:tc>
      </w:tr>
    </w:tbl>
    <w:p w14:paraId="52402499" w14:textId="77777777" w:rsidR="00A1186B" w:rsidRPr="00DD7145" w:rsidRDefault="00A1186B">
      <w:pPr>
        <w:spacing w:after="80" w:line="144" w:lineRule="auto"/>
        <w:rPr>
          <w:lang w:val="es-MX"/>
        </w:rPr>
      </w:pPr>
    </w:p>
    <w:p w14:paraId="01C8D8F4" w14:textId="77777777" w:rsidR="00A1186B" w:rsidRPr="00DD7145" w:rsidRDefault="00000000">
      <w:pPr>
        <w:pStyle w:val="Ttulo1"/>
        <w:pageBreakBefore/>
        <w:rPr>
          <w:lang w:val="es-MX"/>
        </w:rPr>
      </w:pPr>
      <w:r w:rsidRPr="00DD7145">
        <w:rPr>
          <w:lang w:val="es-MX"/>
        </w:rPr>
        <w:lastRenderedPageBreak/>
        <w:t xml:space="preserve"> 8. Seguridad</w:t>
      </w:r>
    </w:p>
    <w:p w14:paraId="1137B42D" w14:textId="77777777" w:rsidR="00A1186B" w:rsidRPr="00DD7145" w:rsidRDefault="00000000">
      <w:pPr>
        <w:pStyle w:val="Ttulo2"/>
        <w:rPr>
          <w:lang w:val="es-MX"/>
        </w:rPr>
      </w:pPr>
      <w:r w:rsidRPr="00DD7145">
        <w:rPr>
          <w:lang w:val="es-MX"/>
        </w:rPr>
        <w:t>8.1 Configuración de Spring Security</w:t>
      </w:r>
    </w:p>
    <w:p w14:paraId="2107EA49" w14:textId="77777777" w:rsidR="00A1186B" w:rsidRPr="00DD7145" w:rsidRDefault="00000000">
      <w:pPr>
        <w:jc w:val="both"/>
        <w:rPr>
          <w:lang w:val="es-MX"/>
        </w:rPr>
      </w:pPr>
      <w:r>
        <w:t xml:space="preserve">La clase </w:t>
      </w:r>
      <w:r>
        <w:rPr>
          <w:rFonts w:ascii="Consolas" w:hAnsi="Consolas" w:eastAsia="Consolas"/>
          <w:sz w:val="18"/>
        </w:rPr>
        <w:t>SecurityConfig</w:t>
      </w:r>
      <w:r>
        <w:t xml:space="preserve"> declara dos cadenas de filtros. Spring Security las revisa en orden y aplica la primera cuyo </w:t>
      </w:r>
      <w:r>
        <w:rPr>
          <w:rFonts w:ascii="Consolas" w:hAnsi="Consolas" w:eastAsia="Consolas"/>
          <w:sz w:val="18"/>
        </w:rPr>
        <w:t>securityMatcher</w:t>
      </w:r>
      <w:r>
        <w:t xml:space="preserve"> coincide con la ruta. Así el navegador y los clientes de la API reciben cada uno su propio mecanismo y no se estorban:</w:t>
      </w:r>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1788"/>
        <w:gridCol w:w="4074"/>
        <w:gridCol w:w="4074"/>
      </w:tblGrid>
      <w:tr w:rsidR="00A1186B" w:rsidRPr="00DD7145" w14:paraId="30AB9EF2" w14:textId="77777777">
        <w:trPr>
          <w:cantSplit/>
          <w:tblHeader/>
          <w:jc w:val="center"/>
        </w:trPr>
        <w:tc>
          <w:tcPr>
            <w:tcW w:w="1788" w:type="dxa"/>
            <w:shd w:val="clear" w:color="auto" w:fill="3D405B"/>
          </w:tcPr>
          <w:p w14:paraId="47B3A505" w14:textId="77777777" w:rsidR="00A1186B" w:rsidRDefault="00000000">
            <w:pPr>
              <w:spacing w:before="40" w:after="40" w:line="264" w:lineRule="auto"/>
            </w:pPr>
            <w:proofErr w:type="spellStart"/>
            <w:r>
              <w:rPr>
                <w:b/>
                <w:color w:val="FFFFFF"/>
                <w:sz w:val="18"/>
              </w:rPr>
              <w:t>Aspecto</w:t>
            </w:r>
            <w:proofErr w:type="spellEnd"/>
          </w:p>
        </w:tc>
        <w:tc>
          <w:tcPr>
            <w:tcW w:w="4074" w:type="dxa"/>
            <w:shd w:val="clear" w:color="auto" w:fill="3D405B"/>
          </w:tcPr>
          <w:p w14:paraId="51CE9AFD" w14:textId="77777777" w:rsidR="00A1186B" w:rsidRDefault="00000000">
            <w:pPr>
              <w:spacing w:before="40" w:after="40" w:line="264" w:lineRule="auto"/>
            </w:pPr>
            <w:r>
              <w:rPr>
                <w:b/>
                <w:color w:val="FFFFFF"/>
                <w:sz w:val="18"/>
              </w:rPr>
              <w:t>Cadena API (</w:t>
            </w:r>
            <w:r>
              <w:rPr>
                <w:rFonts w:ascii="Consolas" w:eastAsia="Consolas" w:hAnsi="Consolas"/>
                <w:b/>
                <w:color w:val="FFFFFF"/>
                <w:sz w:val="16"/>
              </w:rPr>
              <w:t>@Order(1)</w:t>
            </w:r>
            <w:r>
              <w:rPr>
                <w:b/>
                <w:color w:val="FFFFFF"/>
                <w:sz w:val="18"/>
              </w:rPr>
              <w:t xml:space="preserve">, </w:t>
            </w:r>
            <w:r>
              <w:rPr>
                <w:rFonts w:ascii="Consolas" w:eastAsia="Consolas" w:hAnsi="Consolas"/>
                <w:b/>
                <w:color w:val="FFFFFF"/>
                <w:sz w:val="16"/>
              </w:rPr>
              <w:t>/api/**</w:t>
            </w:r>
            <w:r>
              <w:rPr>
                <w:b/>
                <w:color w:val="FFFFFF"/>
                <w:sz w:val="18"/>
              </w:rPr>
              <w:t>)</w:t>
            </w:r>
          </w:p>
        </w:tc>
        <w:tc>
          <w:tcPr>
            <w:tcW w:w="4074" w:type="dxa"/>
            <w:shd w:val="clear" w:color="auto" w:fill="3D405B"/>
          </w:tcPr>
          <w:p w14:paraId="7E1CC482" w14:textId="77777777" w:rsidR="00A1186B" w:rsidRPr="00DD7145" w:rsidRDefault="00000000">
            <w:pPr>
              <w:spacing w:before="40" w:after="40" w:line="264" w:lineRule="auto"/>
              <w:rPr>
                <w:lang w:val="es-MX"/>
              </w:rPr>
            </w:pPr>
            <w:r w:rsidRPr="00DD7145">
              <w:rPr>
                <w:b/>
                <w:color w:val="FFFFFF"/>
                <w:sz w:val="18"/>
                <w:lang w:val="es-MX"/>
              </w:rPr>
              <w:t>Cadena WEB (</w:t>
            </w:r>
            <w:r w:rsidRPr="00DD7145">
              <w:rPr>
                <w:rFonts w:ascii="Consolas" w:eastAsia="Consolas" w:hAnsi="Consolas"/>
                <w:b/>
                <w:color w:val="FFFFFF"/>
                <w:sz w:val="16"/>
                <w:lang w:val="es-MX"/>
              </w:rPr>
              <w:t>@</w:t>
            </w:r>
            <w:proofErr w:type="gramStart"/>
            <w:r w:rsidRPr="00DD7145">
              <w:rPr>
                <w:rFonts w:ascii="Consolas" w:eastAsia="Consolas" w:hAnsi="Consolas"/>
                <w:b/>
                <w:color w:val="FFFFFF"/>
                <w:sz w:val="16"/>
                <w:lang w:val="es-MX"/>
              </w:rPr>
              <w:t>Order(</w:t>
            </w:r>
            <w:proofErr w:type="gramEnd"/>
            <w:r w:rsidRPr="00DD7145">
              <w:rPr>
                <w:rFonts w:ascii="Consolas" w:eastAsia="Consolas" w:hAnsi="Consolas"/>
                <w:b/>
                <w:color w:val="FFFFFF"/>
                <w:sz w:val="16"/>
                <w:lang w:val="es-MX"/>
              </w:rPr>
              <w:t>2)</w:t>
            </w:r>
            <w:r w:rsidRPr="00DD7145">
              <w:rPr>
                <w:b/>
                <w:color w:val="FFFFFF"/>
                <w:sz w:val="18"/>
                <w:lang w:val="es-MX"/>
              </w:rPr>
              <w:t>, resto de rutas)</w:t>
            </w:r>
          </w:p>
        </w:tc>
      </w:tr>
      <w:tr w:rsidR="00A1186B" w14:paraId="35E70487" w14:textId="77777777">
        <w:trPr>
          <w:cantSplit/>
          <w:jc w:val="center"/>
        </w:trPr>
        <w:tc>
          <w:tcPr>
            <w:tcW w:w="1788" w:type="dxa"/>
          </w:tcPr>
          <w:p w14:paraId="42FD7D29" w14:textId="77777777" w:rsidR="00A1186B" w:rsidRDefault="00000000">
            <w:pPr>
              <w:spacing w:before="40" w:after="40" w:line="264" w:lineRule="auto"/>
            </w:pPr>
            <w:proofErr w:type="spellStart"/>
            <w:r>
              <w:rPr>
                <w:sz w:val="17"/>
              </w:rPr>
              <w:t>Autenticación</w:t>
            </w:r>
            <w:proofErr w:type="spellEnd"/>
          </w:p>
        </w:tc>
        <w:tc>
          <w:tcPr>
            <w:tcW w:w="4074" w:type="dxa"/>
          </w:tcPr>
          <w:p w14:paraId="11B7602B" w14:textId="77777777" w:rsidR="00A1186B" w:rsidRPr="00DD7145" w:rsidRDefault="00000000">
            <w:pPr>
              <w:spacing w:before="40" w:after="40" w:line="264" w:lineRule="auto"/>
              <w:rPr>
                <w:lang w:val="es-MX"/>
              </w:rPr>
            </w:pPr>
            <w:r w:rsidRPr="00DD7145">
              <w:rPr>
                <w:sz w:val="17"/>
                <w:lang w:val="es-MX"/>
              </w:rPr>
              <w:t xml:space="preserve">JWT en el encabezado </w:t>
            </w:r>
            <w:proofErr w:type="spellStart"/>
            <w:r w:rsidRPr="00DD7145">
              <w:rPr>
                <w:rFonts w:ascii="Consolas" w:eastAsia="Consolas" w:hAnsi="Consolas"/>
                <w:color w:val="A84E33"/>
                <w:sz w:val="16"/>
                <w:lang w:val="es-MX"/>
              </w:rPr>
              <w:t>Authorization</w:t>
            </w:r>
            <w:proofErr w:type="spellEnd"/>
            <w:r w:rsidRPr="00DD7145">
              <w:rPr>
                <w:rFonts w:ascii="Consolas" w:eastAsia="Consolas" w:hAnsi="Consolas"/>
                <w:color w:val="A84E33"/>
                <w:sz w:val="16"/>
                <w:lang w:val="es-MX"/>
              </w:rPr>
              <w:t>: Bearer</w:t>
            </w:r>
          </w:p>
        </w:tc>
        <w:tc>
          <w:tcPr>
            <w:tcW w:w="4074" w:type="dxa"/>
          </w:tcPr>
          <w:p w14:paraId="42F11608" w14:textId="77777777" w:rsidR="00A1186B" w:rsidRDefault="00000000">
            <w:pPr>
              <w:spacing w:before="40" w:after="40" w:line="264" w:lineRule="auto"/>
            </w:pPr>
            <w:proofErr w:type="spellStart"/>
            <w:r>
              <w:rPr>
                <w:sz w:val="17"/>
              </w:rPr>
              <w:t>Formulario</w:t>
            </w:r>
            <w:proofErr w:type="spellEnd"/>
            <w:r>
              <w:rPr>
                <w:sz w:val="17"/>
              </w:rPr>
              <w:t xml:space="preserve"> </w:t>
            </w:r>
            <w:proofErr w:type="spellStart"/>
            <w:r>
              <w:rPr>
                <w:sz w:val="17"/>
              </w:rPr>
              <w:t>propio</w:t>
            </w:r>
            <w:proofErr w:type="spellEnd"/>
            <w:r>
              <w:rPr>
                <w:sz w:val="17"/>
              </w:rPr>
              <w:t xml:space="preserve"> </w:t>
            </w:r>
            <w:proofErr w:type="spellStart"/>
            <w:r>
              <w:rPr>
                <w:sz w:val="17"/>
              </w:rPr>
              <w:t>en</w:t>
            </w:r>
            <w:proofErr w:type="spellEnd"/>
            <w:r>
              <w:rPr>
                <w:sz w:val="17"/>
              </w:rPr>
              <w:t xml:space="preserve"> </w:t>
            </w:r>
            <w:r>
              <w:rPr>
                <w:rFonts w:ascii="Consolas" w:eastAsia="Consolas" w:hAnsi="Consolas"/>
                <w:color w:val="A84E33"/>
                <w:sz w:val="16"/>
              </w:rPr>
              <w:t>/login</w:t>
            </w:r>
          </w:p>
        </w:tc>
      </w:tr>
      <w:tr w:rsidR="00A1186B" w14:paraId="1086D9C0" w14:textId="77777777">
        <w:trPr>
          <w:cantSplit/>
          <w:jc w:val="center"/>
        </w:trPr>
        <w:tc>
          <w:tcPr>
            <w:tcW w:w="1788" w:type="dxa"/>
            <w:shd w:val="clear" w:color="auto" w:fill="FAF8EF"/>
          </w:tcPr>
          <w:p w14:paraId="7AA57DCA" w14:textId="77777777" w:rsidR="00A1186B" w:rsidRDefault="00000000">
            <w:pPr>
              <w:spacing w:before="40" w:after="40" w:line="264" w:lineRule="auto"/>
            </w:pPr>
            <w:r>
              <w:rPr>
                <w:sz w:val="17"/>
              </w:rPr>
              <w:t>Estado</w:t>
            </w:r>
          </w:p>
        </w:tc>
        <w:tc>
          <w:tcPr>
            <w:tcW w:w="4074" w:type="dxa"/>
            <w:shd w:val="clear" w:color="auto" w:fill="FAF8EF"/>
          </w:tcPr>
          <w:p w14:paraId="39D7AAEA" w14:textId="77777777" w:rsidR="00A1186B" w:rsidRDefault="00000000">
            <w:pPr>
              <w:spacing w:before="40" w:after="40" w:line="264" w:lineRule="auto"/>
            </w:pPr>
            <w:r>
              <w:rPr>
                <w:sz w:val="17"/>
              </w:rPr>
              <w:t>Sin sesión (</w:t>
            </w:r>
            <w:r>
              <w:rPr>
                <w:rFonts w:ascii="Consolas" w:eastAsia="Consolas" w:hAnsi="Consolas"/>
                <w:color w:val="A84E33"/>
                <w:sz w:val="16"/>
              </w:rPr>
              <w:t>STATELESS</w:t>
            </w:r>
            <w:r>
              <w:rPr>
                <w:sz w:val="17"/>
              </w:rPr>
              <w:t>)</w:t>
            </w:r>
          </w:p>
        </w:tc>
        <w:tc>
          <w:tcPr>
            <w:tcW w:w="4074" w:type="dxa"/>
            <w:shd w:val="clear" w:color="auto" w:fill="FAF8EF"/>
          </w:tcPr>
          <w:p w14:paraId="21C4A8A7" w14:textId="77777777" w:rsidR="00A1186B" w:rsidRDefault="00000000">
            <w:pPr>
              <w:spacing w:before="40" w:after="40" w:line="264" w:lineRule="auto"/>
            </w:pPr>
            <w:r>
              <w:rPr>
                <w:sz w:val="17"/>
              </w:rPr>
              <w:t xml:space="preserve">Sesión HTTP con cookie </w:t>
            </w:r>
            <w:r>
              <w:rPr>
                <w:rFonts w:ascii="Consolas" w:eastAsia="Consolas" w:hAnsi="Consolas"/>
                <w:color w:val="A84E33"/>
                <w:sz w:val="16"/>
              </w:rPr>
              <w:t>JSESSIONID</w:t>
            </w:r>
          </w:p>
        </w:tc>
      </w:tr>
      <w:tr w:rsidR="00A1186B" w14:paraId="4D7EB323" w14:textId="77777777">
        <w:trPr>
          <w:cantSplit/>
          <w:jc w:val="center"/>
        </w:trPr>
        <w:tc>
          <w:tcPr>
            <w:tcW w:w="1788" w:type="dxa"/>
          </w:tcPr>
          <w:p w14:paraId="205C4E61" w14:textId="77777777" w:rsidR="00A1186B" w:rsidRDefault="00000000">
            <w:pPr>
              <w:spacing w:before="40" w:after="40" w:line="264" w:lineRule="auto"/>
            </w:pPr>
            <w:r>
              <w:rPr>
                <w:sz w:val="17"/>
              </w:rPr>
              <w:t>CSRF</w:t>
            </w:r>
          </w:p>
        </w:tc>
        <w:tc>
          <w:tcPr>
            <w:tcW w:w="4074" w:type="dxa"/>
          </w:tcPr>
          <w:p w14:paraId="1037987D" w14:textId="77777777" w:rsidR="00A1186B" w:rsidRDefault="00000000">
            <w:pPr>
              <w:spacing w:before="40" w:after="40" w:line="264" w:lineRule="auto"/>
            </w:pPr>
            <w:r>
              <w:rPr>
                <w:sz w:val="17"/>
              </w:rPr>
              <w:t>Deshabilitado</w:t>
            </w:r>
          </w:p>
        </w:tc>
        <w:tc>
          <w:tcPr>
            <w:tcW w:w="4074" w:type="dxa"/>
          </w:tcPr>
          <w:p w14:paraId="3FE19E32" w14:textId="77777777" w:rsidR="00A1186B" w:rsidRDefault="00000000">
            <w:pPr>
              <w:spacing w:before="40" w:after="40" w:line="264" w:lineRule="auto"/>
            </w:pPr>
            <w:r>
              <w:rPr>
                <w:sz w:val="17"/>
              </w:rPr>
              <w:t>Habilitado</w:t>
            </w:r>
          </w:p>
        </w:tc>
      </w:tr>
      <w:tr w:rsidR="00A1186B" w14:paraId="7AC5D802" w14:textId="77777777">
        <w:trPr>
          <w:cantSplit/>
          <w:jc w:val="center"/>
        </w:trPr>
        <w:tc>
          <w:tcPr>
            <w:tcW w:w="1788" w:type="dxa"/>
            <w:shd w:val="clear" w:color="auto" w:fill="FAF8EF"/>
          </w:tcPr>
          <w:p w14:paraId="10AB30CA" w14:textId="77777777" w:rsidR="00A1186B" w:rsidRDefault="00000000">
            <w:pPr>
              <w:spacing w:before="40" w:after="40" w:line="264" w:lineRule="auto"/>
            </w:pPr>
            <w:r>
              <w:rPr>
                <w:sz w:val="17"/>
              </w:rPr>
              <w:t>Sin autenticar</w:t>
            </w:r>
          </w:p>
        </w:tc>
        <w:tc>
          <w:tcPr>
            <w:tcW w:w="4074" w:type="dxa"/>
            <w:shd w:val="clear" w:color="auto" w:fill="FAF8EF"/>
          </w:tcPr>
          <w:p w14:paraId="127B7E84" w14:textId="77777777" w:rsidR="00A1186B" w:rsidRDefault="00000000">
            <w:pPr>
              <w:spacing w:before="40" w:after="40" w:line="264" w:lineRule="auto"/>
            </w:pPr>
            <w:r>
              <w:rPr>
                <w:sz w:val="17"/>
              </w:rPr>
              <w:t xml:space="preserve">401 con JSON </w:t>
            </w:r>
            <w:r>
              <w:rPr>
                <w:rFonts w:ascii="Consolas" w:eastAsia="Consolas" w:hAnsi="Consolas"/>
                <w:color w:val="A84E33"/>
                <w:sz w:val="16"/>
              </w:rPr>
              <w:t>ErrorDetail</w:t>
            </w:r>
          </w:p>
        </w:tc>
        <w:tc>
          <w:tcPr>
            <w:tcW w:w="4074" w:type="dxa"/>
            <w:shd w:val="clear" w:color="auto" w:fill="FAF8EF"/>
          </w:tcPr>
          <w:p w14:paraId="26B14C38" w14:textId="77777777" w:rsidR="00A1186B" w:rsidRDefault="00000000">
            <w:pPr>
              <w:spacing w:before="40" w:after="40" w:line="264" w:lineRule="auto"/>
            </w:pPr>
            <w:r>
              <w:rPr>
                <w:sz w:val="17"/>
              </w:rPr>
              <w:t xml:space="preserve">Redirección a </w:t>
            </w:r>
            <w:r>
              <w:rPr>
                <w:rFonts w:ascii="Consolas" w:eastAsia="Consolas" w:hAnsi="Consolas"/>
                <w:color w:val="A84E33"/>
                <w:sz w:val="16"/>
              </w:rPr>
              <w:t>/login</w:t>
            </w:r>
          </w:p>
        </w:tc>
      </w:tr>
      <w:tr w:rsidR="00A1186B" w14:paraId="6A125C42" w14:textId="77777777">
        <w:trPr>
          <w:cantSplit/>
          <w:jc w:val="center"/>
        </w:trPr>
        <w:tc>
          <w:tcPr>
            <w:tcW w:w="1788" w:type="dxa"/>
          </w:tcPr>
          <w:p w14:paraId="12FCB280" w14:textId="77777777" w:rsidR="00A1186B" w:rsidRDefault="00000000">
            <w:pPr>
              <w:spacing w:before="40" w:after="40" w:line="264" w:lineRule="auto"/>
            </w:pPr>
            <w:r>
              <w:rPr>
                <w:sz w:val="17"/>
              </w:rPr>
              <w:t>Sin permiso</w:t>
            </w:r>
          </w:p>
        </w:tc>
        <w:tc>
          <w:tcPr>
            <w:tcW w:w="4074" w:type="dxa"/>
          </w:tcPr>
          <w:p w14:paraId="03589007" w14:textId="77777777" w:rsidR="00A1186B" w:rsidRDefault="00000000">
            <w:pPr>
              <w:spacing w:before="40" w:after="40" w:line="264" w:lineRule="auto"/>
            </w:pPr>
            <w:r>
              <w:rPr>
                <w:sz w:val="17"/>
              </w:rPr>
              <w:t xml:space="preserve">403 con JSON </w:t>
            </w:r>
            <w:r>
              <w:rPr>
                <w:rFonts w:ascii="Consolas" w:eastAsia="Consolas" w:hAnsi="Consolas"/>
                <w:color w:val="A84E33"/>
                <w:sz w:val="16"/>
              </w:rPr>
              <w:t>ErrorDetail</w:t>
            </w:r>
          </w:p>
        </w:tc>
        <w:tc>
          <w:tcPr>
            <w:tcW w:w="4074" w:type="dxa"/>
          </w:tcPr>
          <w:p w14:paraId="779A0081" w14:textId="77777777" w:rsidR="00A1186B" w:rsidRDefault="00000000">
            <w:pPr>
              <w:spacing w:before="40" w:after="40" w:line="264" w:lineRule="auto"/>
            </w:pPr>
            <w:r>
              <w:rPr>
                <w:sz w:val="17"/>
              </w:rPr>
              <w:t>Página de acceso denegado</w:t>
            </w:r>
          </w:p>
        </w:tc>
      </w:tr>
      <w:tr w:rsidR="00A1186B" w14:paraId="5BC2AC34" w14:textId="77777777">
        <w:trPr>
          <w:cantSplit/>
          <w:jc w:val="center"/>
        </w:trPr>
        <w:tc>
          <w:tcPr>
            <w:tcW w:w="1788" w:type="dxa"/>
            <w:shd w:val="clear" w:color="auto" w:fill="FAF8EF"/>
          </w:tcPr>
          <w:p w14:paraId="5D6A3281" w14:textId="77777777" w:rsidR="00A1186B" w:rsidRDefault="00000000">
            <w:pPr>
              <w:spacing w:before="40" w:after="40" w:line="264" w:lineRule="auto"/>
            </w:pPr>
            <w:r>
              <w:rPr>
                <w:sz w:val="17"/>
              </w:rPr>
              <w:t>Rutas públicas</w:t>
            </w:r>
          </w:p>
        </w:tc>
        <w:tc>
          <w:tcPr>
            <w:tcW w:w="4074" w:type="dxa"/>
            <w:shd w:val="clear" w:color="auto" w:fill="FAF8EF"/>
          </w:tcPr>
          <w:p w14:paraId="4E207998" w14:textId="77777777" w:rsidR="00A1186B" w:rsidRDefault="00000000">
            <w:pPr>
              <w:spacing w:before="40" w:after="40" w:line="264" w:lineRule="auto"/>
            </w:pPr>
            <w:r>
              <w:rPr>
                <w:rFonts w:ascii="Consolas" w:eastAsia="Consolas" w:hAnsi="Consolas"/>
                <w:color w:val="A84E33"/>
                <w:sz w:val="16"/>
              </w:rPr>
              <w:t>/api/v1/auth/**</w:t>
            </w:r>
          </w:p>
        </w:tc>
        <w:tc>
          <w:tcPr>
            <w:tcW w:w="4074" w:type="dxa"/>
            <w:shd w:val="clear" w:color="auto" w:fill="FAF8EF"/>
          </w:tcPr>
          <w:p w14:paraId="4EE5AA4A" w14:textId="77777777" w:rsidR="00A1186B" w:rsidRDefault="00000000">
            <w:pPr>
              <w:spacing w:before="40" w:after="40" w:line="264" w:lineRule="auto"/>
            </w:pPr>
            <w:r>
              <w:rPr>
                <w:rFonts w:ascii="Consolas" w:eastAsia="Consolas" w:hAnsi="Consolas"/>
                <w:color w:val="A84E33"/>
                <w:sz w:val="16"/>
              </w:rPr>
              <w:t>/</w:t>
            </w:r>
            <w:r>
              <w:rPr>
                <w:sz w:val="17"/>
              </w:rPr>
              <w:t xml:space="preserve">, </w:t>
            </w:r>
            <w:r>
              <w:rPr>
                <w:rFonts w:ascii="Consolas" w:eastAsia="Consolas" w:hAnsi="Consolas"/>
                <w:color w:val="A84E33"/>
                <w:sz w:val="16"/>
              </w:rPr>
              <w:t>/login</w:t>
            </w:r>
            <w:r>
              <w:rPr>
                <w:sz w:val="17"/>
              </w:rPr>
              <w:t xml:space="preserve">, </w:t>
            </w:r>
            <w:r>
              <w:rPr>
                <w:rFonts w:ascii="Consolas" w:eastAsia="Consolas" w:hAnsi="Consolas"/>
                <w:color w:val="A84E33"/>
                <w:sz w:val="16"/>
              </w:rPr>
              <w:t>/registro</w:t>
            </w:r>
            <w:r>
              <w:rPr>
                <w:sz w:val="17"/>
              </w:rPr>
              <w:t>, recursos estáticos</w:t>
            </w:r>
          </w:p>
        </w:tc>
      </w:tr>
      <w:tr w:rsidR="00A1186B" w:rsidRPr="00DD7145" w14:paraId="2B2775A2" w14:textId="77777777">
        <w:trPr>
          <w:cantSplit/>
          <w:jc w:val="center"/>
        </w:trPr>
        <w:tc>
          <w:tcPr>
            <w:tcW w:w="1788" w:type="dxa"/>
          </w:tcPr>
          <w:p w14:paraId="56552021" w14:textId="77777777" w:rsidR="00A1186B" w:rsidRDefault="00000000">
            <w:pPr>
              <w:spacing w:before="40" w:after="40" w:line="264" w:lineRule="auto"/>
            </w:pPr>
            <w:r>
              <w:rPr>
                <w:sz w:val="17"/>
              </w:rPr>
              <w:t>Cierre de sesión</w:t>
            </w:r>
          </w:p>
        </w:tc>
        <w:tc>
          <w:tcPr>
            <w:tcW w:w="4074" w:type="dxa"/>
          </w:tcPr>
          <w:p w14:paraId="1ABE78A5" w14:textId="77777777" w:rsidR="00A1186B" w:rsidRDefault="00000000">
            <w:pPr>
              <w:spacing w:before="40" w:after="40" w:line="264" w:lineRule="auto"/>
            </w:pPr>
            <w:r>
              <w:rPr>
                <w:sz w:val="17"/>
              </w:rPr>
              <w:t>Revocación del refresh token</w:t>
            </w:r>
          </w:p>
        </w:tc>
        <w:tc>
          <w:tcPr>
            <w:tcW w:w="4074" w:type="dxa"/>
          </w:tcPr>
          <w:p w14:paraId="1826FF93" w14:textId="77777777" w:rsidR="00A1186B" w:rsidRPr="00DD7145" w:rsidRDefault="00000000">
            <w:pPr>
              <w:spacing w:before="40" w:after="40" w:line="264" w:lineRule="auto"/>
              <w:rPr>
                <w:lang w:val="es-MX"/>
              </w:rPr>
            </w:pPr>
            <w:r w:rsidRPr="00DD7145">
              <w:rPr>
                <w:rFonts w:ascii="Consolas" w:eastAsia="Consolas" w:hAnsi="Consolas"/>
                <w:color w:val="A84E33"/>
                <w:sz w:val="16"/>
                <w:lang w:val="es-MX"/>
              </w:rPr>
              <w:t>POST /</w:t>
            </w:r>
            <w:proofErr w:type="spellStart"/>
            <w:r w:rsidRPr="00DD7145">
              <w:rPr>
                <w:rFonts w:ascii="Consolas" w:eastAsia="Consolas" w:hAnsi="Consolas"/>
                <w:color w:val="A84E33"/>
                <w:sz w:val="16"/>
                <w:lang w:val="es-MX"/>
              </w:rPr>
              <w:t>logout</w:t>
            </w:r>
            <w:proofErr w:type="spellEnd"/>
            <w:r w:rsidRPr="00DD7145">
              <w:rPr>
                <w:sz w:val="17"/>
                <w:lang w:val="es-MX"/>
              </w:rPr>
              <w:t>: invalida la sesión y borra la cookie</w:t>
            </w:r>
          </w:p>
        </w:tc>
      </w:tr>
    </w:tbl>
    <w:p w14:paraId="23D8896A" w14:textId="77777777" w:rsidR="00A1186B" w:rsidRPr="00DD7145" w:rsidRDefault="00A1186B">
      <w:pPr>
        <w:spacing w:after="80" w:line="144" w:lineRule="auto"/>
        <w:rPr>
          <w:lang w:val="es-MX"/>
        </w:rPr>
      </w:pPr>
    </w:p>
    <w:p w14:paraId="451C7EE0" w14:textId="77777777" w:rsidR="00A1186B" w:rsidRDefault="00000000">
      <w:pPr>
        <w:shd w:val="clear" w:color="auto" w:fill="FAF8EF"/>
        <w:spacing w:after="0" w:line="240" w:lineRule="auto"/>
        <w:ind w:left="115"/>
      </w:pPr>
      <w:r>
        <w:rPr>
          <w:rFonts w:ascii="Consolas" w:eastAsia="Consolas" w:hAnsi="Consolas"/>
          <w:sz w:val="15"/>
        </w:rPr>
        <w:t>@Configuration</w:t>
      </w:r>
    </w:p>
    <w:p w14:paraId="713C2945" w14:textId="77777777" w:rsidR="00A1186B" w:rsidRDefault="00000000">
      <w:pPr>
        <w:shd w:val="clear" w:color="auto" w:fill="FAF8EF"/>
        <w:spacing w:after="0" w:line="240" w:lineRule="auto"/>
        <w:ind w:left="115"/>
      </w:pPr>
      <w:r>
        <w:rPr>
          <w:rFonts w:ascii="Consolas" w:eastAsia="Consolas" w:hAnsi="Consolas"/>
          <w:sz w:val="15"/>
        </w:rPr>
        <w:t>@EnableWebSecurity</w:t>
      </w:r>
    </w:p>
    <w:p w14:paraId="2C082A5D" w14:textId="77777777" w:rsidR="00A1186B" w:rsidRDefault="00000000">
      <w:pPr>
        <w:shd w:val="clear" w:color="auto" w:fill="FAF8EF"/>
        <w:spacing w:after="0" w:line="240" w:lineRule="auto"/>
        <w:ind w:left="115"/>
      </w:pPr>
      <w:r>
        <w:rPr>
          <w:rFonts w:ascii="Consolas" w:eastAsia="Consolas" w:hAnsi="Consolas"/>
          <w:sz w:val="15"/>
        </w:rPr>
        <w:t>@EnableMethodSecurity</w:t>
      </w:r>
    </w:p>
    <w:p w14:paraId="504DF3A5" w14:textId="77777777" w:rsidR="00A1186B" w:rsidRDefault="00000000">
      <w:pPr>
        <w:shd w:val="clear" w:color="auto" w:fill="FAF8EF"/>
        <w:spacing w:after="0" w:line="240" w:lineRule="auto"/>
        <w:ind w:left="115"/>
      </w:pPr>
      <w:r>
        <w:rPr>
          <w:rFonts w:ascii="Consolas" w:eastAsia="Consolas" w:hAnsi="Consolas"/>
          <w:sz w:val="15"/>
        </w:rPr>
        <w:t>public class SecurityConfig {</w:t>
      </w:r>
    </w:p>
    <w:p w14:paraId="5988F42E" w14:textId="77777777" w:rsidR="00A1186B" w:rsidRDefault="00000000">
      <w:pPr>
        <w:shd w:val="clear" w:color="auto" w:fill="FAF8EF"/>
        <w:spacing w:after="0" w:line="240" w:lineRule="auto"/>
        <w:ind w:left="115"/>
      </w:pPr>
      <w:r>
        <w:rPr>
          <w:rFonts w:ascii="Consolas" w:eastAsia="Consolas" w:hAnsi="Consolas"/>
          <w:sz w:val="15"/>
        </w:rPr>
        <w:t xml:space="preserve"> </w:t>
      </w:r>
    </w:p>
    <w:p w14:paraId="760C707C" w14:textId="77777777" w:rsidR="00A1186B" w:rsidRDefault="00000000">
      <w:pPr>
        <w:shd w:val="clear" w:color="auto" w:fill="FAF8EF"/>
        <w:spacing w:after="0" w:line="240" w:lineRule="auto"/>
        <w:ind w:left="115"/>
      </w:pPr>
      <w:r>
        <w:rPr>
          <w:rFonts w:ascii="Consolas" w:eastAsia="Consolas" w:hAnsi="Consolas"/>
          <w:sz w:val="15"/>
        </w:rPr>
        <w:t xml:space="preserve">    @Bean @Order(1)</w:t>
      </w:r>
    </w:p>
    <w:p w14:paraId="564434D7" w14:textId="77777777" w:rsidR="00A1186B" w:rsidRDefault="00000000">
      <w:pPr>
        <w:shd w:val="clear" w:color="auto" w:fill="FAF8EF"/>
        <w:spacing w:after="0" w:line="240" w:lineRule="auto"/>
        <w:ind w:left="115"/>
      </w:pPr>
      <w:r>
        <w:rPr>
          <w:rFonts w:ascii="Consolas" w:eastAsia="Consolas" w:hAnsi="Consolas"/>
          <w:sz w:val="15"/>
        </w:rPr>
        <w:t xml:space="preserve">    SecurityFilterChain apiChain(HttpSecurity http, JwtService jwtService,</w:t>
      </w:r>
    </w:p>
    <w:p w14:paraId="11ABF63F" w14:textId="77777777" w:rsidR="00A1186B" w:rsidRDefault="00000000">
      <w:pPr>
        <w:shd w:val="clear" w:color="auto" w:fill="FAF8EF"/>
        <w:spacing w:after="0" w:line="240" w:lineRule="auto"/>
        <w:ind w:left="115"/>
      </w:pPr>
      <w:r>
        <w:rPr>
          <w:rFonts w:ascii="Consolas" w:eastAsia="Consolas" w:hAnsi="Consolas"/>
          <w:sz w:val="15"/>
        </w:rPr>
        <w:t xml:space="preserve">                                 CustomUserDetailsService userDetailsService,</w:t>
      </w:r>
    </w:p>
    <w:p w14:paraId="0D129612" w14:textId="77777777" w:rsidR="00A1186B" w:rsidRDefault="00000000">
      <w:pPr>
        <w:shd w:val="clear" w:color="auto" w:fill="FAF8EF"/>
        <w:spacing w:after="0" w:line="240" w:lineRule="auto"/>
        <w:ind w:left="115"/>
      </w:pPr>
      <w:r>
        <w:rPr>
          <w:rFonts w:ascii="Consolas" w:eastAsia="Consolas" w:hAnsi="Consolas"/>
          <w:sz w:val="15"/>
        </w:rPr>
        <w:t xml:space="preserve">                                 JwtAuthenticationEntryPoint entryPoint,</w:t>
      </w:r>
    </w:p>
    <w:p w14:paraId="1D13F972" w14:textId="77777777" w:rsidR="00A1186B" w:rsidRDefault="00000000">
      <w:pPr>
        <w:shd w:val="clear" w:color="auto" w:fill="FAF8EF"/>
        <w:spacing w:after="0" w:line="240" w:lineRule="auto"/>
        <w:ind w:left="115"/>
      </w:pPr>
      <w:r>
        <w:rPr>
          <w:rFonts w:ascii="Consolas" w:eastAsia="Consolas" w:hAnsi="Consolas"/>
          <w:sz w:val="15"/>
        </w:rPr>
        <w:t xml:space="preserve">                                 JwtAccessDeniedHandler accessDeniedHandler) throws Exception {</w:t>
      </w:r>
    </w:p>
    <w:p w14:paraId="22555A24" w14:textId="77777777" w:rsidR="00A1186B" w:rsidRDefault="00000000">
      <w:pPr>
        <w:shd w:val="clear" w:color="auto" w:fill="FAF8EF"/>
        <w:spacing w:after="0" w:line="240" w:lineRule="auto"/>
        <w:ind w:left="115"/>
      </w:pPr>
      <w:r>
        <w:rPr>
          <w:rFonts w:ascii="Consolas" w:eastAsia="Consolas" w:hAnsi="Consolas"/>
          <w:sz w:val="15"/>
        </w:rPr>
        <w:t xml:space="preserve">        JwtAuthenticationFilter jwtFilter = new JwtAuthenticationFilter(jwtService, userDetailsService);</w:t>
      </w:r>
    </w:p>
    <w:p w14:paraId="3F6FD4BF" w14:textId="77777777" w:rsidR="00A1186B" w:rsidRDefault="00000000">
      <w:pPr>
        <w:shd w:val="clear" w:color="auto" w:fill="FAF8EF"/>
        <w:spacing w:after="0" w:line="240" w:lineRule="auto"/>
        <w:ind w:left="115"/>
      </w:pPr>
      <w:r>
        <w:rPr>
          <w:rFonts w:ascii="Consolas" w:eastAsia="Consolas" w:hAnsi="Consolas"/>
          <w:sz w:val="15"/>
        </w:rPr>
        <w:t xml:space="preserve"> </w:t>
      </w:r>
    </w:p>
    <w:p w14:paraId="404169AB" w14:textId="77777777" w:rsidR="00A1186B" w:rsidRDefault="00000000">
      <w:pPr>
        <w:shd w:val="clear" w:color="auto" w:fill="FAF8EF"/>
        <w:spacing w:after="0" w:line="240" w:lineRule="auto"/>
        <w:ind w:left="115"/>
      </w:pPr>
      <w:r>
        <w:rPr>
          <w:rFonts w:ascii="Consolas" w:eastAsia="Consolas" w:hAnsi="Consolas"/>
          <w:sz w:val="15"/>
        </w:rPr>
        <w:t xml:space="preserve">        return http.securityMatcher("/api/**")</w:t>
      </w:r>
    </w:p>
    <w:p w14:paraId="287FAD7F" w14:textId="77777777" w:rsidR="00A1186B" w:rsidRDefault="00000000">
      <w:pPr>
        <w:shd w:val="clear" w:color="auto" w:fill="FAF8EF"/>
        <w:spacing w:after="0" w:line="240" w:lineRule="auto"/>
        <w:ind w:left="115"/>
      </w:pPr>
      <w:r>
        <w:rPr>
          <w:rFonts w:ascii="Consolas" w:eastAsia="Consolas" w:hAnsi="Consolas"/>
          <w:sz w:val="15"/>
        </w:rPr>
        <w:t xml:space="preserve">            .csrf(csrf -&gt; csrf.disable())</w:t>
      </w:r>
    </w:p>
    <w:p w14:paraId="452FBBF3" w14:textId="77777777" w:rsidR="00A1186B" w:rsidRDefault="00000000">
      <w:pPr>
        <w:shd w:val="clear" w:color="auto" w:fill="FAF8EF"/>
        <w:spacing w:after="0" w:line="240" w:lineRule="auto"/>
        <w:ind w:left="115"/>
      </w:pPr>
      <w:r>
        <w:rPr>
          <w:rFonts w:ascii="Consolas" w:eastAsia="Consolas" w:hAnsi="Consolas"/>
          <w:sz w:val="15"/>
        </w:rPr>
        <w:t xml:space="preserve">            .cors(Customizer.withDefaults())</w:t>
      </w:r>
    </w:p>
    <w:p w14:paraId="534A38CF" w14:textId="77777777" w:rsidR="00A1186B" w:rsidRDefault="00000000">
      <w:pPr>
        <w:shd w:val="clear" w:color="auto" w:fill="FAF8EF"/>
        <w:spacing w:after="0" w:line="240" w:lineRule="auto"/>
        <w:ind w:left="115"/>
      </w:pPr>
      <w:r>
        <w:rPr>
          <w:rFonts w:ascii="Consolas" w:eastAsia="Consolas" w:hAnsi="Consolas"/>
          <w:sz w:val="15"/>
        </w:rPr>
        <w:t xml:space="preserve">            .sessionManagement(s -&gt; s.sessionCreationPolicy(SessionCreationPolicy.STATELESS))</w:t>
      </w:r>
    </w:p>
    <w:p w14:paraId="61724DBD" w14:textId="77777777" w:rsidR="00A1186B" w:rsidRDefault="00000000">
      <w:pPr>
        <w:shd w:val="clear" w:color="auto" w:fill="FAF8EF"/>
        <w:spacing w:after="0" w:line="240" w:lineRule="auto"/>
        <w:ind w:left="115"/>
      </w:pPr>
      <w:r>
        <w:rPr>
          <w:rFonts w:ascii="Consolas" w:eastAsia="Consolas" w:hAnsi="Consolas"/>
          <w:sz w:val="15"/>
        </w:rPr>
        <w:t xml:space="preserve">            .authorizeHttpRequests(a -&gt; a</w:t>
      </w:r>
    </w:p>
    <w:p w14:paraId="791D451E" w14:textId="77777777" w:rsidR="00A1186B" w:rsidRDefault="00000000">
      <w:pPr>
        <w:shd w:val="clear" w:color="auto" w:fill="FAF8EF"/>
        <w:spacing w:after="0" w:line="240" w:lineRule="auto"/>
        <w:ind w:left="115"/>
      </w:pPr>
      <w:r>
        <w:rPr>
          <w:rFonts w:ascii="Consolas" w:eastAsia="Consolas" w:hAnsi="Consolas"/>
          <w:sz w:val="15"/>
        </w:rPr>
        <w:t xml:space="preserve">                .requestMatchers("/api/v1/auth/**").permitAll()</w:t>
      </w:r>
    </w:p>
    <w:p w14:paraId="72F17A98" w14:textId="77777777" w:rsidR="00A1186B" w:rsidRDefault="00000000">
      <w:pPr>
        <w:shd w:val="clear" w:color="auto" w:fill="FAF8EF"/>
        <w:spacing w:after="0" w:line="240" w:lineRule="auto"/>
        <w:ind w:left="115"/>
      </w:pPr>
      <w:r>
        <w:rPr>
          <w:rFonts w:ascii="Consolas" w:eastAsia="Consolas" w:hAnsi="Consolas"/>
          <w:sz w:val="15"/>
        </w:rPr>
        <w:t xml:space="preserve">                .requestMatchers(HttpMethod.GET,</w:t>
      </w:r>
    </w:p>
    <w:p w14:paraId="34F90C3C" w14:textId="77777777" w:rsidR="00A1186B" w:rsidRDefault="00000000">
      <w:pPr>
        <w:shd w:val="clear" w:color="auto" w:fill="FAF8EF"/>
        <w:spacing w:after="0" w:line="240" w:lineRule="auto"/>
        <w:ind w:left="115"/>
      </w:pPr>
      <w:r>
        <w:rPr>
          <w:rFonts w:ascii="Consolas" w:eastAsia="Consolas" w:hAnsi="Consolas"/>
          <w:sz w:val="15"/>
        </w:rPr>
        <w:t xml:space="preserve">                                 "/api/v1/tipos-inventario/**", "/api/v1/roles/**").authenticated()</w:t>
      </w:r>
    </w:p>
    <w:p w14:paraId="51572CBE" w14:textId="77777777" w:rsidR="00A1186B" w:rsidRDefault="00000000">
      <w:pPr>
        <w:shd w:val="clear" w:color="auto" w:fill="FAF8EF"/>
        <w:spacing w:after="0" w:line="240" w:lineRule="auto"/>
        <w:ind w:left="115"/>
      </w:pPr>
      <w:r>
        <w:rPr>
          <w:rFonts w:ascii="Consolas" w:eastAsia="Consolas" w:hAnsi="Consolas"/>
          <w:sz w:val="15"/>
        </w:rPr>
        <w:t xml:space="preserve">                .requestMatchers("/api/v1/tipos-inventario/**", "/api/v1/roles/**",</w:t>
      </w:r>
    </w:p>
    <w:p w14:paraId="185C51CA" w14:textId="77777777" w:rsidR="00A1186B" w:rsidRDefault="00000000">
      <w:pPr>
        <w:shd w:val="clear" w:color="auto" w:fill="FAF8EF"/>
        <w:spacing w:after="0" w:line="240" w:lineRule="auto"/>
        <w:ind w:left="115"/>
      </w:pPr>
      <w:r>
        <w:rPr>
          <w:rFonts w:ascii="Consolas" w:eastAsia="Consolas" w:hAnsi="Consolas"/>
          <w:sz w:val="15"/>
        </w:rPr>
        <w:t xml:space="preserve">                                 "/api/v1/recetas/moderacion/**").hasRole("ADMIN")</w:t>
      </w:r>
    </w:p>
    <w:p w14:paraId="28BA60EA" w14:textId="77777777" w:rsidR="00A1186B" w:rsidRDefault="00000000">
      <w:pPr>
        <w:shd w:val="clear" w:color="auto" w:fill="FAF8EF"/>
        <w:spacing w:after="0" w:line="240" w:lineRule="auto"/>
        <w:ind w:left="115"/>
      </w:pPr>
      <w:r>
        <w:rPr>
          <w:rFonts w:ascii="Consolas" w:eastAsia="Consolas" w:hAnsi="Consolas"/>
          <w:sz w:val="15"/>
        </w:rPr>
        <w:t xml:space="preserve">                .anyRequest().authenticated())   // el resto se afina con @PreAuthorize</w:t>
      </w:r>
    </w:p>
    <w:p w14:paraId="1124C322" w14:textId="77777777" w:rsidR="00A1186B" w:rsidRDefault="00000000">
      <w:pPr>
        <w:shd w:val="clear" w:color="auto" w:fill="FAF8EF"/>
        <w:spacing w:after="0" w:line="240" w:lineRule="auto"/>
        <w:ind w:left="115"/>
      </w:pPr>
      <w:r>
        <w:rPr>
          <w:rFonts w:ascii="Consolas" w:eastAsia="Consolas" w:hAnsi="Consolas"/>
          <w:sz w:val="15"/>
        </w:rPr>
        <w:t xml:space="preserve">            .exceptionHandling(e -&gt; e.authenticationEntryPoint(entryPoint)</w:t>
      </w:r>
    </w:p>
    <w:p w14:paraId="4A5EA5D3" w14:textId="77777777" w:rsidR="00A1186B" w:rsidRDefault="00000000">
      <w:pPr>
        <w:shd w:val="clear" w:color="auto" w:fill="FAF8EF"/>
        <w:spacing w:after="0" w:line="240" w:lineRule="auto"/>
        <w:ind w:left="115"/>
      </w:pPr>
      <w:r>
        <w:rPr>
          <w:rFonts w:ascii="Consolas" w:eastAsia="Consolas" w:hAnsi="Consolas"/>
          <w:sz w:val="15"/>
        </w:rPr>
        <w:t xml:space="preserve">                                     .accessDeniedHandler(accessDeniedHandler))</w:t>
      </w:r>
    </w:p>
    <w:p w14:paraId="2C0C6B84" w14:textId="77777777" w:rsidR="00A1186B" w:rsidRDefault="00000000">
      <w:pPr>
        <w:shd w:val="clear" w:color="auto" w:fill="FAF8EF"/>
        <w:spacing w:after="0" w:line="240" w:lineRule="auto"/>
        <w:ind w:left="115"/>
      </w:pPr>
      <w:r>
        <w:rPr>
          <w:rFonts w:ascii="Consolas" w:eastAsia="Consolas" w:hAnsi="Consolas"/>
          <w:sz w:val="15"/>
        </w:rPr>
        <w:t xml:space="preserve">            .addFilterBefore(jwtFilter, UsernamePasswordAuthenticationFilter.class)</w:t>
      </w:r>
    </w:p>
    <w:p w14:paraId="738574F3" w14:textId="77777777" w:rsidR="00A1186B" w:rsidRDefault="00000000">
      <w:pPr>
        <w:shd w:val="clear" w:color="auto" w:fill="FAF8EF"/>
        <w:spacing w:after="0" w:line="240" w:lineRule="auto"/>
        <w:ind w:left="115"/>
      </w:pPr>
      <w:r>
        <w:rPr>
          <w:rFonts w:ascii="Consolas" w:eastAsia="Consolas" w:hAnsi="Consolas"/>
          <w:sz w:val="15"/>
        </w:rPr>
        <w:t xml:space="preserve">            .build();</w:t>
      </w:r>
    </w:p>
    <w:p w14:paraId="61E491DA" w14:textId="77777777" w:rsidR="00A1186B" w:rsidRDefault="00000000">
      <w:pPr>
        <w:shd w:val="clear" w:color="auto" w:fill="FAF8EF"/>
        <w:spacing w:after="0" w:line="240" w:lineRule="auto"/>
        <w:ind w:left="115"/>
      </w:pPr>
      <w:r>
        <w:rPr>
          <w:rFonts w:ascii="Consolas" w:eastAsia="Consolas" w:hAnsi="Consolas"/>
          <w:sz w:val="15"/>
        </w:rPr>
        <w:t xml:space="preserve">    }</w:t>
      </w:r>
    </w:p>
    <w:p w14:paraId="18BC308A" w14:textId="77777777" w:rsidR="00A1186B" w:rsidRDefault="00000000">
      <w:pPr>
        <w:shd w:val="clear" w:color="auto" w:fill="FAF8EF"/>
        <w:spacing w:after="0" w:line="240" w:lineRule="auto"/>
        <w:ind w:left="115"/>
      </w:pPr>
      <w:r>
        <w:rPr>
          <w:rFonts w:ascii="Consolas" w:eastAsia="Consolas" w:hAnsi="Consolas"/>
          <w:sz w:val="15"/>
        </w:rPr>
        <w:t xml:space="preserve"> </w:t>
      </w:r>
    </w:p>
    <w:p w14:paraId="069ED788" w14:textId="77777777" w:rsidR="00A1186B" w:rsidRDefault="00000000">
      <w:pPr>
        <w:shd w:val="clear" w:color="auto" w:fill="FAF8EF"/>
        <w:spacing w:after="0" w:line="240" w:lineRule="auto"/>
        <w:ind w:left="115"/>
      </w:pPr>
      <w:r>
        <w:rPr>
          <w:rFonts w:ascii="Consolas" w:eastAsia="Consolas" w:hAnsi="Consolas"/>
          <w:sz w:val="15"/>
        </w:rPr>
        <w:t xml:space="preserve">    @Bean @Order(2)</w:t>
      </w:r>
    </w:p>
    <w:p w14:paraId="16BF3521" w14:textId="77777777" w:rsidR="00A1186B" w:rsidRDefault="00000000">
      <w:pPr>
        <w:shd w:val="clear" w:color="auto" w:fill="FAF8EF"/>
        <w:spacing w:after="0" w:line="240" w:lineRule="auto"/>
        <w:ind w:left="115"/>
      </w:pPr>
      <w:r>
        <w:rPr>
          <w:rFonts w:ascii="Consolas" w:eastAsia="Consolas" w:hAnsi="Consolas"/>
          <w:sz w:val="15"/>
        </w:rPr>
        <w:t xml:space="preserve">    SecurityFilterChain webChain(HttpSecurity http) throws Exception {</w:t>
      </w:r>
    </w:p>
    <w:p w14:paraId="4065F9B9" w14:textId="77777777" w:rsidR="00A1186B" w:rsidRDefault="00000000">
      <w:pPr>
        <w:shd w:val="clear" w:color="auto" w:fill="FAF8EF"/>
        <w:spacing w:after="0" w:line="240" w:lineRule="auto"/>
        <w:ind w:left="115"/>
      </w:pPr>
      <w:r>
        <w:rPr>
          <w:rFonts w:ascii="Consolas" w:eastAsia="Consolas" w:hAnsi="Consolas"/>
          <w:sz w:val="15"/>
        </w:rPr>
        <w:t xml:space="preserve">        return http</w:t>
      </w:r>
    </w:p>
    <w:p w14:paraId="2329F3AB" w14:textId="77777777" w:rsidR="00A1186B" w:rsidRDefault="00000000">
      <w:pPr>
        <w:shd w:val="clear" w:color="auto" w:fill="FAF8EF"/>
        <w:spacing w:after="0" w:line="240" w:lineRule="auto"/>
        <w:ind w:left="115"/>
      </w:pPr>
      <w:r>
        <w:rPr>
          <w:rFonts w:ascii="Consolas" w:eastAsia="Consolas" w:hAnsi="Consolas"/>
          <w:sz w:val="15"/>
        </w:rPr>
        <w:t xml:space="preserve">            .authorizeHttpRequests(a -&gt; a</w:t>
      </w:r>
    </w:p>
    <w:p w14:paraId="1B75A936" w14:textId="77777777" w:rsidR="00A1186B" w:rsidRDefault="00000000">
      <w:pPr>
        <w:shd w:val="clear" w:color="auto" w:fill="FAF8EF"/>
        <w:spacing w:after="0" w:line="240" w:lineRule="auto"/>
        <w:ind w:left="115"/>
      </w:pPr>
      <w:r>
        <w:rPr>
          <w:rFonts w:ascii="Consolas" w:eastAsia="Consolas" w:hAnsi="Consolas"/>
          <w:sz w:val="15"/>
        </w:rPr>
        <w:t xml:space="preserve">                .requestMatchers("/", "/login", "/registro", "/acceso-denegado", "/error",</w:t>
      </w:r>
    </w:p>
    <w:p w14:paraId="0BE9380A" w14:textId="77777777" w:rsidR="00A1186B" w:rsidRPr="00DD7145" w:rsidRDefault="00000000">
      <w:pPr>
        <w:shd w:val="clear" w:color="auto" w:fill="FAF8EF"/>
        <w:spacing w:after="0" w:line="240" w:lineRule="auto"/>
        <w:ind w:left="115"/>
        <w:rPr>
          <w:lang w:val="es-MX"/>
        </w:rPr>
      </w:pPr>
      <w:r>
        <w:rPr>
          <w:rFonts w:ascii="Consolas" w:eastAsia="Consolas" w:hAnsi="Consolas"/>
          <w:sz w:val="15"/>
        </w:rPr>
        <w:t xml:space="preserve">                                 </w:t>
      </w:r>
      <w:r w:rsidRPr="00DD7145">
        <w:rPr>
          <w:rFonts w:ascii="Consolas" w:eastAsia="Consolas" w:hAnsi="Consolas"/>
          <w:sz w:val="15"/>
          <w:lang w:val="es-MX"/>
        </w:rPr>
        <w:t>"/</w:t>
      </w:r>
      <w:proofErr w:type="spellStart"/>
      <w:r w:rsidRPr="00DD7145">
        <w:rPr>
          <w:rFonts w:ascii="Consolas" w:eastAsia="Consolas" w:hAnsi="Consolas"/>
          <w:sz w:val="15"/>
          <w:lang w:val="es-MX"/>
        </w:rPr>
        <w:t>css</w:t>
      </w:r>
      <w:proofErr w:type="spellEnd"/>
      <w:r w:rsidRPr="00DD7145">
        <w:rPr>
          <w:rFonts w:ascii="Consolas" w:eastAsia="Consolas" w:hAnsi="Consolas"/>
          <w:sz w:val="15"/>
          <w:lang w:val="es-MX"/>
        </w:rPr>
        <w:t>/**", "/</w:t>
      </w:r>
      <w:proofErr w:type="spellStart"/>
      <w:r w:rsidRPr="00DD7145">
        <w:rPr>
          <w:rFonts w:ascii="Consolas" w:eastAsia="Consolas" w:hAnsi="Consolas"/>
          <w:sz w:val="15"/>
          <w:lang w:val="es-MX"/>
        </w:rPr>
        <w:t>js</w:t>
      </w:r>
      <w:proofErr w:type="spellEnd"/>
      <w:r w:rsidRPr="00DD7145">
        <w:rPr>
          <w:rFonts w:ascii="Consolas" w:eastAsia="Consolas" w:hAnsi="Consolas"/>
          <w:sz w:val="15"/>
          <w:lang w:val="es-MX"/>
        </w:rPr>
        <w:t>/**", "/</w:t>
      </w:r>
      <w:proofErr w:type="spellStart"/>
      <w:r w:rsidRPr="00DD7145">
        <w:rPr>
          <w:rFonts w:ascii="Consolas" w:eastAsia="Consolas" w:hAnsi="Consolas"/>
          <w:sz w:val="15"/>
          <w:lang w:val="es-MX"/>
        </w:rPr>
        <w:t>img</w:t>
      </w:r>
      <w:proofErr w:type="spellEnd"/>
      <w:r w:rsidRPr="00DD7145">
        <w:rPr>
          <w:rFonts w:ascii="Consolas" w:eastAsia="Consolas" w:hAnsi="Consolas"/>
          <w:sz w:val="15"/>
          <w:lang w:val="es-MX"/>
        </w:rPr>
        <w:t>/**", "/favicon.ico"</w:t>
      </w:r>
      <w:proofErr w:type="gramStart"/>
      <w:r w:rsidRPr="00DD7145">
        <w:rPr>
          <w:rFonts w:ascii="Consolas" w:eastAsia="Consolas" w:hAnsi="Consolas"/>
          <w:sz w:val="15"/>
          <w:lang w:val="es-MX"/>
        </w:rPr>
        <w:t>).</w:t>
      </w:r>
      <w:proofErr w:type="spellStart"/>
      <w:r w:rsidRPr="00DD7145">
        <w:rPr>
          <w:rFonts w:ascii="Consolas" w:eastAsia="Consolas" w:hAnsi="Consolas"/>
          <w:sz w:val="15"/>
          <w:lang w:val="es-MX"/>
        </w:rPr>
        <w:t>permitAll</w:t>
      </w:r>
      <w:proofErr w:type="spellEnd"/>
      <w:proofErr w:type="gramEnd"/>
      <w:r w:rsidRPr="00DD7145">
        <w:rPr>
          <w:rFonts w:ascii="Consolas" w:eastAsia="Consolas" w:hAnsi="Consolas"/>
          <w:sz w:val="15"/>
          <w:lang w:val="es-MX"/>
        </w:rPr>
        <w:t>()</w:t>
      </w:r>
    </w:p>
    <w:p w14:paraId="0D178CAF" w14:textId="77777777" w:rsidR="00A1186B" w:rsidRDefault="00000000">
      <w:pPr>
        <w:shd w:val="clear" w:color="auto" w:fill="FAF8EF"/>
        <w:spacing w:after="0" w:line="240" w:lineRule="auto"/>
        <w:ind w:left="115"/>
      </w:pPr>
      <w:r w:rsidRPr="00DD7145">
        <w:rPr>
          <w:rFonts w:ascii="Consolas" w:eastAsia="Consolas" w:hAnsi="Consolas"/>
          <w:sz w:val="15"/>
          <w:lang w:val="es-MX"/>
        </w:rPr>
        <w:t xml:space="preserve">                </w:t>
      </w:r>
      <w:proofErr w:type="gramStart"/>
      <w:r>
        <w:rPr>
          <w:rFonts w:ascii="Consolas" w:eastAsia="Consolas" w:hAnsi="Consolas"/>
          <w:sz w:val="15"/>
        </w:rPr>
        <w:t>.</w:t>
      </w:r>
      <w:proofErr w:type="spellStart"/>
      <w:r>
        <w:rPr>
          <w:rFonts w:ascii="Consolas" w:eastAsia="Consolas" w:hAnsi="Consolas"/>
          <w:sz w:val="15"/>
        </w:rPr>
        <w:t>requestMatchers</w:t>
      </w:r>
      <w:proofErr w:type="spellEnd"/>
      <w:proofErr w:type="gramEnd"/>
      <w:r>
        <w:rPr>
          <w:rFonts w:ascii="Consolas" w:eastAsia="Consolas" w:hAnsi="Consolas"/>
          <w:sz w:val="15"/>
        </w:rPr>
        <w:t>("/admin/**"</w:t>
      </w:r>
      <w:proofErr w:type="gramStart"/>
      <w:r>
        <w:rPr>
          <w:rFonts w:ascii="Consolas" w:eastAsia="Consolas" w:hAnsi="Consolas"/>
          <w:sz w:val="15"/>
        </w:rPr>
        <w:t>).</w:t>
      </w:r>
      <w:proofErr w:type="spellStart"/>
      <w:r>
        <w:rPr>
          <w:rFonts w:ascii="Consolas" w:eastAsia="Consolas" w:hAnsi="Consolas"/>
          <w:sz w:val="15"/>
        </w:rPr>
        <w:t>hasRole</w:t>
      </w:r>
      <w:proofErr w:type="spellEnd"/>
      <w:proofErr w:type="gramEnd"/>
      <w:r>
        <w:rPr>
          <w:rFonts w:ascii="Consolas" w:eastAsia="Consolas" w:hAnsi="Consolas"/>
          <w:sz w:val="15"/>
        </w:rPr>
        <w:t>("ADMIN")</w:t>
      </w:r>
    </w:p>
    <w:p w14:paraId="5B7CE020" w14:textId="77777777" w:rsidR="00A1186B" w:rsidRDefault="00000000">
      <w:pPr>
        <w:shd w:val="clear" w:color="auto" w:fill="FAF8EF"/>
        <w:spacing w:after="0" w:line="240" w:lineRule="auto"/>
        <w:ind w:left="115"/>
      </w:pPr>
      <w:r>
        <w:rPr>
          <w:rFonts w:ascii="Consolas" w:eastAsia="Consolas" w:hAnsi="Consolas"/>
          <w:sz w:val="15"/>
        </w:rPr>
        <w:t xml:space="preserve">                .anyRequest().authenticated())</w:t>
      </w:r>
    </w:p>
    <w:p w14:paraId="60AF218F" w14:textId="77777777" w:rsidR="00A1186B" w:rsidRDefault="00000000">
      <w:pPr>
        <w:shd w:val="clear" w:color="auto" w:fill="FAF8EF"/>
        <w:spacing w:after="0" w:line="240" w:lineRule="auto"/>
        <w:ind w:left="115"/>
      </w:pPr>
      <w:r>
        <w:rPr>
          <w:rFonts w:ascii="Consolas" w:eastAsia="Consolas" w:hAnsi="Consolas"/>
          <w:sz w:val="15"/>
        </w:rPr>
        <w:t xml:space="preserve">            .formLogin(f -&gt; f.loginPage("/login")</w:t>
      </w:r>
    </w:p>
    <w:p w14:paraId="39A76768" w14:textId="77777777" w:rsidR="00A1186B" w:rsidRDefault="00000000">
      <w:pPr>
        <w:shd w:val="clear" w:color="auto" w:fill="FAF8EF"/>
        <w:spacing w:after="0" w:line="240" w:lineRule="auto"/>
        <w:ind w:left="115"/>
      </w:pPr>
      <w:r>
        <w:rPr>
          <w:rFonts w:ascii="Consolas" w:eastAsia="Consolas" w:hAnsi="Consolas"/>
          <w:sz w:val="15"/>
        </w:rPr>
        <w:t xml:space="preserve">                .usernameParameter("correo").passwordParameter("contrasena")</w:t>
      </w:r>
    </w:p>
    <w:p w14:paraId="6636CF4E" w14:textId="77777777" w:rsidR="00A1186B" w:rsidRDefault="00000000">
      <w:pPr>
        <w:shd w:val="clear" w:color="auto" w:fill="FAF8EF"/>
        <w:spacing w:after="0" w:line="240" w:lineRule="auto"/>
        <w:ind w:left="115"/>
      </w:pPr>
      <w:r>
        <w:rPr>
          <w:rFonts w:ascii="Consolas" w:eastAsia="Consolas" w:hAnsi="Consolas"/>
          <w:sz w:val="15"/>
        </w:rPr>
        <w:t xml:space="preserve">                .defaultSuccessUrl("/inicio", true).failureUrl("/login?error"))</w:t>
      </w:r>
    </w:p>
    <w:p w14:paraId="5FBBCAF6" w14:textId="77777777" w:rsidR="00A1186B" w:rsidRDefault="00000000">
      <w:pPr>
        <w:shd w:val="clear" w:color="auto" w:fill="FAF8EF"/>
        <w:spacing w:after="0" w:line="240" w:lineRule="auto"/>
        <w:ind w:left="115"/>
      </w:pPr>
      <w:r>
        <w:rPr>
          <w:rFonts w:ascii="Consolas" w:eastAsia="Consolas" w:hAnsi="Consolas"/>
          <w:sz w:val="15"/>
        </w:rPr>
        <w:t xml:space="preserve">            .logout(l -&gt; l.logoutUrl("/logout").logoutSuccessUrl("/login?logout")</w:t>
      </w:r>
    </w:p>
    <w:p w14:paraId="42662139" w14:textId="77777777" w:rsidR="00A1186B" w:rsidRDefault="00000000">
      <w:pPr>
        <w:shd w:val="clear" w:color="auto" w:fill="FAF8EF"/>
        <w:spacing w:after="0" w:line="240" w:lineRule="auto"/>
        <w:ind w:left="115"/>
      </w:pPr>
      <w:r>
        <w:rPr>
          <w:rFonts w:ascii="Consolas" w:eastAsia="Consolas" w:hAnsi="Consolas"/>
          <w:sz w:val="15"/>
        </w:rPr>
        <w:t xml:space="preserve">                .invalidateHttpSession(true).deleteCookies("JSESSIONID"))</w:t>
      </w:r>
    </w:p>
    <w:p w14:paraId="63156A16" w14:textId="77777777" w:rsidR="00A1186B" w:rsidRDefault="00000000">
      <w:pPr>
        <w:shd w:val="clear" w:color="auto" w:fill="FAF8EF"/>
        <w:spacing w:after="0" w:line="240" w:lineRule="auto"/>
        <w:ind w:left="115"/>
      </w:pPr>
      <w:r>
        <w:rPr>
          <w:rFonts w:ascii="Consolas" w:eastAsia="Consolas" w:hAnsi="Consolas"/>
          <w:sz w:val="15"/>
        </w:rPr>
        <w:t xml:space="preserve">            .sessionManagement(s -&gt; s.sessionFixation(f -&gt; f.migrateSession()).maximumSessions(1))</w:t>
      </w:r>
    </w:p>
    <w:p w14:paraId="4793BACA" w14:textId="77777777" w:rsidR="00A1186B" w:rsidRDefault="00000000">
      <w:pPr>
        <w:shd w:val="clear" w:color="auto" w:fill="FAF8EF"/>
        <w:spacing w:after="0" w:line="240" w:lineRule="auto"/>
        <w:ind w:left="115"/>
      </w:pPr>
      <w:r>
        <w:rPr>
          <w:rFonts w:ascii="Consolas" w:eastAsia="Consolas" w:hAnsi="Consolas"/>
          <w:sz w:val="15"/>
        </w:rPr>
        <w:t xml:space="preserve">            .exceptionHandling(e -&gt; e.accessDeniedPage("/acceso-denegado"))</w:t>
      </w:r>
    </w:p>
    <w:p w14:paraId="0971A756" w14:textId="77777777" w:rsidR="00A1186B" w:rsidRDefault="00000000">
      <w:pPr>
        <w:shd w:val="clear" w:color="auto" w:fill="FAF8EF"/>
        <w:spacing w:after="0" w:line="240" w:lineRule="auto"/>
        <w:ind w:left="115"/>
      </w:pPr>
      <w:r>
        <w:rPr>
          <w:rFonts w:ascii="Consolas" w:eastAsia="Consolas" w:hAnsi="Consolas"/>
          <w:sz w:val="15"/>
        </w:rPr>
        <w:lastRenderedPageBreak/>
        <w:t xml:space="preserve">            .build();</w:t>
      </w:r>
    </w:p>
    <w:p w14:paraId="682D3A73" w14:textId="77777777" w:rsidR="00A1186B" w:rsidRDefault="00000000">
      <w:pPr>
        <w:shd w:val="clear" w:color="auto" w:fill="FAF8EF"/>
        <w:spacing w:after="0" w:line="240" w:lineRule="auto"/>
        <w:ind w:left="115"/>
      </w:pPr>
      <w:r>
        <w:rPr>
          <w:rFonts w:ascii="Consolas" w:eastAsia="Consolas" w:hAnsi="Consolas"/>
          <w:sz w:val="15"/>
        </w:rPr>
        <w:t xml:space="preserve">    }</w:t>
      </w:r>
    </w:p>
    <w:p w14:paraId="2A282E10" w14:textId="77777777" w:rsidR="00A1186B" w:rsidRDefault="00000000">
      <w:pPr>
        <w:shd w:val="clear" w:color="auto" w:fill="FAF8EF"/>
        <w:spacing w:after="0" w:line="240" w:lineRule="auto"/>
        <w:ind w:left="115"/>
      </w:pPr>
      <w:r>
        <w:rPr>
          <w:rFonts w:ascii="Consolas" w:eastAsia="Consolas" w:hAnsi="Consolas"/>
          <w:sz w:val="15"/>
        </w:rPr>
        <w:t xml:space="preserve"> </w:t>
      </w:r>
    </w:p>
    <w:p w14:paraId="627BDEF2" w14:textId="77777777" w:rsidR="00A1186B" w:rsidRDefault="00000000">
      <w:pPr>
        <w:shd w:val="clear" w:color="auto" w:fill="FAF8EF"/>
        <w:spacing w:after="0" w:line="240" w:lineRule="auto"/>
        <w:ind w:left="115"/>
      </w:pPr>
      <w:r>
        <w:rPr>
          <w:rFonts w:ascii="Consolas" w:eastAsia="Consolas" w:hAnsi="Consolas"/>
          <w:sz w:val="15"/>
        </w:rPr>
        <w:t xml:space="preserve">    @Bean</w:t>
      </w:r>
    </w:p>
    <w:p w14:paraId="4524E087" w14:textId="77777777" w:rsidR="00A1186B" w:rsidRDefault="00000000">
      <w:pPr>
        <w:shd w:val="clear" w:color="auto" w:fill="FAF8EF"/>
        <w:spacing w:after="0" w:line="240" w:lineRule="auto"/>
        <w:ind w:left="115"/>
      </w:pPr>
      <w:r>
        <w:rPr>
          <w:rFonts w:ascii="Consolas" w:eastAsia="Consolas" w:hAnsi="Consolas"/>
          <w:sz w:val="15"/>
        </w:rPr>
        <w:t xml:space="preserve">    PasswordEncoder passwordEncoder() { return new BCryptPasswordEncoder(); }</w:t>
      </w:r>
    </w:p>
    <w:p w14:paraId="32C66320"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w:t>
      </w:r>
    </w:p>
    <w:p w14:paraId="7FD5926C" w14:textId="77777777" w:rsidR="00A1186B" w:rsidRPr="00DD7145" w:rsidRDefault="00A1186B">
      <w:pPr>
        <w:spacing w:after="80" w:line="144" w:lineRule="auto"/>
        <w:rPr>
          <w:lang w:val="es-MX"/>
        </w:rPr>
      </w:pPr>
    </w:p>
    <w:p w14:paraId="3F5F243B" w14:textId="77777777" w:rsidR="00A1186B" w:rsidRPr="00DD7145" w:rsidRDefault="00000000">
      <w:pPr>
        <w:pStyle w:val="Ttulo3"/>
        <w:rPr>
          <w:lang w:val="es-MX"/>
        </w:rPr>
      </w:pPr>
      <w:r w:rsidRPr="00DD7145">
        <w:rPr>
          <w:lang w:val="es-MX"/>
        </w:rPr>
        <w:t>Usuarios y roles desde la base de datos</w:t>
      </w:r>
    </w:p>
    <w:p w14:paraId="3FFDD3F5" w14:textId="77777777" w:rsidR="00A1186B" w:rsidRPr="00DD7145" w:rsidRDefault="00000000">
      <w:pPr>
        <w:jc w:val="both"/>
        <w:rPr>
          <w:lang w:val="es-MX"/>
        </w:rPr>
      </w:pPr>
      <w:r>
        <w:rPr>
          <w:rFonts w:ascii="Consolas" w:hAnsi="Consolas" w:eastAsia="Consolas"/>
          <w:sz w:val="18"/>
        </w:rPr>
        <w:t>CustomUserDetailsService</w:t>
      </w:r>
      <w:r>
        <w:t xml:space="preserve"> implementa </w:t>
      </w:r>
      <w:r>
        <w:rPr>
          <w:rFonts w:ascii="Consolas" w:hAnsi="Consolas" w:eastAsia="Consolas"/>
          <w:sz w:val="18"/>
        </w:rPr>
        <w:t>UserDetailsService</w:t>
      </w:r>
      <w:r>
        <w:t xml:space="preserve">. Busca por correo al usuario activo y arma un </w:t>
      </w:r>
      <w:r>
        <w:rPr>
          <w:rFonts w:ascii="Consolas" w:hAnsi="Consolas" w:eastAsia="Consolas"/>
          <w:sz w:val="18"/>
        </w:rPr>
        <w:t>UsuarioPrincipal</w:t>
      </w:r>
      <w:r>
        <w:t xml:space="preserve">, que es un </w:t>
      </w:r>
      <w:r>
        <w:rPr>
          <w:rFonts w:ascii="Consolas" w:hAnsi="Consolas" w:eastAsia="Consolas"/>
          <w:sz w:val="18"/>
        </w:rPr>
        <w:t>UserDetails</w:t>
      </w:r>
      <w:r>
        <w:t xml:space="preserve"> al que le agregué el id y el nombre, con su hash BCrypt y la autoridad </w:t>
      </w:r>
      <w:r>
        <w:rPr>
          <w:rFonts w:ascii="Consolas" w:hAnsi="Consolas" w:eastAsia="Consolas"/>
          <w:sz w:val="18"/>
        </w:rPr>
        <w:t>ROLE_USUARIO</w:t>
      </w:r>
      <w:r>
        <w:t xml:space="preserve"> o </w:t>
      </w:r>
      <w:r>
        <w:rPr>
          <w:rFonts w:ascii="Consolas" w:hAnsi="Consolas" w:eastAsia="Consolas"/>
          <w:sz w:val="18"/>
        </w:rPr>
        <w:t>ROLE_ADMIN</w:t>
      </w:r>
      <w:r>
        <w:t xml:space="preserve"> según la columna </w:t>
      </w:r>
      <w:r>
        <w:rPr>
          <w:rFonts w:ascii="Consolas" w:hAnsi="Consolas" w:eastAsia="Consolas"/>
          <w:sz w:val="18"/>
        </w:rPr>
        <w:t>rol_sistema</w:t>
      </w:r>
      <w:r>
        <w:t xml:space="preserve">. El rol dentro del hogar (propietario o familiar) no lo manejo como autoridad global porque depende de cada hogar, así que se revisa en cada operación con el bean </w:t>
      </w:r>
      <w:r>
        <w:rPr>
          <w:rFonts w:ascii="Consolas" w:hAnsi="Consolas" w:eastAsia="Consolas"/>
          <w:sz w:val="18"/>
        </w:rPr>
        <w:t>HogarSeguridad</w:t>
      </w:r>
      <w:r>
        <w:t>:</w:t>
      </w:r>
    </w:p>
    <w:p w14:paraId="07B946C2"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w:t>
      </w:r>
      <w:proofErr w:type="spellStart"/>
      <w:r w:rsidRPr="00DD7145">
        <w:rPr>
          <w:rFonts w:ascii="Consolas" w:eastAsia="Consolas" w:hAnsi="Consolas"/>
          <w:sz w:val="15"/>
          <w:lang w:val="es-MX"/>
        </w:rPr>
        <w:t>HogarServiceImpl</w:t>
      </w:r>
      <w:proofErr w:type="spellEnd"/>
      <w:r w:rsidRPr="00DD7145">
        <w:rPr>
          <w:rFonts w:ascii="Consolas" w:eastAsia="Consolas" w:hAnsi="Consolas"/>
          <w:sz w:val="15"/>
          <w:lang w:val="es-MX"/>
        </w:rPr>
        <w:t>: operación exclusiva del propietario</w:t>
      </w:r>
    </w:p>
    <w:p w14:paraId="69DC3167"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w:t>
      </w:r>
      <w:proofErr w:type="gramStart"/>
      <w:r w:rsidRPr="00DD7145">
        <w:rPr>
          <w:rFonts w:ascii="Consolas" w:eastAsia="Consolas" w:hAnsi="Consolas"/>
          <w:sz w:val="15"/>
          <w:lang w:val="es-MX"/>
        </w:rPr>
        <w:t>PreAuthorize(</w:t>
      </w:r>
      <w:proofErr w:type="gramEnd"/>
      <w:r w:rsidRPr="00DD7145">
        <w:rPr>
          <w:rFonts w:ascii="Consolas" w:eastAsia="Consolas" w:hAnsi="Consolas"/>
          <w:sz w:val="15"/>
          <w:lang w:val="es-MX"/>
        </w:rPr>
        <w:t>"@hogarSeguridad.esPropietario(authentication, #idHogar)")</w:t>
      </w:r>
    </w:p>
    <w:p w14:paraId="3F602DB6" w14:textId="77777777" w:rsidR="00A1186B" w:rsidRPr="00DD7145" w:rsidRDefault="00000000">
      <w:pPr>
        <w:shd w:val="clear" w:color="auto" w:fill="FAF8EF"/>
        <w:spacing w:after="0" w:line="240" w:lineRule="auto"/>
        <w:ind w:left="115"/>
        <w:rPr>
          <w:lang w:val="es-MX"/>
        </w:rPr>
      </w:pPr>
      <w:proofErr w:type="spellStart"/>
      <w:r w:rsidRPr="00DD7145">
        <w:rPr>
          <w:rFonts w:ascii="Consolas" w:eastAsia="Consolas" w:hAnsi="Consolas"/>
          <w:sz w:val="15"/>
          <w:lang w:val="es-MX"/>
        </w:rPr>
        <w:t>public</w:t>
      </w:r>
      <w:proofErr w:type="spellEnd"/>
      <w:r w:rsidRPr="00DD7145">
        <w:rPr>
          <w:rFonts w:ascii="Consolas" w:eastAsia="Consolas" w:hAnsi="Consolas"/>
          <w:sz w:val="15"/>
          <w:lang w:val="es-MX"/>
        </w:rPr>
        <w:t xml:space="preserve"> </w:t>
      </w:r>
      <w:proofErr w:type="spellStart"/>
      <w:r w:rsidRPr="00DD7145">
        <w:rPr>
          <w:rFonts w:ascii="Consolas" w:eastAsia="Consolas" w:hAnsi="Consolas"/>
          <w:sz w:val="15"/>
          <w:lang w:val="es-MX"/>
        </w:rPr>
        <w:t>void</w:t>
      </w:r>
      <w:proofErr w:type="spellEnd"/>
      <w:r w:rsidRPr="00DD7145">
        <w:rPr>
          <w:rFonts w:ascii="Consolas" w:eastAsia="Consolas" w:hAnsi="Consolas"/>
          <w:sz w:val="15"/>
          <w:lang w:val="es-MX"/>
        </w:rPr>
        <w:t xml:space="preserve"> </w:t>
      </w:r>
      <w:proofErr w:type="spellStart"/>
      <w:proofErr w:type="gramStart"/>
      <w:r w:rsidRPr="00DD7145">
        <w:rPr>
          <w:rFonts w:ascii="Consolas" w:eastAsia="Consolas" w:hAnsi="Consolas"/>
          <w:sz w:val="15"/>
          <w:lang w:val="es-MX"/>
        </w:rPr>
        <w:t>renombrarHogar</w:t>
      </w:r>
      <w:proofErr w:type="spellEnd"/>
      <w:r w:rsidRPr="00DD7145">
        <w:rPr>
          <w:rFonts w:ascii="Consolas" w:eastAsia="Consolas" w:hAnsi="Consolas"/>
          <w:sz w:val="15"/>
          <w:lang w:val="es-MX"/>
        </w:rPr>
        <w:t>(</w:t>
      </w:r>
      <w:proofErr w:type="spellStart"/>
      <w:proofErr w:type="gramEnd"/>
      <w:r w:rsidRPr="00DD7145">
        <w:rPr>
          <w:rFonts w:ascii="Consolas" w:eastAsia="Consolas" w:hAnsi="Consolas"/>
          <w:sz w:val="15"/>
          <w:lang w:val="es-MX"/>
        </w:rPr>
        <w:t>Integer</w:t>
      </w:r>
      <w:proofErr w:type="spellEnd"/>
      <w:r w:rsidRPr="00DD7145">
        <w:rPr>
          <w:rFonts w:ascii="Consolas" w:eastAsia="Consolas" w:hAnsi="Consolas"/>
          <w:sz w:val="15"/>
          <w:lang w:val="es-MX"/>
        </w:rPr>
        <w:t xml:space="preserve"> </w:t>
      </w:r>
      <w:proofErr w:type="spellStart"/>
      <w:r w:rsidRPr="00DD7145">
        <w:rPr>
          <w:rFonts w:ascii="Consolas" w:eastAsia="Consolas" w:hAnsi="Consolas"/>
          <w:sz w:val="15"/>
          <w:lang w:val="es-MX"/>
        </w:rPr>
        <w:t>idHogar</w:t>
      </w:r>
      <w:proofErr w:type="spellEnd"/>
      <w:r w:rsidRPr="00DD7145">
        <w:rPr>
          <w:rFonts w:ascii="Consolas" w:eastAsia="Consolas" w:hAnsi="Consolas"/>
          <w:sz w:val="15"/>
          <w:lang w:val="es-MX"/>
        </w:rPr>
        <w:t xml:space="preserve">, </w:t>
      </w:r>
      <w:proofErr w:type="spellStart"/>
      <w:r w:rsidRPr="00DD7145">
        <w:rPr>
          <w:rFonts w:ascii="Consolas" w:eastAsia="Consolas" w:hAnsi="Consolas"/>
          <w:sz w:val="15"/>
          <w:lang w:val="es-MX"/>
        </w:rPr>
        <w:t>Integer</w:t>
      </w:r>
      <w:proofErr w:type="spellEnd"/>
      <w:r w:rsidRPr="00DD7145">
        <w:rPr>
          <w:rFonts w:ascii="Consolas" w:eastAsia="Consolas" w:hAnsi="Consolas"/>
          <w:sz w:val="15"/>
          <w:lang w:val="es-MX"/>
        </w:rPr>
        <w:t xml:space="preserve"> </w:t>
      </w:r>
      <w:proofErr w:type="spellStart"/>
      <w:r w:rsidRPr="00DD7145">
        <w:rPr>
          <w:rFonts w:ascii="Consolas" w:eastAsia="Consolas" w:hAnsi="Consolas"/>
          <w:sz w:val="15"/>
          <w:lang w:val="es-MX"/>
        </w:rPr>
        <w:t>idUsuarioSolicitante</w:t>
      </w:r>
      <w:proofErr w:type="spellEnd"/>
      <w:r w:rsidRPr="00DD7145">
        <w:rPr>
          <w:rFonts w:ascii="Consolas" w:eastAsia="Consolas" w:hAnsi="Consolas"/>
          <w:sz w:val="15"/>
          <w:lang w:val="es-MX"/>
        </w:rPr>
        <w:t xml:space="preserve">, </w:t>
      </w:r>
      <w:proofErr w:type="spellStart"/>
      <w:r w:rsidRPr="00DD7145">
        <w:rPr>
          <w:rFonts w:ascii="Consolas" w:eastAsia="Consolas" w:hAnsi="Consolas"/>
          <w:sz w:val="15"/>
          <w:lang w:val="es-MX"/>
        </w:rPr>
        <w:t>HogarDTO</w:t>
      </w:r>
      <w:proofErr w:type="spellEnd"/>
      <w:r w:rsidRPr="00DD7145">
        <w:rPr>
          <w:rFonts w:ascii="Consolas" w:eastAsia="Consolas" w:hAnsi="Consolas"/>
          <w:sz w:val="15"/>
          <w:lang w:val="es-MX"/>
        </w:rPr>
        <w:t xml:space="preserve"> </w:t>
      </w:r>
      <w:proofErr w:type="spellStart"/>
      <w:r w:rsidRPr="00DD7145">
        <w:rPr>
          <w:rFonts w:ascii="Consolas" w:eastAsia="Consolas" w:hAnsi="Consolas"/>
          <w:sz w:val="15"/>
          <w:lang w:val="es-MX"/>
        </w:rPr>
        <w:t>dto</w:t>
      </w:r>
      <w:proofErr w:type="spellEnd"/>
      <w:r w:rsidRPr="00DD7145">
        <w:rPr>
          <w:rFonts w:ascii="Consolas" w:eastAsia="Consolas" w:hAnsi="Consolas"/>
          <w:sz w:val="15"/>
          <w:lang w:val="es-MX"/>
        </w:rPr>
        <w:t xml:space="preserve">) </w:t>
      </w:r>
      <w:proofErr w:type="gramStart"/>
      <w:r w:rsidRPr="00DD7145">
        <w:rPr>
          <w:rFonts w:ascii="Consolas" w:eastAsia="Consolas" w:hAnsi="Consolas"/>
          <w:sz w:val="15"/>
          <w:lang w:val="es-MX"/>
        </w:rPr>
        <w:t>{ ...</w:t>
      </w:r>
      <w:proofErr w:type="gramEnd"/>
      <w:r w:rsidRPr="00DD7145">
        <w:rPr>
          <w:rFonts w:ascii="Consolas" w:eastAsia="Consolas" w:hAnsi="Consolas"/>
          <w:sz w:val="15"/>
          <w:lang w:val="es-MX"/>
        </w:rPr>
        <w:t xml:space="preserve"> }</w:t>
      </w:r>
    </w:p>
    <w:p w14:paraId="67C66B2B"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w:t>
      </w:r>
    </w:p>
    <w:p w14:paraId="420A3879"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w:t>
      </w:r>
      <w:proofErr w:type="spellStart"/>
      <w:r w:rsidRPr="00DD7145">
        <w:rPr>
          <w:rFonts w:ascii="Consolas" w:eastAsia="Consolas" w:hAnsi="Consolas"/>
          <w:sz w:val="15"/>
          <w:lang w:val="es-MX"/>
        </w:rPr>
        <w:t>ProductoRestController</w:t>
      </w:r>
      <w:proofErr w:type="spellEnd"/>
      <w:r w:rsidRPr="00DD7145">
        <w:rPr>
          <w:rFonts w:ascii="Consolas" w:eastAsia="Consolas" w:hAnsi="Consolas"/>
          <w:sz w:val="15"/>
          <w:lang w:val="es-MX"/>
        </w:rPr>
        <w:t>: el producto debe ser de un inventario del hogar del usuario</w:t>
      </w:r>
    </w:p>
    <w:p w14:paraId="1D254A5C" w14:textId="77777777" w:rsidR="00A1186B" w:rsidRDefault="00000000">
      <w:pPr>
        <w:shd w:val="clear" w:color="auto" w:fill="FAF8EF"/>
        <w:spacing w:after="0" w:line="240" w:lineRule="auto"/>
        <w:ind w:left="115"/>
      </w:pPr>
      <w:proofErr w:type="gramStart"/>
      <w:r>
        <w:rPr>
          <w:rFonts w:ascii="Consolas" w:eastAsia="Consolas" w:hAnsi="Consolas"/>
          <w:sz w:val="15"/>
        </w:rPr>
        <w:t>@GetMapping</w:t>
      </w:r>
      <w:proofErr w:type="gramEnd"/>
      <w:r>
        <w:rPr>
          <w:rFonts w:ascii="Consolas" w:eastAsia="Consolas" w:hAnsi="Consolas"/>
          <w:sz w:val="15"/>
        </w:rPr>
        <w:t>(</w:t>
      </w:r>
      <w:proofErr w:type="gramStart"/>
      <w:r>
        <w:rPr>
          <w:rFonts w:ascii="Consolas" w:eastAsia="Consolas" w:hAnsi="Consolas"/>
          <w:sz w:val="15"/>
        </w:rPr>
        <w:t>"/{id}"</w:t>
      </w:r>
      <w:proofErr w:type="gramEnd"/>
      <w:r>
        <w:rPr>
          <w:rFonts w:ascii="Consolas" w:eastAsia="Consolas" w:hAnsi="Consolas"/>
          <w:sz w:val="15"/>
        </w:rPr>
        <w:t>)</w:t>
      </w:r>
    </w:p>
    <w:p w14:paraId="3AA25B14" w14:textId="77777777" w:rsidR="00A1186B" w:rsidRDefault="00000000">
      <w:pPr>
        <w:shd w:val="clear" w:color="auto" w:fill="FAF8EF"/>
        <w:spacing w:after="0" w:line="240" w:lineRule="auto"/>
        <w:ind w:left="115"/>
      </w:pPr>
      <w:r>
        <w:rPr>
          <w:rFonts w:ascii="Consolas" w:eastAsia="Consolas" w:hAnsi="Consolas"/>
          <w:sz w:val="15"/>
        </w:rPr>
        <w:t>@PreAuthorize("@hogarSeguridad.esMiembroDeProducto(authentication, #id)")</w:t>
      </w:r>
    </w:p>
    <w:p w14:paraId="018CD5D4" w14:textId="77777777" w:rsidR="00A1186B" w:rsidRPr="00DD7145" w:rsidRDefault="00000000">
      <w:pPr>
        <w:shd w:val="clear" w:color="auto" w:fill="FAF8EF"/>
        <w:spacing w:after="0" w:line="240" w:lineRule="auto"/>
        <w:ind w:left="115"/>
        <w:rPr>
          <w:lang w:val="es-MX"/>
        </w:rPr>
      </w:pPr>
      <w:proofErr w:type="spellStart"/>
      <w:r w:rsidRPr="00DD7145">
        <w:rPr>
          <w:rFonts w:ascii="Consolas" w:eastAsia="Consolas" w:hAnsi="Consolas"/>
          <w:sz w:val="15"/>
          <w:lang w:val="es-MX"/>
        </w:rPr>
        <w:t>public</w:t>
      </w:r>
      <w:proofErr w:type="spellEnd"/>
      <w:r w:rsidRPr="00DD7145">
        <w:rPr>
          <w:rFonts w:ascii="Consolas" w:eastAsia="Consolas" w:hAnsi="Consolas"/>
          <w:sz w:val="15"/>
          <w:lang w:val="es-MX"/>
        </w:rPr>
        <w:t xml:space="preserve"> </w:t>
      </w:r>
      <w:proofErr w:type="spellStart"/>
      <w:r w:rsidRPr="00DD7145">
        <w:rPr>
          <w:rFonts w:ascii="Consolas" w:eastAsia="Consolas" w:hAnsi="Consolas"/>
          <w:sz w:val="15"/>
          <w:lang w:val="es-MX"/>
        </w:rPr>
        <w:t>ResponseEntity</w:t>
      </w:r>
      <w:proofErr w:type="spellEnd"/>
      <w:r w:rsidRPr="00DD7145">
        <w:rPr>
          <w:rFonts w:ascii="Consolas" w:eastAsia="Consolas" w:hAnsi="Consolas"/>
          <w:sz w:val="15"/>
          <w:lang w:val="es-MX"/>
        </w:rPr>
        <w:t>&lt;</w:t>
      </w:r>
      <w:proofErr w:type="spellStart"/>
      <w:r w:rsidRPr="00DD7145">
        <w:rPr>
          <w:rFonts w:ascii="Consolas" w:eastAsia="Consolas" w:hAnsi="Consolas"/>
          <w:sz w:val="15"/>
          <w:lang w:val="es-MX"/>
        </w:rPr>
        <w:t>ProductoResponseDTO</w:t>
      </w:r>
      <w:proofErr w:type="spellEnd"/>
      <w:r w:rsidRPr="00DD7145">
        <w:rPr>
          <w:rFonts w:ascii="Consolas" w:eastAsia="Consolas" w:hAnsi="Consolas"/>
          <w:sz w:val="15"/>
          <w:lang w:val="es-MX"/>
        </w:rPr>
        <w:t xml:space="preserve">&gt; obtener(@PathVariable("id") </w:t>
      </w:r>
      <w:proofErr w:type="spellStart"/>
      <w:r w:rsidRPr="00DD7145">
        <w:rPr>
          <w:rFonts w:ascii="Consolas" w:eastAsia="Consolas" w:hAnsi="Consolas"/>
          <w:sz w:val="15"/>
          <w:lang w:val="es-MX"/>
        </w:rPr>
        <w:t>Integer</w:t>
      </w:r>
      <w:proofErr w:type="spellEnd"/>
      <w:r w:rsidRPr="00DD7145">
        <w:rPr>
          <w:rFonts w:ascii="Consolas" w:eastAsia="Consolas" w:hAnsi="Consolas"/>
          <w:sz w:val="15"/>
          <w:lang w:val="es-MX"/>
        </w:rPr>
        <w:t xml:space="preserve"> id) </w:t>
      </w:r>
      <w:proofErr w:type="gramStart"/>
      <w:r w:rsidRPr="00DD7145">
        <w:rPr>
          <w:rFonts w:ascii="Consolas" w:eastAsia="Consolas" w:hAnsi="Consolas"/>
          <w:sz w:val="15"/>
          <w:lang w:val="es-MX"/>
        </w:rPr>
        <w:t>{ ...</w:t>
      </w:r>
      <w:proofErr w:type="gramEnd"/>
      <w:r w:rsidRPr="00DD7145">
        <w:rPr>
          <w:rFonts w:ascii="Consolas" w:eastAsia="Consolas" w:hAnsi="Consolas"/>
          <w:sz w:val="15"/>
          <w:lang w:val="es-MX"/>
        </w:rPr>
        <w:t xml:space="preserve"> }</w:t>
      </w:r>
    </w:p>
    <w:p w14:paraId="12F3C50A"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w:t>
      </w:r>
    </w:p>
    <w:p w14:paraId="2CDACBC1"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w:t>
      </w:r>
      <w:proofErr w:type="spellStart"/>
      <w:r w:rsidRPr="00DD7145">
        <w:rPr>
          <w:rFonts w:ascii="Consolas" w:eastAsia="Consolas" w:hAnsi="Consolas"/>
          <w:sz w:val="15"/>
          <w:lang w:val="es-MX"/>
        </w:rPr>
        <w:t>UsuarioRestController</w:t>
      </w:r>
      <w:proofErr w:type="spellEnd"/>
      <w:r w:rsidRPr="00DD7145">
        <w:rPr>
          <w:rFonts w:ascii="Consolas" w:eastAsia="Consolas" w:hAnsi="Consolas"/>
          <w:sz w:val="15"/>
          <w:lang w:val="es-MX"/>
        </w:rPr>
        <w:t>: el administrador o el propio usuario</w:t>
      </w:r>
    </w:p>
    <w:p w14:paraId="60C77627" w14:textId="77777777" w:rsidR="00A1186B" w:rsidRDefault="00000000">
      <w:pPr>
        <w:shd w:val="clear" w:color="auto" w:fill="FAF8EF"/>
        <w:spacing w:after="0" w:line="240" w:lineRule="auto"/>
        <w:ind w:left="115"/>
      </w:pPr>
      <w:proofErr w:type="gramStart"/>
      <w:r>
        <w:rPr>
          <w:rFonts w:ascii="Consolas" w:eastAsia="Consolas" w:hAnsi="Consolas"/>
          <w:sz w:val="15"/>
        </w:rPr>
        <w:t>@PreAuthorize</w:t>
      </w:r>
      <w:proofErr w:type="gramEnd"/>
      <w:r>
        <w:rPr>
          <w:rFonts w:ascii="Consolas" w:eastAsia="Consolas" w:hAnsi="Consolas"/>
          <w:sz w:val="15"/>
        </w:rPr>
        <w:t xml:space="preserve">("hasRole('ADMIN') </w:t>
      </w:r>
      <w:proofErr w:type="gramStart"/>
      <w:r>
        <w:rPr>
          <w:rFonts w:ascii="Consolas" w:eastAsia="Consolas" w:hAnsi="Consolas"/>
          <w:sz w:val="15"/>
        </w:rPr>
        <w:t>or @</w:t>
      </w:r>
      <w:proofErr w:type="gramEnd"/>
      <w:r>
        <w:rPr>
          <w:rFonts w:ascii="Consolas" w:eastAsia="Consolas" w:hAnsi="Consolas"/>
          <w:sz w:val="15"/>
        </w:rPr>
        <w:t>hogarSeguridad.esUsuario(</w:t>
      </w:r>
      <w:proofErr w:type="gramStart"/>
      <w:r>
        <w:rPr>
          <w:rFonts w:ascii="Consolas" w:eastAsia="Consolas" w:hAnsi="Consolas"/>
          <w:sz w:val="15"/>
        </w:rPr>
        <w:t>authentication, #</w:t>
      </w:r>
      <w:proofErr w:type="gramEnd"/>
      <w:r>
        <w:rPr>
          <w:rFonts w:ascii="Consolas" w:eastAsia="Consolas" w:hAnsi="Consolas"/>
          <w:sz w:val="15"/>
        </w:rPr>
        <w:t>id)")</w:t>
      </w:r>
    </w:p>
    <w:p w14:paraId="5F0C9FDA" w14:textId="77777777" w:rsidR="00A1186B" w:rsidRPr="00DD7145" w:rsidRDefault="00000000">
      <w:pPr>
        <w:shd w:val="clear" w:color="auto" w:fill="FAF8EF"/>
        <w:spacing w:after="0" w:line="240" w:lineRule="auto"/>
        <w:ind w:left="115"/>
        <w:rPr>
          <w:lang w:val="es-MX"/>
        </w:rPr>
      </w:pPr>
      <w:proofErr w:type="spellStart"/>
      <w:r w:rsidRPr="00DD7145">
        <w:rPr>
          <w:rFonts w:ascii="Consolas" w:eastAsia="Consolas" w:hAnsi="Consolas"/>
          <w:sz w:val="15"/>
          <w:lang w:val="es-MX"/>
        </w:rPr>
        <w:t>public</w:t>
      </w:r>
      <w:proofErr w:type="spellEnd"/>
      <w:r w:rsidRPr="00DD7145">
        <w:rPr>
          <w:rFonts w:ascii="Consolas" w:eastAsia="Consolas" w:hAnsi="Consolas"/>
          <w:sz w:val="15"/>
          <w:lang w:val="es-MX"/>
        </w:rPr>
        <w:t xml:space="preserve"> </w:t>
      </w:r>
      <w:proofErr w:type="spellStart"/>
      <w:r w:rsidRPr="00DD7145">
        <w:rPr>
          <w:rFonts w:ascii="Consolas" w:eastAsia="Consolas" w:hAnsi="Consolas"/>
          <w:sz w:val="15"/>
          <w:lang w:val="es-MX"/>
        </w:rPr>
        <w:t>ResponseEntity</w:t>
      </w:r>
      <w:proofErr w:type="spellEnd"/>
      <w:r w:rsidRPr="00DD7145">
        <w:rPr>
          <w:rFonts w:ascii="Consolas" w:eastAsia="Consolas" w:hAnsi="Consolas"/>
          <w:sz w:val="15"/>
          <w:lang w:val="es-MX"/>
        </w:rPr>
        <w:t>&lt;</w:t>
      </w:r>
      <w:proofErr w:type="spellStart"/>
      <w:r w:rsidRPr="00DD7145">
        <w:rPr>
          <w:rFonts w:ascii="Consolas" w:eastAsia="Consolas" w:hAnsi="Consolas"/>
          <w:sz w:val="15"/>
          <w:lang w:val="es-MX"/>
        </w:rPr>
        <w:t>UsuarioResponseDTO</w:t>
      </w:r>
      <w:proofErr w:type="spellEnd"/>
      <w:r w:rsidRPr="00DD7145">
        <w:rPr>
          <w:rFonts w:ascii="Consolas" w:eastAsia="Consolas" w:hAnsi="Consolas"/>
          <w:sz w:val="15"/>
          <w:lang w:val="es-MX"/>
        </w:rPr>
        <w:t xml:space="preserve">&gt; obtener(@PathVariable("id") </w:t>
      </w:r>
      <w:proofErr w:type="spellStart"/>
      <w:r w:rsidRPr="00DD7145">
        <w:rPr>
          <w:rFonts w:ascii="Consolas" w:eastAsia="Consolas" w:hAnsi="Consolas"/>
          <w:sz w:val="15"/>
          <w:lang w:val="es-MX"/>
        </w:rPr>
        <w:t>Integer</w:t>
      </w:r>
      <w:proofErr w:type="spellEnd"/>
      <w:r w:rsidRPr="00DD7145">
        <w:rPr>
          <w:rFonts w:ascii="Consolas" w:eastAsia="Consolas" w:hAnsi="Consolas"/>
          <w:sz w:val="15"/>
          <w:lang w:val="es-MX"/>
        </w:rPr>
        <w:t xml:space="preserve"> id) </w:t>
      </w:r>
      <w:proofErr w:type="gramStart"/>
      <w:r w:rsidRPr="00DD7145">
        <w:rPr>
          <w:rFonts w:ascii="Consolas" w:eastAsia="Consolas" w:hAnsi="Consolas"/>
          <w:sz w:val="15"/>
          <w:lang w:val="es-MX"/>
        </w:rPr>
        <w:t>{ ...</w:t>
      </w:r>
      <w:proofErr w:type="gramEnd"/>
      <w:r w:rsidRPr="00DD7145">
        <w:rPr>
          <w:rFonts w:ascii="Consolas" w:eastAsia="Consolas" w:hAnsi="Consolas"/>
          <w:sz w:val="15"/>
          <w:lang w:val="es-MX"/>
        </w:rPr>
        <w:t xml:space="preserve"> }</w:t>
      </w:r>
    </w:p>
    <w:p w14:paraId="025D6316" w14:textId="77777777" w:rsidR="00A1186B" w:rsidRPr="00DD7145" w:rsidRDefault="00A1186B">
      <w:pPr>
        <w:spacing w:after="80" w:line="144" w:lineRule="auto"/>
        <w:rPr>
          <w:lang w:val="es-MX"/>
        </w:rPr>
      </w:pPr>
    </w:p>
    <w:p w14:paraId="53AF0441" w14:textId="77777777" w:rsidR="00A1186B" w:rsidRPr="00DD7145" w:rsidRDefault="00000000">
      <w:pPr>
        <w:jc w:val="both"/>
        <w:rPr>
          <w:lang w:val="es-MX"/>
        </w:rPr>
      </w:pPr>
      <w:r>
        <w:t>Los listados generales de la API (</w:t>
      </w:r>
      <w:r>
        <w:rPr>
          <w:rFonts w:ascii="Consolas" w:hAnsi="Consolas" w:eastAsia="Consolas"/>
          <w:sz w:val="18"/>
        </w:rPr>
        <w:t>/productos</w:t>
      </w:r>
      <w:r>
        <w:t xml:space="preserve">, </w:t>
      </w:r>
      <w:r>
        <w:rPr>
          <w:rFonts w:ascii="Consolas" w:hAnsi="Consolas" w:eastAsia="Consolas"/>
          <w:sz w:val="18"/>
        </w:rPr>
        <w:t>/inventarios</w:t>
      </w:r>
      <w:r>
        <w:t xml:space="preserve">, </w:t>
      </w:r>
      <w:r>
        <w:rPr>
          <w:rFonts w:ascii="Consolas" w:hAnsi="Consolas" w:eastAsia="Consolas"/>
          <w:sz w:val="18"/>
        </w:rPr>
        <w:t>/lista-compra</w:t>
      </w:r>
      <w:r>
        <w:t xml:space="preserve"> y </w:t>
      </w:r>
      <w:r>
        <w:rPr>
          <w:rFonts w:ascii="Consolas" w:hAnsi="Consolas" w:eastAsia="Consolas"/>
          <w:sz w:val="18"/>
        </w:rPr>
        <w:t>/hogares</w:t>
      </w:r>
      <w:r>
        <w:t xml:space="preserve">) nunca regresan datos de otros hogares. Si quien consulta no es administrador, el resultado se filtra por su hogar aunque no mande el parámetro </w:t>
      </w:r>
      <w:r>
        <w:rPr>
          <w:rFonts w:ascii="Consolas" w:hAnsi="Consolas" w:eastAsia="Consolas"/>
          <w:sz w:val="18"/>
        </w:rPr>
        <w:t>idHogar</w:t>
      </w:r>
      <w:r>
        <w:t>, y si pide el de otro hogar recibe un 403.</w:t>
      </w:r>
    </w:p>
    <w:p w14:paraId="7C431378" w14:textId="77777777" w:rsidR="00A1186B" w:rsidRPr="00DD7145" w:rsidRDefault="00000000">
      <w:pPr>
        <w:pStyle w:val="Ttulo3"/>
        <w:rPr>
          <w:lang w:val="es-MX"/>
        </w:rPr>
      </w:pPr>
      <w:r w:rsidRPr="00DD7145">
        <w:rPr>
          <w:lang w:val="es-MX"/>
        </w:rPr>
        <w:t xml:space="preserve">Integración con </w:t>
      </w:r>
      <w:proofErr w:type="spellStart"/>
      <w:r w:rsidRPr="00DD7145">
        <w:rPr>
          <w:lang w:val="es-MX"/>
        </w:rPr>
        <w:t>Thymeleaf</w:t>
      </w:r>
      <w:proofErr w:type="spellEnd"/>
    </w:p>
    <w:p w14:paraId="344EDBFB" w14:textId="77777777" w:rsidR="00A1186B" w:rsidRPr="00DD7145" w:rsidRDefault="00000000">
      <w:pPr>
        <w:jc w:val="both"/>
        <w:rPr>
          <w:lang w:val="es-MX"/>
        </w:rPr>
      </w:pPr>
      <w:r>
        <w:t xml:space="preserve">Las plantillas usan el dialecto </w:t>
      </w:r>
      <w:r>
        <w:rPr>
          <w:rFonts w:ascii="Consolas" w:hAnsi="Consolas" w:eastAsia="Consolas"/>
          <w:sz w:val="18"/>
        </w:rPr>
        <w:t>thymeleaf-extras-springsecurity6</w:t>
      </w:r>
      <w:r>
        <w:t xml:space="preserve"> para mostrar el nombre de quien inició sesión y para esconder las opciones que no le corresponden. Un ejemplo es </w:t>
      </w:r>
      <w:r>
        <w:rPr>
          <w:rFonts w:ascii="Consolas" w:hAnsi="Consolas" w:eastAsia="Consolas"/>
          <w:sz w:val="18"/>
        </w:rPr>
        <w:t>sec:authorize="hasRole('ADMIN')"</w:t>
      </w:r>
      <w:r>
        <w:t xml:space="preserve"> en el enlace a la bandeja de moderación. Esconder un enlace es solo una ayuda visual, porque la restricción de verdad se aplica en el servidor.</w:t>
      </w:r>
    </w:p>
    <w:p w14:paraId="5059E98D" w14:textId="77777777" w:rsidR="00A1186B" w:rsidRDefault="00000000">
      <w:pPr>
        <w:pStyle w:val="Ttulo2"/>
      </w:pPr>
      <w:r>
        <w:t xml:space="preserve">8.2 </w:t>
      </w:r>
      <w:proofErr w:type="spellStart"/>
      <w:r>
        <w:t>Filtros</w:t>
      </w:r>
      <w:proofErr w:type="spellEnd"/>
      <w:r>
        <w:t xml:space="preserve"> </w:t>
      </w:r>
      <w:proofErr w:type="spellStart"/>
      <w:r>
        <w:t>personalizados</w:t>
      </w:r>
      <w:proofErr w:type="spellEnd"/>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2583"/>
        <w:gridCol w:w="2186"/>
        <w:gridCol w:w="5167"/>
      </w:tblGrid>
      <w:tr w:rsidR="00A1186B" w14:paraId="6F3FF360" w14:textId="77777777">
        <w:trPr>
          <w:cantSplit/>
          <w:tblHeader/>
          <w:jc w:val="center"/>
        </w:trPr>
        <w:tc>
          <w:tcPr>
            <w:tcW w:w="2583" w:type="dxa"/>
            <w:shd w:val="clear" w:color="auto" w:fill="3D405B"/>
          </w:tcPr>
          <w:p w14:paraId="246196FF" w14:textId="77777777" w:rsidR="00A1186B" w:rsidRDefault="00000000">
            <w:pPr>
              <w:spacing w:before="40" w:after="40" w:line="264" w:lineRule="auto"/>
            </w:pPr>
            <w:r>
              <w:rPr>
                <w:b/>
                <w:color w:val="FFFFFF"/>
                <w:sz w:val="18"/>
              </w:rPr>
              <w:t>Componente</w:t>
            </w:r>
          </w:p>
        </w:tc>
        <w:tc>
          <w:tcPr>
            <w:tcW w:w="2186" w:type="dxa"/>
            <w:shd w:val="clear" w:color="auto" w:fill="3D405B"/>
          </w:tcPr>
          <w:p w14:paraId="4EEA8722" w14:textId="77777777" w:rsidR="00A1186B" w:rsidRDefault="00000000">
            <w:pPr>
              <w:spacing w:before="40" w:after="40" w:line="264" w:lineRule="auto"/>
            </w:pPr>
            <w:r>
              <w:rPr>
                <w:b/>
                <w:color w:val="FFFFFF"/>
                <w:sz w:val="18"/>
              </w:rPr>
              <w:t>Tipo</w:t>
            </w:r>
          </w:p>
        </w:tc>
        <w:tc>
          <w:tcPr>
            <w:tcW w:w="5167" w:type="dxa"/>
            <w:shd w:val="clear" w:color="auto" w:fill="3D405B"/>
          </w:tcPr>
          <w:p w14:paraId="164EFCAB" w14:textId="77777777" w:rsidR="00A1186B" w:rsidRDefault="00000000">
            <w:pPr>
              <w:spacing w:before="40" w:after="40" w:line="264" w:lineRule="auto"/>
            </w:pPr>
            <w:r>
              <w:rPr>
                <w:b/>
                <w:color w:val="FFFFFF"/>
                <w:sz w:val="18"/>
              </w:rPr>
              <w:t>Función</w:t>
            </w:r>
          </w:p>
        </w:tc>
      </w:tr>
      <w:tr w:rsidR="00A1186B" w14:paraId="707B56CD" w14:textId="77777777">
        <w:trPr>
          <w:cantSplit/>
          <w:jc w:val="center"/>
        </w:trPr>
        <w:tc>
          <w:tcPr>
            <w:tcW w:w="2583" w:type="dxa"/>
          </w:tcPr>
          <w:p w14:paraId="0368A01E" w14:textId="77777777" w:rsidR="00A1186B" w:rsidRDefault="00000000">
            <w:pPr>
              <w:spacing w:before="40" w:after="40" w:line="264" w:lineRule="auto"/>
            </w:pPr>
            <w:r>
              <w:rPr>
                <w:rFonts w:ascii="Consolas" w:eastAsia="Consolas" w:hAnsi="Consolas"/>
                <w:color w:val="A84E33"/>
                <w:sz w:val="16"/>
              </w:rPr>
              <w:t>JwtAuthenticationFilter</w:t>
            </w:r>
          </w:p>
        </w:tc>
        <w:tc>
          <w:tcPr>
            <w:tcW w:w="2186" w:type="dxa"/>
          </w:tcPr>
          <w:p w14:paraId="5FD34449" w14:textId="77777777" w:rsidR="00A1186B" w:rsidRDefault="00000000">
            <w:pPr>
              <w:spacing w:before="40" w:after="40" w:line="264" w:lineRule="auto"/>
            </w:pPr>
            <w:r>
              <w:rPr>
                <w:rFonts w:ascii="Consolas" w:eastAsia="Consolas" w:hAnsi="Consolas"/>
                <w:color w:val="A84E33"/>
                <w:sz w:val="16"/>
              </w:rPr>
              <w:t>OncePerRequestFilter</w:t>
            </w:r>
          </w:p>
        </w:tc>
        <w:tc>
          <w:tcPr>
            <w:tcW w:w="5167" w:type="dxa"/>
          </w:tcPr>
          <w:p w14:paraId="46EF96DC" w14:textId="77777777" w:rsidR="00A1186B" w:rsidRDefault="00000000">
            <w:pPr>
              <w:spacing w:before="40" w:after="40" w:line="264" w:lineRule="auto"/>
            </w:pPr>
            <w:r w:rsidRPr="00DD7145">
              <w:rPr>
                <w:sz w:val="17"/>
                <w:lang w:val="es-MX"/>
              </w:rPr>
              <w:t xml:space="preserve">Se ejecuta antes de </w:t>
            </w:r>
            <w:proofErr w:type="spellStart"/>
            <w:r w:rsidRPr="00DD7145">
              <w:rPr>
                <w:rFonts w:ascii="Consolas" w:eastAsia="Consolas" w:hAnsi="Consolas"/>
                <w:color w:val="A84E33"/>
                <w:sz w:val="16"/>
                <w:lang w:val="es-MX"/>
              </w:rPr>
              <w:t>UsernamePasswordAuthenticationFilter</w:t>
            </w:r>
            <w:proofErr w:type="spellEnd"/>
            <w:r w:rsidRPr="00DD7145">
              <w:rPr>
                <w:sz w:val="17"/>
                <w:lang w:val="es-MX"/>
              </w:rPr>
              <w:t xml:space="preserve"> en la cadena de la API. Se instancia en </w:t>
            </w:r>
            <w:proofErr w:type="spellStart"/>
            <w:r w:rsidRPr="00DD7145">
              <w:rPr>
                <w:rFonts w:ascii="Consolas" w:eastAsia="Consolas" w:hAnsi="Consolas"/>
                <w:color w:val="A84E33"/>
                <w:sz w:val="16"/>
                <w:lang w:val="es-MX"/>
              </w:rPr>
              <w:t>SecurityConfig</w:t>
            </w:r>
            <w:proofErr w:type="spellEnd"/>
            <w:r w:rsidRPr="00DD7145">
              <w:rPr>
                <w:sz w:val="17"/>
                <w:lang w:val="es-MX"/>
              </w:rPr>
              <w:t xml:space="preserve"> (no es un </w:t>
            </w:r>
            <w:proofErr w:type="spellStart"/>
            <w:r w:rsidRPr="00DD7145">
              <w:rPr>
                <w:sz w:val="17"/>
                <w:lang w:val="es-MX"/>
              </w:rPr>
              <w:t>bean</w:t>
            </w:r>
            <w:proofErr w:type="spellEnd"/>
            <w:r w:rsidRPr="00DD7145">
              <w:rPr>
                <w:sz w:val="17"/>
                <w:lang w:val="es-MX"/>
              </w:rPr>
              <w:t xml:space="preserve">) para que Spring Boot no lo registre además en toda la aplicación. Extrae el token del encabezado, valida firma y vigencia con </w:t>
            </w:r>
            <w:proofErr w:type="spellStart"/>
            <w:r w:rsidRPr="00DD7145">
              <w:rPr>
                <w:rFonts w:ascii="Consolas" w:eastAsia="Consolas" w:hAnsi="Consolas"/>
                <w:color w:val="A84E33"/>
                <w:sz w:val="16"/>
                <w:lang w:val="es-MX"/>
              </w:rPr>
              <w:t>JwtService</w:t>
            </w:r>
            <w:proofErr w:type="spellEnd"/>
            <w:r w:rsidRPr="00DD7145">
              <w:rPr>
                <w:sz w:val="17"/>
                <w:lang w:val="es-MX"/>
              </w:rPr>
              <w:t xml:space="preserve">, carga al usuario y coloca la autenticación en el </w:t>
            </w:r>
            <w:proofErr w:type="spellStart"/>
            <w:r w:rsidRPr="00DD7145">
              <w:rPr>
                <w:rFonts w:ascii="Consolas" w:eastAsia="Consolas" w:hAnsi="Consolas"/>
                <w:color w:val="A84E33"/>
                <w:sz w:val="16"/>
                <w:lang w:val="es-MX"/>
              </w:rPr>
              <w:t>SecurityContext</w:t>
            </w:r>
            <w:proofErr w:type="spellEnd"/>
            <w:r w:rsidRPr="00DD7145">
              <w:rPr>
                <w:sz w:val="17"/>
                <w:lang w:val="es-MX"/>
              </w:rPr>
              <w:t xml:space="preserve">. Si no hay token deja pasar la petición sin autenticar, y la regla de autorización decide. </w:t>
            </w:r>
            <w:r>
              <w:rPr>
                <w:sz w:val="17"/>
              </w:rPr>
              <w:t xml:space="preserve">No se </w:t>
            </w:r>
            <w:proofErr w:type="spellStart"/>
            <w:r>
              <w:rPr>
                <w:sz w:val="17"/>
              </w:rPr>
              <w:t>aplica</w:t>
            </w:r>
            <w:proofErr w:type="spellEnd"/>
            <w:r>
              <w:rPr>
                <w:sz w:val="17"/>
              </w:rPr>
              <w:t xml:space="preserve"> a </w:t>
            </w:r>
            <w:r>
              <w:rPr>
                <w:rFonts w:ascii="Consolas" w:eastAsia="Consolas" w:hAnsi="Consolas"/>
                <w:color w:val="A84E33"/>
                <w:sz w:val="16"/>
              </w:rPr>
              <w:t>/api/v1/auth/**</w:t>
            </w:r>
            <w:r>
              <w:rPr>
                <w:sz w:val="17"/>
              </w:rPr>
              <w:t xml:space="preserve"> (</w:t>
            </w:r>
            <w:r>
              <w:rPr>
                <w:rFonts w:ascii="Consolas" w:eastAsia="Consolas" w:hAnsi="Consolas"/>
                <w:color w:val="A84E33"/>
                <w:sz w:val="16"/>
              </w:rPr>
              <w:t>shouldNotFilter</w:t>
            </w:r>
            <w:r>
              <w:rPr>
                <w:sz w:val="17"/>
              </w:rPr>
              <w:t>).</w:t>
            </w:r>
          </w:p>
        </w:tc>
      </w:tr>
      <w:tr w:rsidR="00A1186B" w:rsidRPr="00DD7145" w14:paraId="2306F6BC" w14:textId="77777777">
        <w:trPr>
          <w:cantSplit/>
          <w:jc w:val="center"/>
        </w:trPr>
        <w:tc>
          <w:tcPr>
            <w:tcW w:w="2583" w:type="dxa"/>
            <w:shd w:val="clear" w:color="auto" w:fill="FAF8EF"/>
          </w:tcPr>
          <w:p w14:paraId="46BDF15B" w14:textId="77777777" w:rsidR="00A1186B" w:rsidRDefault="00000000">
            <w:pPr>
              <w:spacing w:before="40" w:after="40" w:line="264" w:lineRule="auto"/>
            </w:pPr>
            <w:r>
              <w:rPr>
                <w:rFonts w:ascii="Consolas" w:eastAsia="Consolas" w:hAnsi="Consolas"/>
                <w:color w:val="A84E33"/>
                <w:sz w:val="16"/>
              </w:rPr>
              <w:t>JwtAuthenticationEntryPoint</w:t>
            </w:r>
          </w:p>
        </w:tc>
        <w:tc>
          <w:tcPr>
            <w:tcW w:w="2186" w:type="dxa"/>
            <w:shd w:val="clear" w:color="auto" w:fill="FAF8EF"/>
          </w:tcPr>
          <w:p w14:paraId="7FE105B3" w14:textId="77777777" w:rsidR="00A1186B" w:rsidRDefault="00000000">
            <w:pPr>
              <w:spacing w:before="40" w:after="40" w:line="264" w:lineRule="auto"/>
            </w:pPr>
            <w:r>
              <w:rPr>
                <w:rFonts w:ascii="Consolas" w:eastAsia="Consolas" w:hAnsi="Consolas"/>
                <w:color w:val="A84E33"/>
                <w:sz w:val="16"/>
              </w:rPr>
              <w:t>AuthenticationEntryPoint</w:t>
            </w:r>
          </w:p>
        </w:tc>
        <w:tc>
          <w:tcPr>
            <w:tcW w:w="5167" w:type="dxa"/>
            <w:shd w:val="clear" w:color="auto" w:fill="FAF8EF"/>
          </w:tcPr>
          <w:p w14:paraId="76A49577" w14:textId="77777777" w:rsidR="00A1186B" w:rsidRPr="00DD7145" w:rsidRDefault="00000000">
            <w:pPr>
              <w:spacing w:before="40" w:after="40" w:line="264" w:lineRule="auto"/>
              <w:rPr>
                <w:lang w:val="es-MX"/>
              </w:rPr>
            </w:pPr>
            <w:r w:rsidRPr="00DD7145">
              <w:rPr>
                <w:sz w:val="17"/>
                <w:lang w:val="es-MX"/>
              </w:rPr>
              <w:t xml:space="preserve">Responde 401 con </w:t>
            </w:r>
            <w:proofErr w:type="spellStart"/>
            <w:r w:rsidRPr="00DD7145">
              <w:rPr>
                <w:rFonts w:ascii="Consolas" w:eastAsia="Consolas" w:hAnsi="Consolas"/>
                <w:color w:val="A84E33"/>
                <w:sz w:val="16"/>
                <w:lang w:val="es-MX"/>
              </w:rPr>
              <w:t>ErrorDetail</w:t>
            </w:r>
            <w:proofErr w:type="spellEnd"/>
            <w:r w:rsidRPr="00DD7145">
              <w:rPr>
                <w:sz w:val="17"/>
                <w:lang w:val="es-MX"/>
              </w:rPr>
              <w:t xml:space="preserve"> cuando falta el token, está vencido o es inválido.</w:t>
            </w:r>
          </w:p>
        </w:tc>
      </w:tr>
      <w:tr w:rsidR="00A1186B" w:rsidRPr="00DD7145" w14:paraId="1159D600" w14:textId="77777777">
        <w:trPr>
          <w:cantSplit/>
          <w:jc w:val="center"/>
        </w:trPr>
        <w:tc>
          <w:tcPr>
            <w:tcW w:w="2583" w:type="dxa"/>
          </w:tcPr>
          <w:p w14:paraId="5D34518D" w14:textId="77777777" w:rsidR="00A1186B" w:rsidRDefault="00000000">
            <w:pPr>
              <w:spacing w:before="40" w:after="40" w:line="264" w:lineRule="auto"/>
            </w:pPr>
            <w:proofErr w:type="spellStart"/>
            <w:r>
              <w:rPr>
                <w:rFonts w:ascii="Consolas" w:eastAsia="Consolas" w:hAnsi="Consolas"/>
                <w:color w:val="A84E33"/>
                <w:sz w:val="16"/>
              </w:rPr>
              <w:t>JwtAccessDeniedHandler</w:t>
            </w:r>
            <w:proofErr w:type="spellEnd"/>
          </w:p>
        </w:tc>
        <w:tc>
          <w:tcPr>
            <w:tcW w:w="2186" w:type="dxa"/>
          </w:tcPr>
          <w:p w14:paraId="3B298476" w14:textId="77777777" w:rsidR="00A1186B" w:rsidRDefault="00000000">
            <w:pPr>
              <w:spacing w:before="40" w:after="40" w:line="264" w:lineRule="auto"/>
            </w:pPr>
            <w:r>
              <w:rPr>
                <w:rFonts w:ascii="Consolas" w:eastAsia="Consolas" w:hAnsi="Consolas"/>
                <w:color w:val="A84E33"/>
                <w:sz w:val="16"/>
              </w:rPr>
              <w:t>AccessDeniedHandler</w:t>
            </w:r>
          </w:p>
        </w:tc>
        <w:tc>
          <w:tcPr>
            <w:tcW w:w="5167" w:type="dxa"/>
          </w:tcPr>
          <w:p w14:paraId="42CB6E78" w14:textId="77777777" w:rsidR="00A1186B" w:rsidRPr="00DD7145" w:rsidRDefault="00000000">
            <w:pPr>
              <w:spacing w:before="40" w:after="40" w:line="264" w:lineRule="auto"/>
              <w:rPr>
                <w:lang w:val="es-MX"/>
              </w:rPr>
            </w:pPr>
            <w:r w:rsidRPr="00DD7145">
              <w:rPr>
                <w:sz w:val="17"/>
                <w:lang w:val="es-MX"/>
              </w:rPr>
              <w:t xml:space="preserve">Responde 403 con </w:t>
            </w:r>
            <w:proofErr w:type="spellStart"/>
            <w:r w:rsidRPr="00DD7145">
              <w:rPr>
                <w:rFonts w:ascii="Consolas" w:eastAsia="Consolas" w:hAnsi="Consolas"/>
                <w:color w:val="A84E33"/>
                <w:sz w:val="16"/>
                <w:lang w:val="es-MX"/>
              </w:rPr>
              <w:t>ErrorDetail</w:t>
            </w:r>
            <w:proofErr w:type="spellEnd"/>
            <w:r w:rsidRPr="00DD7145">
              <w:rPr>
                <w:sz w:val="17"/>
                <w:lang w:val="es-MX"/>
              </w:rPr>
              <w:t xml:space="preserve"> cuando el usuario autenticado no tiene permiso.</w:t>
            </w:r>
          </w:p>
        </w:tc>
      </w:tr>
      <w:tr w:rsidR="00A1186B" w:rsidRPr="00DD7145" w14:paraId="1F73AC6D" w14:textId="77777777">
        <w:trPr>
          <w:cantSplit/>
          <w:jc w:val="center"/>
        </w:trPr>
        <w:tc>
          <w:tcPr>
            <w:tcW w:w="2583" w:type="dxa"/>
            <w:shd w:val="clear" w:color="auto" w:fill="FAF8EF"/>
          </w:tcPr>
          <w:p w14:paraId="3E7380C3" w14:textId="77777777" w:rsidR="00A1186B" w:rsidRDefault="00000000">
            <w:pPr>
              <w:spacing w:before="40" w:after="40" w:line="264" w:lineRule="auto"/>
            </w:pPr>
            <w:proofErr w:type="spellStart"/>
            <w:r>
              <w:rPr>
                <w:rFonts w:ascii="Consolas" w:eastAsia="Consolas" w:hAnsi="Consolas"/>
                <w:color w:val="A84E33"/>
                <w:sz w:val="16"/>
              </w:rPr>
              <w:lastRenderedPageBreak/>
              <w:t>TiempoRespuestaInterceptor</w:t>
            </w:r>
            <w:proofErr w:type="spellEnd"/>
          </w:p>
        </w:tc>
        <w:tc>
          <w:tcPr>
            <w:tcW w:w="2186" w:type="dxa"/>
            <w:shd w:val="clear" w:color="auto" w:fill="FAF8EF"/>
          </w:tcPr>
          <w:p w14:paraId="701F8C9B" w14:textId="77777777" w:rsidR="00A1186B" w:rsidRDefault="00000000">
            <w:pPr>
              <w:spacing w:before="40" w:after="40" w:line="264" w:lineRule="auto"/>
            </w:pPr>
            <w:r>
              <w:rPr>
                <w:rFonts w:ascii="Consolas" w:eastAsia="Consolas" w:hAnsi="Consolas"/>
                <w:color w:val="A84E33"/>
                <w:sz w:val="16"/>
              </w:rPr>
              <w:t>HandlerInterceptor</w:t>
            </w:r>
            <w:r>
              <w:rPr>
                <w:sz w:val="17"/>
              </w:rPr>
              <w:t xml:space="preserve"> (Spring MVC)</w:t>
            </w:r>
          </w:p>
        </w:tc>
        <w:tc>
          <w:tcPr>
            <w:tcW w:w="5167" w:type="dxa"/>
            <w:shd w:val="clear" w:color="auto" w:fill="FAF8EF"/>
          </w:tcPr>
          <w:p w14:paraId="0562195D" w14:textId="77777777" w:rsidR="00A1186B" w:rsidRPr="00DD7145" w:rsidRDefault="00000000">
            <w:pPr>
              <w:spacing w:before="40" w:after="40" w:line="264" w:lineRule="auto"/>
              <w:rPr>
                <w:lang w:val="es-MX"/>
              </w:rPr>
            </w:pPr>
            <w:r w:rsidRPr="00DD7145">
              <w:rPr>
                <w:sz w:val="17"/>
                <w:lang w:val="es-MX"/>
              </w:rPr>
              <w:t>No es un filtro de seguridad: mide la duración de cada petición y registra las que superan 2 segundos.</w:t>
            </w:r>
          </w:p>
        </w:tc>
      </w:tr>
    </w:tbl>
    <w:p w14:paraId="33AA8872" w14:textId="77777777" w:rsidR="00A1186B" w:rsidRPr="00DD7145" w:rsidRDefault="00A1186B">
      <w:pPr>
        <w:spacing w:after="80" w:line="144" w:lineRule="auto"/>
        <w:rPr>
          <w:lang w:val="es-MX"/>
        </w:rPr>
      </w:pPr>
    </w:p>
    <w:p w14:paraId="304155C1" w14:textId="77777777" w:rsidR="00A1186B" w:rsidRDefault="00000000">
      <w:pPr>
        <w:pStyle w:val="Ttulo2"/>
      </w:pPr>
      <w:r>
        <w:t>8.3 JWT y Refresh Token</w:t>
      </w:r>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2385"/>
        <w:gridCol w:w="3776"/>
        <w:gridCol w:w="3776"/>
      </w:tblGrid>
      <w:tr w:rsidR="00A1186B" w14:paraId="6BD6DE62" w14:textId="77777777">
        <w:trPr>
          <w:cantSplit/>
          <w:tblHeader/>
          <w:jc w:val="center"/>
        </w:trPr>
        <w:tc>
          <w:tcPr>
            <w:tcW w:w="2385" w:type="dxa"/>
            <w:shd w:val="clear" w:color="auto" w:fill="3D405B"/>
          </w:tcPr>
          <w:p w14:paraId="5583ACDF" w14:textId="77777777" w:rsidR="00A1186B" w:rsidRDefault="00000000">
            <w:pPr>
              <w:spacing w:before="40" w:after="40" w:line="264" w:lineRule="auto"/>
            </w:pPr>
            <w:r>
              <w:rPr>
                <w:b/>
                <w:color w:val="FFFFFF"/>
                <w:sz w:val="18"/>
              </w:rPr>
              <w:t>Característica</w:t>
            </w:r>
          </w:p>
        </w:tc>
        <w:tc>
          <w:tcPr>
            <w:tcW w:w="3776" w:type="dxa"/>
            <w:shd w:val="clear" w:color="auto" w:fill="3D405B"/>
          </w:tcPr>
          <w:p w14:paraId="378BC619" w14:textId="77777777" w:rsidR="00A1186B" w:rsidRDefault="00000000">
            <w:pPr>
              <w:spacing w:before="40" w:after="40" w:line="264" w:lineRule="auto"/>
            </w:pPr>
            <w:r>
              <w:rPr>
                <w:b/>
                <w:color w:val="FFFFFF"/>
                <w:sz w:val="18"/>
              </w:rPr>
              <w:t>Access token</w:t>
            </w:r>
          </w:p>
        </w:tc>
        <w:tc>
          <w:tcPr>
            <w:tcW w:w="3776" w:type="dxa"/>
            <w:shd w:val="clear" w:color="auto" w:fill="3D405B"/>
          </w:tcPr>
          <w:p w14:paraId="083B73D1" w14:textId="77777777" w:rsidR="00A1186B" w:rsidRDefault="00000000">
            <w:pPr>
              <w:spacing w:before="40" w:after="40" w:line="264" w:lineRule="auto"/>
            </w:pPr>
            <w:r>
              <w:rPr>
                <w:b/>
                <w:color w:val="FFFFFF"/>
                <w:sz w:val="18"/>
              </w:rPr>
              <w:t>Refresh token</w:t>
            </w:r>
          </w:p>
        </w:tc>
      </w:tr>
      <w:tr w:rsidR="00A1186B" w:rsidRPr="00DD7145" w14:paraId="12A55C48" w14:textId="77777777">
        <w:trPr>
          <w:cantSplit/>
          <w:jc w:val="center"/>
        </w:trPr>
        <w:tc>
          <w:tcPr>
            <w:tcW w:w="2385" w:type="dxa"/>
          </w:tcPr>
          <w:p w14:paraId="2D1E3E0E" w14:textId="77777777" w:rsidR="00A1186B" w:rsidRDefault="00000000">
            <w:pPr>
              <w:spacing w:before="40" w:after="40" w:line="264" w:lineRule="auto"/>
            </w:pPr>
            <w:r>
              <w:rPr>
                <w:sz w:val="17"/>
              </w:rPr>
              <w:t>Formato</w:t>
            </w:r>
          </w:p>
        </w:tc>
        <w:tc>
          <w:tcPr>
            <w:tcW w:w="3776" w:type="dxa"/>
          </w:tcPr>
          <w:p w14:paraId="7C3F5AA7" w14:textId="77777777" w:rsidR="00A1186B" w:rsidRPr="00DD7145" w:rsidRDefault="00000000">
            <w:pPr>
              <w:spacing w:before="40" w:after="40" w:line="264" w:lineRule="auto"/>
              <w:rPr>
                <w:lang w:val="es-MX"/>
              </w:rPr>
            </w:pPr>
            <w:r w:rsidRPr="00DD7145">
              <w:rPr>
                <w:sz w:val="17"/>
                <w:lang w:val="es-MX"/>
              </w:rPr>
              <w:t>JWT firmado con HMAC-SHA256 (HS256)</w:t>
            </w:r>
          </w:p>
        </w:tc>
        <w:tc>
          <w:tcPr>
            <w:tcW w:w="3776" w:type="dxa"/>
          </w:tcPr>
          <w:p w14:paraId="2585A205" w14:textId="77777777" w:rsidR="00A1186B" w:rsidRPr="00DD7145" w:rsidRDefault="00000000">
            <w:pPr>
              <w:spacing w:before="40" w:after="40" w:line="264" w:lineRule="auto"/>
              <w:rPr>
                <w:lang w:val="es-MX"/>
              </w:rPr>
            </w:pPr>
            <w:r w:rsidRPr="00DD7145">
              <w:rPr>
                <w:sz w:val="17"/>
                <w:lang w:val="es-MX"/>
              </w:rPr>
              <w:t>Cadena aleatoria de 256 bits (opaca)</w:t>
            </w:r>
          </w:p>
        </w:tc>
      </w:tr>
      <w:tr w:rsidR="00A1186B" w:rsidRPr="00DD7145" w14:paraId="5FECB799" w14:textId="77777777">
        <w:trPr>
          <w:cantSplit/>
          <w:jc w:val="center"/>
        </w:trPr>
        <w:tc>
          <w:tcPr>
            <w:tcW w:w="2385" w:type="dxa"/>
            <w:shd w:val="clear" w:color="auto" w:fill="FAF8EF"/>
          </w:tcPr>
          <w:p w14:paraId="6CD1EE0D" w14:textId="77777777" w:rsidR="00A1186B" w:rsidRDefault="00000000">
            <w:pPr>
              <w:spacing w:before="40" w:after="40" w:line="264" w:lineRule="auto"/>
            </w:pPr>
            <w:proofErr w:type="spellStart"/>
            <w:r>
              <w:rPr>
                <w:sz w:val="17"/>
              </w:rPr>
              <w:t>Contenido</w:t>
            </w:r>
            <w:proofErr w:type="spellEnd"/>
          </w:p>
        </w:tc>
        <w:tc>
          <w:tcPr>
            <w:tcW w:w="3776" w:type="dxa"/>
            <w:shd w:val="clear" w:color="auto" w:fill="FAF8EF"/>
          </w:tcPr>
          <w:p w14:paraId="4CA655E5" w14:textId="77777777" w:rsidR="00A1186B" w:rsidRDefault="00000000">
            <w:pPr>
              <w:spacing w:before="40" w:after="40" w:line="264" w:lineRule="auto"/>
            </w:pPr>
            <w:r>
              <w:rPr>
                <w:rFonts w:ascii="Consolas" w:eastAsia="Consolas" w:hAnsi="Consolas"/>
                <w:color w:val="A84E33"/>
                <w:sz w:val="16"/>
              </w:rPr>
              <w:t>sub</w:t>
            </w:r>
            <w:r>
              <w:rPr>
                <w:sz w:val="17"/>
              </w:rPr>
              <w:t xml:space="preserve"> (correo), </w:t>
            </w:r>
            <w:r>
              <w:rPr>
                <w:rFonts w:ascii="Consolas" w:eastAsia="Consolas" w:hAnsi="Consolas"/>
                <w:color w:val="A84E33"/>
                <w:sz w:val="16"/>
              </w:rPr>
              <w:t>uid</w:t>
            </w:r>
            <w:r>
              <w:rPr>
                <w:sz w:val="17"/>
              </w:rPr>
              <w:t xml:space="preserve">, </w:t>
            </w:r>
            <w:r>
              <w:rPr>
                <w:rFonts w:ascii="Consolas" w:eastAsia="Consolas" w:hAnsi="Consolas"/>
                <w:color w:val="A84E33"/>
                <w:sz w:val="16"/>
              </w:rPr>
              <w:t>rol</w:t>
            </w:r>
            <w:r>
              <w:rPr>
                <w:sz w:val="17"/>
              </w:rPr>
              <w:t xml:space="preserve">, </w:t>
            </w:r>
            <w:r>
              <w:rPr>
                <w:rFonts w:ascii="Consolas" w:eastAsia="Consolas" w:hAnsi="Consolas"/>
                <w:color w:val="A84E33"/>
                <w:sz w:val="16"/>
              </w:rPr>
              <w:t>iat</w:t>
            </w:r>
            <w:r>
              <w:rPr>
                <w:sz w:val="17"/>
              </w:rPr>
              <w:t xml:space="preserve">, </w:t>
            </w:r>
            <w:r>
              <w:rPr>
                <w:rFonts w:ascii="Consolas" w:eastAsia="Consolas" w:hAnsi="Consolas"/>
                <w:color w:val="A84E33"/>
                <w:sz w:val="16"/>
              </w:rPr>
              <w:t>exp</w:t>
            </w:r>
          </w:p>
        </w:tc>
        <w:tc>
          <w:tcPr>
            <w:tcW w:w="3776" w:type="dxa"/>
            <w:shd w:val="clear" w:color="auto" w:fill="FAF8EF"/>
          </w:tcPr>
          <w:p w14:paraId="2439FEB2" w14:textId="77777777" w:rsidR="00A1186B" w:rsidRPr="00DD7145" w:rsidRDefault="00000000">
            <w:pPr>
              <w:spacing w:before="40" w:after="40" w:line="264" w:lineRule="auto"/>
              <w:rPr>
                <w:lang w:val="es-MX"/>
              </w:rPr>
            </w:pPr>
            <w:r w:rsidRPr="00DD7145">
              <w:rPr>
                <w:sz w:val="17"/>
                <w:lang w:val="es-MX"/>
              </w:rPr>
              <w:t>Sin información; es solo un identificador</w:t>
            </w:r>
          </w:p>
        </w:tc>
      </w:tr>
      <w:tr w:rsidR="00A1186B" w14:paraId="66447310" w14:textId="77777777">
        <w:trPr>
          <w:cantSplit/>
          <w:jc w:val="center"/>
        </w:trPr>
        <w:tc>
          <w:tcPr>
            <w:tcW w:w="2385" w:type="dxa"/>
          </w:tcPr>
          <w:p w14:paraId="174C469F" w14:textId="77777777" w:rsidR="00A1186B" w:rsidRDefault="00000000">
            <w:pPr>
              <w:spacing w:before="40" w:after="40" w:line="264" w:lineRule="auto"/>
            </w:pPr>
            <w:proofErr w:type="spellStart"/>
            <w:r>
              <w:rPr>
                <w:sz w:val="17"/>
              </w:rPr>
              <w:t>Vigencia</w:t>
            </w:r>
            <w:proofErr w:type="spellEnd"/>
          </w:p>
        </w:tc>
        <w:tc>
          <w:tcPr>
            <w:tcW w:w="3776" w:type="dxa"/>
          </w:tcPr>
          <w:p w14:paraId="643DF3A9" w14:textId="77777777" w:rsidR="00A1186B" w:rsidRDefault="00000000">
            <w:pPr>
              <w:spacing w:before="40" w:after="40" w:line="264" w:lineRule="auto"/>
            </w:pPr>
            <w:r>
              <w:rPr>
                <w:sz w:val="17"/>
              </w:rPr>
              <w:t>15 minutos</w:t>
            </w:r>
          </w:p>
        </w:tc>
        <w:tc>
          <w:tcPr>
            <w:tcW w:w="3776" w:type="dxa"/>
          </w:tcPr>
          <w:p w14:paraId="37B9998C" w14:textId="77777777" w:rsidR="00A1186B" w:rsidRDefault="00000000">
            <w:pPr>
              <w:spacing w:before="40" w:after="40" w:line="264" w:lineRule="auto"/>
            </w:pPr>
            <w:r>
              <w:rPr>
                <w:sz w:val="17"/>
              </w:rPr>
              <w:t>7 días</w:t>
            </w:r>
          </w:p>
        </w:tc>
      </w:tr>
      <w:tr w:rsidR="00A1186B" w:rsidRPr="00DD7145" w14:paraId="392487B3" w14:textId="77777777">
        <w:trPr>
          <w:cantSplit/>
          <w:jc w:val="center"/>
        </w:trPr>
        <w:tc>
          <w:tcPr>
            <w:tcW w:w="2385" w:type="dxa"/>
            <w:shd w:val="clear" w:color="auto" w:fill="FAF8EF"/>
          </w:tcPr>
          <w:p w14:paraId="6AFF1988" w14:textId="77777777" w:rsidR="00A1186B" w:rsidRDefault="00000000">
            <w:pPr>
              <w:spacing w:before="40" w:after="40" w:line="264" w:lineRule="auto"/>
            </w:pPr>
            <w:r>
              <w:rPr>
                <w:sz w:val="17"/>
              </w:rPr>
              <w:t>Almacenamiento en servidor</w:t>
            </w:r>
          </w:p>
        </w:tc>
        <w:tc>
          <w:tcPr>
            <w:tcW w:w="3776" w:type="dxa"/>
            <w:shd w:val="clear" w:color="auto" w:fill="FAF8EF"/>
          </w:tcPr>
          <w:p w14:paraId="578365C0" w14:textId="77777777" w:rsidR="00A1186B" w:rsidRDefault="00000000">
            <w:pPr>
              <w:spacing w:before="40" w:after="40" w:line="264" w:lineRule="auto"/>
            </w:pPr>
            <w:r>
              <w:rPr>
                <w:sz w:val="17"/>
              </w:rPr>
              <w:t>Ninguno</w:t>
            </w:r>
          </w:p>
        </w:tc>
        <w:tc>
          <w:tcPr>
            <w:tcW w:w="3776" w:type="dxa"/>
            <w:shd w:val="clear" w:color="auto" w:fill="FAF8EF"/>
          </w:tcPr>
          <w:p w14:paraId="66E34D97" w14:textId="77777777" w:rsidR="00A1186B" w:rsidRPr="00DD7145" w:rsidRDefault="00000000">
            <w:pPr>
              <w:spacing w:before="40" w:after="40" w:line="264" w:lineRule="auto"/>
              <w:rPr>
                <w:lang w:val="es-MX"/>
              </w:rPr>
            </w:pPr>
            <w:r w:rsidRPr="00DD7145">
              <w:rPr>
                <w:sz w:val="17"/>
                <w:lang w:val="es-MX"/>
              </w:rPr>
              <w:t xml:space="preserve">Hash SHA-256 en la tabla </w:t>
            </w:r>
            <w:proofErr w:type="spellStart"/>
            <w:r w:rsidRPr="00DD7145">
              <w:rPr>
                <w:rFonts w:ascii="Consolas" w:eastAsia="Consolas" w:hAnsi="Consolas"/>
                <w:color w:val="A84E33"/>
                <w:sz w:val="16"/>
                <w:lang w:val="es-MX"/>
              </w:rPr>
              <w:t>refresh_token</w:t>
            </w:r>
            <w:proofErr w:type="spellEnd"/>
          </w:p>
        </w:tc>
      </w:tr>
      <w:tr w:rsidR="00A1186B" w:rsidRPr="00DD7145" w14:paraId="5AA4009D" w14:textId="77777777">
        <w:trPr>
          <w:cantSplit/>
          <w:jc w:val="center"/>
        </w:trPr>
        <w:tc>
          <w:tcPr>
            <w:tcW w:w="2385" w:type="dxa"/>
          </w:tcPr>
          <w:p w14:paraId="4976C2CE" w14:textId="77777777" w:rsidR="00A1186B" w:rsidRDefault="00000000">
            <w:pPr>
              <w:spacing w:before="40" w:after="40" w:line="264" w:lineRule="auto"/>
            </w:pPr>
            <w:r>
              <w:rPr>
                <w:sz w:val="17"/>
              </w:rPr>
              <w:t>Uso</w:t>
            </w:r>
          </w:p>
        </w:tc>
        <w:tc>
          <w:tcPr>
            <w:tcW w:w="3776" w:type="dxa"/>
          </w:tcPr>
          <w:p w14:paraId="6C1C3E70" w14:textId="77777777" w:rsidR="00A1186B" w:rsidRPr="00DD7145" w:rsidRDefault="00000000">
            <w:pPr>
              <w:spacing w:before="40" w:after="40" w:line="264" w:lineRule="auto"/>
              <w:rPr>
                <w:lang w:val="es-MX"/>
              </w:rPr>
            </w:pPr>
            <w:r w:rsidRPr="00DD7145">
              <w:rPr>
                <w:sz w:val="17"/>
                <w:lang w:val="es-MX"/>
              </w:rPr>
              <w:t>En cada petición a la API</w:t>
            </w:r>
          </w:p>
        </w:tc>
        <w:tc>
          <w:tcPr>
            <w:tcW w:w="3776" w:type="dxa"/>
          </w:tcPr>
          <w:p w14:paraId="12943438" w14:textId="77777777" w:rsidR="00A1186B" w:rsidRPr="00DD7145" w:rsidRDefault="00000000">
            <w:pPr>
              <w:spacing w:before="40" w:after="40" w:line="264" w:lineRule="auto"/>
              <w:rPr>
                <w:lang w:val="es-MX"/>
              </w:rPr>
            </w:pPr>
            <w:r w:rsidRPr="00DD7145">
              <w:rPr>
                <w:sz w:val="17"/>
                <w:lang w:val="es-MX"/>
              </w:rPr>
              <w:t xml:space="preserve">Solo en </w:t>
            </w:r>
            <w:r w:rsidRPr="00DD7145">
              <w:rPr>
                <w:rFonts w:ascii="Consolas" w:eastAsia="Consolas" w:hAnsi="Consolas"/>
                <w:color w:val="A84E33"/>
                <w:sz w:val="16"/>
                <w:lang w:val="es-MX"/>
              </w:rPr>
              <w:t>/</w:t>
            </w:r>
            <w:proofErr w:type="spellStart"/>
            <w:r w:rsidRPr="00DD7145">
              <w:rPr>
                <w:rFonts w:ascii="Consolas" w:eastAsia="Consolas" w:hAnsi="Consolas"/>
                <w:color w:val="A84E33"/>
                <w:sz w:val="16"/>
                <w:lang w:val="es-MX"/>
              </w:rPr>
              <w:t>auth</w:t>
            </w:r>
            <w:proofErr w:type="spellEnd"/>
            <w:r w:rsidRPr="00DD7145">
              <w:rPr>
                <w:rFonts w:ascii="Consolas" w:eastAsia="Consolas" w:hAnsi="Consolas"/>
                <w:color w:val="A84E33"/>
                <w:sz w:val="16"/>
                <w:lang w:val="es-MX"/>
              </w:rPr>
              <w:t>/</w:t>
            </w:r>
            <w:proofErr w:type="spellStart"/>
            <w:r w:rsidRPr="00DD7145">
              <w:rPr>
                <w:rFonts w:ascii="Consolas" w:eastAsia="Consolas" w:hAnsi="Consolas"/>
                <w:color w:val="A84E33"/>
                <w:sz w:val="16"/>
                <w:lang w:val="es-MX"/>
              </w:rPr>
              <w:t>refresh</w:t>
            </w:r>
            <w:proofErr w:type="spellEnd"/>
            <w:r w:rsidRPr="00DD7145">
              <w:rPr>
                <w:sz w:val="17"/>
                <w:lang w:val="es-MX"/>
              </w:rPr>
              <w:t xml:space="preserve"> y </w:t>
            </w:r>
            <w:r w:rsidRPr="00DD7145">
              <w:rPr>
                <w:rFonts w:ascii="Consolas" w:eastAsia="Consolas" w:hAnsi="Consolas"/>
                <w:color w:val="A84E33"/>
                <w:sz w:val="16"/>
                <w:lang w:val="es-MX"/>
              </w:rPr>
              <w:t>/</w:t>
            </w:r>
            <w:proofErr w:type="spellStart"/>
            <w:r w:rsidRPr="00DD7145">
              <w:rPr>
                <w:rFonts w:ascii="Consolas" w:eastAsia="Consolas" w:hAnsi="Consolas"/>
                <w:color w:val="A84E33"/>
                <w:sz w:val="16"/>
                <w:lang w:val="es-MX"/>
              </w:rPr>
              <w:t>auth</w:t>
            </w:r>
            <w:proofErr w:type="spellEnd"/>
            <w:r w:rsidRPr="00DD7145">
              <w:rPr>
                <w:rFonts w:ascii="Consolas" w:eastAsia="Consolas" w:hAnsi="Consolas"/>
                <w:color w:val="A84E33"/>
                <w:sz w:val="16"/>
                <w:lang w:val="es-MX"/>
              </w:rPr>
              <w:t>/</w:t>
            </w:r>
            <w:proofErr w:type="spellStart"/>
            <w:r w:rsidRPr="00DD7145">
              <w:rPr>
                <w:rFonts w:ascii="Consolas" w:eastAsia="Consolas" w:hAnsi="Consolas"/>
                <w:color w:val="A84E33"/>
                <w:sz w:val="16"/>
                <w:lang w:val="es-MX"/>
              </w:rPr>
              <w:t>logout</w:t>
            </w:r>
            <w:proofErr w:type="spellEnd"/>
          </w:p>
        </w:tc>
      </w:tr>
      <w:tr w:rsidR="00A1186B" w14:paraId="55FC3AC2" w14:textId="77777777">
        <w:trPr>
          <w:cantSplit/>
          <w:jc w:val="center"/>
        </w:trPr>
        <w:tc>
          <w:tcPr>
            <w:tcW w:w="2385" w:type="dxa"/>
            <w:shd w:val="clear" w:color="auto" w:fill="FAF8EF"/>
          </w:tcPr>
          <w:p w14:paraId="60B870AF" w14:textId="77777777" w:rsidR="00A1186B" w:rsidRDefault="00000000">
            <w:pPr>
              <w:spacing w:before="40" w:after="40" w:line="264" w:lineRule="auto"/>
            </w:pPr>
            <w:proofErr w:type="spellStart"/>
            <w:r>
              <w:rPr>
                <w:sz w:val="17"/>
              </w:rPr>
              <w:t>Revocación</w:t>
            </w:r>
            <w:proofErr w:type="spellEnd"/>
          </w:p>
        </w:tc>
        <w:tc>
          <w:tcPr>
            <w:tcW w:w="3776" w:type="dxa"/>
            <w:shd w:val="clear" w:color="auto" w:fill="FAF8EF"/>
          </w:tcPr>
          <w:p w14:paraId="1EC7C7C3" w14:textId="77777777" w:rsidR="00A1186B" w:rsidRDefault="00000000">
            <w:pPr>
              <w:spacing w:before="40" w:after="40" w:line="264" w:lineRule="auto"/>
            </w:pPr>
            <w:r>
              <w:rPr>
                <w:sz w:val="17"/>
              </w:rPr>
              <w:t>No aplica; expira pronto</w:t>
            </w:r>
          </w:p>
        </w:tc>
        <w:tc>
          <w:tcPr>
            <w:tcW w:w="3776" w:type="dxa"/>
            <w:shd w:val="clear" w:color="auto" w:fill="FAF8EF"/>
          </w:tcPr>
          <w:p w14:paraId="714743AD" w14:textId="77777777" w:rsidR="00A1186B" w:rsidRDefault="00000000">
            <w:pPr>
              <w:spacing w:before="40" w:after="40" w:line="264" w:lineRule="auto"/>
            </w:pPr>
            <w:r>
              <w:rPr>
                <w:sz w:val="17"/>
              </w:rPr>
              <w:t xml:space="preserve">Inmediata: bandera </w:t>
            </w:r>
            <w:r>
              <w:rPr>
                <w:rFonts w:ascii="Consolas" w:eastAsia="Consolas" w:hAnsi="Consolas"/>
                <w:color w:val="A84E33"/>
                <w:sz w:val="16"/>
              </w:rPr>
              <w:t>revocado</w:t>
            </w:r>
          </w:p>
        </w:tc>
      </w:tr>
    </w:tbl>
    <w:p w14:paraId="48670881" w14:textId="77777777" w:rsidR="00A1186B" w:rsidRDefault="00A1186B">
      <w:pPr>
        <w:spacing w:after="80" w:line="144" w:lineRule="auto"/>
      </w:pPr>
    </w:p>
    <w:p w14:paraId="33BE2983" w14:textId="77777777" w:rsidR="00A1186B" w:rsidRPr="00DD7145" w:rsidRDefault="00000000">
      <w:pPr>
        <w:spacing w:after="60"/>
        <w:ind w:left="432" w:hanging="288"/>
        <w:rPr>
          <w:lang w:val="es-MX"/>
        </w:rPr>
      </w:pPr>
      <w:r>
        <w:t>•  Rotación: cada renovación invalida el refresh token usado y entrega uno nuevo. Si llega un token que ya estaba revocado se toma como posible robo y se revocan todos los refresh tokens de ese usuario.</w:t>
      </w:r>
    </w:p>
    <w:p w14:paraId="214B489B" w14:textId="77777777" w:rsidR="00A1186B" w:rsidRPr="00DD7145" w:rsidRDefault="00000000">
      <w:pPr>
        <w:spacing w:after="60"/>
        <w:ind w:left="432" w:hanging="288"/>
        <w:rPr>
          <w:lang w:val="es-MX"/>
        </w:rPr>
      </w:pPr>
      <w:r>
        <w:t>•  Al cambiar la contraseña o dar de baja la cuenta también se revocan todos los refresh tokens del usuario.</w:t>
      </w:r>
    </w:p>
    <w:p w14:paraId="602D16C2" w14:textId="77777777" w:rsidR="00A1186B" w:rsidRPr="00DD7145" w:rsidRDefault="00000000">
      <w:pPr>
        <w:spacing w:after="60"/>
        <w:ind w:left="432" w:hanging="288"/>
        <w:rPr>
          <w:lang w:val="es-MX"/>
        </w:rPr>
      </w:pPr>
      <w:r>
        <w:t xml:space="preserve">•  Limpieza: </w:t>
      </w:r>
      <w:r>
        <w:rPr>
          <w:rFonts w:ascii="Consolas" w:hAnsi="Consolas" w:eastAsia="Consolas"/>
          <w:sz w:val="18"/>
        </w:rPr>
        <w:t>LimpiezaTokensScheduler</w:t>
      </w:r>
      <w:r>
        <w:t xml:space="preserve"> borra cada noche los tokens que ya vencieron.</w:t>
      </w:r>
    </w:p>
    <w:p w14:paraId="3CCEF003" w14:textId="77777777" w:rsidR="00A1186B" w:rsidRPr="00DD7145" w:rsidRDefault="00000000">
      <w:pPr>
        <w:spacing w:after="60"/>
        <w:ind w:left="432" w:hanging="288"/>
        <w:rPr>
          <w:lang w:val="es-MX"/>
        </w:rPr>
      </w:pPr>
      <w:r>
        <w:t xml:space="preserve">•  Clave de firma: se lee de la variable de entorno </w:t>
      </w:r>
      <w:r>
        <w:rPr>
          <w:rFonts w:ascii="Consolas" w:hAnsi="Consolas" w:eastAsia="Consolas"/>
          <w:sz w:val="18"/>
        </w:rPr>
        <w:t>NUBOM_JWT_SECRET</w:t>
      </w:r>
      <w:r>
        <w:t xml:space="preserve"> (al menos 256 bits, en Base64). Si no está definida se usa una clave que viene en la configuración y que solo sirve para desarrollo.</w:t>
      </w:r>
    </w:p>
    <w:p w14:paraId="69DA6D44" w14:textId="77777777" w:rsidR="00A1186B" w:rsidRDefault="00000000">
      <w:pPr>
        <w:shd w:val="clear" w:color="auto" w:fill="FAF8EF"/>
        <w:spacing w:after="0" w:line="240" w:lineRule="auto"/>
        <w:ind w:left="115"/>
      </w:pPr>
      <w:r>
        <w:rPr>
          <w:rFonts w:ascii="Consolas" w:eastAsia="Consolas" w:hAnsi="Consolas"/>
          <w:sz w:val="15"/>
        </w:rPr>
        <w:t>POST /</w:t>
      </w:r>
      <w:proofErr w:type="spellStart"/>
      <w:r>
        <w:rPr>
          <w:rFonts w:ascii="Consolas" w:eastAsia="Consolas" w:hAnsi="Consolas"/>
          <w:sz w:val="15"/>
        </w:rPr>
        <w:t>api</w:t>
      </w:r>
      <w:proofErr w:type="spellEnd"/>
      <w:r>
        <w:rPr>
          <w:rFonts w:ascii="Consolas" w:eastAsia="Consolas" w:hAnsi="Consolas"/>
          <w:sz w:val="15"/>
        </w:rPr>
        <w:t>/v1/auth/login</w:t>
      </w:r>
    </w:p>
    <w:p w14:paraId="7B9EC329" w14:textId="77777777" w:rsidR="00A1186B" w:rsidRDefault="00000000">
      <w:pPr>
        <w:shd w:val="clear" w:color="auto" w:fill="FAF8EF"/>
        <w:spacing w:after="0" w:line="240" w:lineRule="auto"/>
        <w:ind w:left="115"/>
      </w:pPr>
      <w:r>
        <w:rPr>
          <w:rFonts w:ascii="Consolas" w:eastAsia="Consolas" w:hAnsi="Consolas"/>
          <w:sz w:val="15"/>
        </w:rPr>
        <w:t>{ "correo": "armando@correo.com", "contrasena": "********" }</w:t>
      </w:r>
    </w:p>
    <w:p w14:paraId="14B1E698" w14:textId="77777777" w:rsidR="00A1186B" w:rsidRDefault="00000000">
      <w:pPr>
        <w:shd w:val="clear" w:color="auto" w:fill="FAF8EF"/>
        <w:spacing w:after="0" w:line="240" w:lineRule="auto"/>
        <w:ind w:left="115"/>
      </w:pPr>
      <w:r>
        <w:rPr>
          <w:rFonts w:ascii="Consolas" w:eastAsia="Consolas" w:hAnsi="Consolas"/>
          <w:sz w:val="15"/>
        </w:rPr>
        <w:t xml:space="preserve"> </w:t>
      </w:r>
    </w:p>
    <w:p w14:paraId="07E821E0" w14:textId="77777777" w:rsidR="00A1186B" w:rsidRDefault="00000000">
      <w:pPr>
        <w:shd w:val="clear" w:color="auto" w:fill="FAF8EF"/>
        <w:spacing w:after="0" w:line="240" w:lineRule="auto"/>
        <w:ind w:left="115"/>
      </w:pPr>
      <w:r>
        <w:rPr>
          <w:rFonts w:ascii="Consolas" w:eastAsia="Consolas" w:hAnsi="Consolas"/>
          <w:sz w:val="15"/>
        </w:rPr>
        <w:t>200 OK</w:t>
      </w:r>
    </w:p>
    <w:p w14:paraId="6F683AE1" w14:textId="77777777" w:rsidR="00A1186B" w:rsidRDefault="00000000">
      <w:pPr>
        <w:shd w:val="clear" w:color="auto" w:fill="FAF8EF"/>
        <w:spacing w:after="0" w:line="240" w:lineRule="auto"/>
        <w:ind w:left="115"/>
      </w:pPr>
      <w:r>
        <w:rPr>
          <w:rFonts w:ascii="Consolas" w:eastAsia="Consolas" w:hAnsi="Consolas"/>
          <w:sz w:val="15"/>
        </w:rPr>
        <w:t>{ "tokenType": "Bearer",</w:t>
      </w:r>
    </w:p>
    <w:p w14:paraId="0CA7C5E6" w14:textId="77777777" w:rsidR="00A1186B" w:rsidRDefault="00000000">
      <w:pPr>
        <w:shd w:val="clear" w:color="auto" w:fill="FAF8EF"/>
        <w:spacing w:after="0" w:line="240" w:lineRule="auto"/>
        <w:ind w:left="115"/>
      </w:pPr>
      <w:r>
        <w:rPr>
          <w:rFonts w:ascii="Consolas" w:eastAsia="Consolas" w:hAnsi="Consolas"/>
          <w:sz w:val="15"/>
        </w:rPr>
        <w:t xml:space="preserve">  "accessToken": "eyJhbGciOiJIUzI1NiJ9...",</w:t>
      </w:r>
    </w:p>
    <w:p w14:paraId="1B5FBB49" w14:textId="77777777" w:rsidR="00A1186B" w:rsidRPr="00DD7145" w:rsidRDefault="00000000">
      <w:pPr>
        <w:shd w:val="clear" w:color="auto" w:fill="FAF8EF"/>
        <w:spacing w:after="0" w:line="240" w:lineRule="auto"/>
        <w:ind w:left="115"/>
        <w:rPr>
          <w:lang w:val="es-MX"/>
        </w:rPr>
      </w:pPr>
      <w:r>
        <w:rPr>
          <w:rFonts w:ascii="Consolas" w:eastAsia="Consolas" w:hAnsi="Consolas"/>
          <w:sz w:val="15"/>
        </w:rPr>
        <w:t xml:space="preserve">  </w:t>
      </w:r>
      <w:r w:rsidRPr="00DD7145">
        <w:rPr>
          <w:rFonts w:ascii="Consolas" w:eastAsia="Consolas" w:hAnsi="Consolas"/>
          <w:sz w:val="15"/>
          <w:lang w:val="es-MX"/>
        </w:rPr>
        <w:t>"</w:t>
      </w:r>
      <w:proofErr w:type="spellStart"/>
      <w:r w:rsidRPr="00DD7145">
        <w:rPr>
          <w:rFonts w:ascii="Consolas" w:eastAsia="Consolas" w:hAnsi="Consolas"/>
          <w:sz w:val="15"/>
          <w:lang w:val="es-MX"/>
        </w:rPr>
        <w:t>expiresIn</w:t>
      </w:r>
      <w:proofErr w:type="spellEnd"/>
      <w:r w:rsidRPr="00DD7145">
        <w:rPr>
          <w:rFonts w:ascii="Consolas" w:eastAsia="Consolas" w:hAnsi="Consolas"/>
          <w:sz w:val="15"/>
          <w:lang w:val="es-MX"/>
        </w:rPr>
        <w:t>": 900,</w:t>
      </w:r>
    </w:p>
    <w:p w14:paraId="42A091DF"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w:t>
      </w:r>
      <w:proofErr w:type="spellStart"/>
      <w:r w:rsidRPr="00DD7145">
        <w:rPr>
          <w:rFonts w:ascii="Consolas" w:eastAsia="Consolas" w:hAnsi="Consolas"/>
          <w:sz w:val="15"/>
          <w:lang w:val="es-MX"/>
        </w:rPr>
        <w:t>refreshToken</w:t>
      </w:r>
      <w:proofErr w:type="spellEnd"/>
      <w:r w:rsidRPr="00DD7145">
        <w:rPr>
          <w:rFonts w:ascii="Consolas" w:eastAsia="Consolas" w:hAnsi="Consolas"/>
          <w:sz w:val="15"/>
          <w:lang w:val="es-MX"/>
        </w:rPr>
        <w:t>": "YnWXXeUjVJcUnITeUBsLcwr347eYZbSTcTS_</w:t>
      </w:r>
      <w:proofErr w:type="gramStart"/>
      <w:r w:rsidRPr="00DD7145">
        <w:rPr>
          <w:rFonts w:ascii="Consolas" w:eastAsia="Consolas" w:hAnsi="Consolas"/>
          <w:sz w:val="15"/>
          <w:lang w:val="es-MX"/>
        </w:rPr>
        <w:t>O..." }</w:t>
      </w:r>
      <w:proofErr w:type="gramEnd"/>
    </w:p>
    <w:p w14:paraId="2508F440" w14:textId="77777777" w:rsidR="00A1186B" w:rsidRPr="00DD7145" w:rsidRDefault="00A1186B">
      <w:pPr>
        <w:spacing w:after="80" w:line="144" w:lineRule="auto"/>
        <w:rPr>
          <w:lang w:val="es-MX"/>
        </w:rPr>
      </w:pPr>
    </w:p>
    <w:p w14:paraId="638F05BA" w14:textId="77777777" w:rsidR="00A1186B" w:rsidRPr="00DD7145" w:rsidRDefault="00000000">
      <w:pPr>
        <w:pStyle w:val="Ttulo2"/>
        <w:rPr>
          <w:lang w:val="es-MX"/>
        </w:rPr>
      </w:pPr>
      <w:r w:rsidRPr="00DD7145">
        <w:rPr>
          <w:lang w:val="es-MX"/>
        </w:rPr>
        <w:t>8.4 CSRF</w:t>
      </w:r>
    </w:p>
    <w:p w14:paraId="00DB9F8B" w14:textId="77777777" w:rsidR="00A1186B" w:rsidRPr="00DD7145" w:rsidRDefault="00000000">
      <w:pPr>
        <w:jc w:val="both"/>
        <w:rPr>
          <w:lang w:val="es-MX"/>
        </w:rPr>
      </w:pPr>
      <w:r>
        <w:t xml:space="preserve">En la interfaz web la protección CSRF está activa. El navegador manda la cookie de sesión por su cuenta y un sitio malicioso podría aprovecharse de eso. Thymeleaf agrega el campo oculto </w:t>
      </w:r>
      <w:r>
        <w:rPr>
          <w:rFonts w:ascii="Consolas" w:hAnsi="Consolas" w:eastAsia="Consolas"/>
          <w:sz w:val="18"/>
        </w:rPr>
        <w:t>_csrf</w:t>
      </w:r>
      <w:r>
        <w:t xml:space="preserve"> a todos los formularios que usan </w:t>
      </w:r>
      <w:r>
        <w:rPr>
          <w:rFonts w:ascii="Consolas" w:hAnsi="Consolas" w:eastAsia="Consolas"/>
          <w:sz w:val="18"/>
        </w:rPr>
        <w:t>th:action</w:t>
      </w:r>
      <w:r>
        <w:t>, y Spring Security rechaza con 403 cualquier petición que modifique datos y no lo traiga (figura E21). Por lo mismo, todo lo que modifica datos se hace con POST, incluido el cierre de sesión.</w:t>
      </w:r>
    </w:p>
    <w:p w14:paraId="04844B5A" w14:textId="77777777" w:rsidR="00A1186B" w:rsidRPr="00DD7145" w:rsidRDefault="00000000">
      <w:pPr>
        <w:jc w:val="both"/>
        <w:rPr>
          <w:lang w:val="es-MX"/>
        </w:rPr>
      </w:pPr>
      <w:r>
        <w:t xml:space="preserve">En la API está desactivada. Ahí no hay cookies ni sesión, y el token se tiene que poner a mano en el encabezado </w:t>
      </w:r>
      <w:r>
        <w:rPr>
          <w:rFonts w:ascii="Consolas" w:hAnsi="Consolas" w:eastAsia="Consolas"/>
          <w:sz w:val="18"/>
        </w:rPr>
        <w:t>Authorization</w:t>
      </w:r>
      <w:r>
        <w:t>, cosa que un sitio de terceros no puede hacer a nombre del usuario.</w:t>
      </w:r>
    </w:p>
    <w:p w14:paraId="624B637B" w14:textId="77777777" w:rsidR="00A1186B" w:rsidRDefault="00000000">
      <w:pPr>
        <w:pStyle w:val="Ttulo2"/>
      </w:pPr>
      <w:r>
        <w:t xml:space="preserve">8.5 </w:t>
      </w:r>
      <w:proofErr w:type="spellStart"/>
      <w:r>
        <w:t>Matriz</w:t>
      </w:r>
      <w:proofErr w:type="spellEnd"/>
      <w:r>
        <w:t xml:space="preserve"> de </w:t>
      </w:r>
      <w:proofErr w:type="spellStart"/>
      <w:r>
        <w:t>autorización</w:t>
      </w:r>
      <w:proofErr w:type="spellEnd"/>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4372"/>
        <w:gridCol w:w="1192"/>
        <w:gridCol w:w="1192"/>
        <w:gridCol w:w="1689"/>
        <w:gridCol w:w="1490"/>
      </w:tblGrid>
      <w:tr w:rsidR="00A1186B" w14:paraId="4FB391B8" w14:textId="77777777">
        <w:trPr>
          <w:cantSplit/>
          <w:tblHeader/>
          <w:jc w:val="center"/>
        </w:trPr>
        <w:tc>
          <w:tcPr>
            <w:tcW w:w="4372" w:type="dxa"/>
            <w:shd w:val="clear" w:color="auto" w:fill="3D405B"/>
          </w:tcPr>
          <w:p w14:paraId="01345C55" w14:textId="77777777" w:rsidR="00A1186B" w:rsidRDefault="00000000">
            <w:pPr>
              <w:spacing w:before="40" w:after="40" w:line="264" w:lineRule="auto"/>
            </w:pPr>
            <w:r>
              <w:rPr>
                <w:b/>
                <w:color w:val="FFFFFF"/>
                <w:sz w:val="18"/>
              </w:rPr>
              <w:t>Operación</w:t>
            </w:r>
          </w:p>
        </w:tc>
        <w:tc>
          <w:tcPr>
            <w:tcW w:w="1192" w:type="dxa"/>
            <w:shd w:val="clear" w:color="auto" w:fill="3D405B"/>
          </w:tcPr>
          <w:p w14:paraId="50C6D9A8" w14:textId="77777777" w:rsidR="00A1186B" w:rsidRDefault="00000000">
            <w:pPr>
              <w:spacing w:before="40" w:after="40" w:line="264" w:lineRule="auto"/>
            </w:pPr>
            <w:r>
              <w:rPr>
                <w:b/>
                <w:color w:val="FFFFFF"/>
                <w:sz w:val="18"/>
              </w:rPr>
              <w:t>Visitante</w:t>
            </w:r>
          </w:p>
        </w:tc>
        <w:tc>
          <w:tcPr>
            <w:tcW w:w="1192" w:type="dxa"/>
            <w:shd w:val="clear" w:color="auto" w:fill="3D405B"/>
          </w:tcPr>
          <w:p w14:paraId="7798E562" w14:textId="77777777" w:rsidR="00A1186B" w:rsidRDefault="00000000">
            <w:pPr>
              <w:spacing w:before="40" w:after="40" w:line="264" w:lineRule="auto"/>
            </w:pPr>
            <w:r>
              <w:rPr>
                <w:b/>
                <w:color w:val="FFFFFF"/>
                <w:sz w:val="18"/>
              </w:rPr>
              <w:t>Familiar</w:t>
            </w:r>
          </w:p>
        </w:tc>
        <w:tc>
          <w:tcPr>
            <w:tcW w:w="1689" w:type="dxa"/>
            <w:shd w:val="clear" w:color="auto" w:fill="3D405B"/>
          </w:tcPr>
          <w:p w14:paraId="3FA4E6B9" w14:textId="77777777" w:rsidR="00A1186B" w:rsidRDefault="00000000">
            <w:pPr>
              <w:spacing w:before="40" w:after="40" w:line="264" w:lineRule="auto"/>
            </w:pPr>
            <w:r>
              <w:rPr>
                <w:b/>
                <w:color w:val="FFFFFF"/>
                <w:sz w:val="18"/>
              </w:rPr>
              <w:t>Propietario</w:t>
            </w:r>
          </w:p>
        </w:tc>
        <w:tc>
          <w:tcPr>
            <w:tcW w:w="1490" w:type="dxa"/>
            <w:shd w:val="clear" w:color="auto" w:fill="3D405B"/>
          </w:tcPr>
          <w:p w14:paraId="34342671" w14:textId="77777777" w:rsidR="00A1186B" w:rsidRDefault="00000000">
            <w:pPr>
              <w:spacing w:before="40" w:after="40" w:line="264" w:lineRule="auto"/>
            </w:pPr>
            <w:r>
              <w:rPr>
                <w:b/>
                <w:color w:val="FFFFFF"/>
                <w:sz w:val="18"/>
              </w:rPr>
              <w:t>Administrador</w:t>
            </w:r>
          </w:p>
        </w:tc>
      </w:tr>
      <w:tr w:rsidR="00A1186B" w14:paraId="46D239DB" w14:textId="77777777">
        <w:trPr>
          <w:cantSplit/>
          <w:jc w:val="center"/>
        </w:trPr>
        <w:tc>
          <w:tcPr>
            <w:tcW w:w="4372" w:type="dxa"/>
          </w:tcPr>
          <w:p w14:paraId="36EA236D" w14:textId="77777777" w:rsidR="00A1186B" w:rsidRDefault="00000000">
            <w:pPr>
              <w:spacing w:before="40" w:after="40" w:line="264" w:lineRule="auto"/>
            </w:pPr>
            <w:r>
              <w:rPr>
                <w:sz w:val="17"/>
              </w:rPr>
              <w:t>Registrarse, iniciar sesión</w:t>
            </w:r>
          </w:p>
        </w:tc>
        <w:tc>
          <w:tcPr>
            <w:tcW w:w="1192" w:type="dxa"/>
          </w:tcPr>
          <w:p w14:paraId="4F5DCF6F" w14:textId="77777777" w:rsidR="00A1186B" w:rsidRDefault="00000000">
            <w:pPr>
              <w:spacing w:before="40" w:after="40" w:line="264" w:lineRule="auto"/>
            </w:pPr>
            <w:r>
              <w:rPr>
                <w:sz w:val="17"/>
              </w:rPr>
              <w:t>Sí</w:t>
            </w:r>
          </w:p>
        </w:tc>
        <w:tc>
          <w:tcPr>
            <w:tcW w:w="1192" w:type="dxa"/>
          </w:tcPr>
          <w:p w14:paraId="5CEBB010" w14:textId="77777777" w:rsidR="00A1186B" w:rsidRDefault="00000000">
            <w:pPr>
              <w:spacing w:before="40" w:after="40" w:line="264" w:lineRule="auto"/>
            </w:pPr>
            <w:r>
              <w:rPr>
                <w:sz w:val="17"/>
              </w:rPr>
              <w:t>—</w:t>
            </w:r>
          </w:p>
        </w:tc>
        <w:tc>
          <w:tcPr>
            <w:tcW w:w="1689" w:type="dxa"/>
          </w:tcPr>
          <w:p w14:paraId="58CE2E60" w14:textId="77777777" w:rsidR="00A1186B" w:rsidRDefault="00000000">
            <w:pPr>
              <w:spacing w:before="40" w:after="40" w:line="264" w:lineRule="auto"/>
            </w:pPr>
            <w:r>
              <w:rPr>
                <w:sz w:val="17"/>
              </w:rPr>
              <w:t>—</w:t>
            </w:r>
          </w:p>
        </w:tc>
        <w:tc>
          <w:tcPr>
            <w:tcW w:w="1490" w:type="dxa"/>
          </w:tcPr>
          <w:p w14:paraId="78D60D89" w14:textId="77777777" w:rsidR="00A1186B" w:rsidRDefault="00000000">
            <w:pPr>
              <w:spacing w:before="40" w:after="40" w:line="264" w:lineRule="auto"/>
            </w:pPr>
            <w:r>
              <w:rPr>
                <w:sz w:val="17"/>
              </w:rPr>
              <w:t>—</w:t>
            </w:r>
          </w:p>
        </w:tc>
      </w:tr>
      <w:tr w:rsidR="00A1186B" w14:paraId="6BCF61E3" w14:textId="77777777">
        <w:trPr>
          <w:cantSplit/>
          <w:jc w:val="center"/>
        </w:trPr>
        <w:tc>
          <w:tcPr>
            <w:tcW w:w="4372" w:type="dxa"/>
            <w:shd w:val="clear" w:color="auto" w:fill="FAF8EF"/>
          </w:tcPr>
          <w:p w14:paraId="0A024E6B" w14:textId="77777777" w:rsidR="00A1186B" w:rsidRPr="00DD7145" w:rsidRDefault="00000000">
            <w:pPr>
              <w:spacing w:before="40" w:after="40" w:line="264" w:lineRule="auto"/>
              <w:rPr>
                <w:lang w:val="es-MX"/>
              </w:rPr>
            </w:pPr>
            <w:r w:rsidRPr="00DD7145">
              <w:rPr>
                <w:sz w:val="17"/>
                <w:lang w:val="es-MX"/>
              </w:rPr>
              <w:t>Perfil propio, cambio de contraseña, baja</w:t>
            </w:r>
          </w:p>
        </w:tc>
        <w:tc>
          <w:tcPr>
            <w:tcW w:w="1192" w:type="dxa"/>
            <w:shd w:val="clear" w:color="auto" w:fill="FAF8EF"/>
          </w:tcPr>
          <w:p w14:paraId="158719C5" w14:textId="77777777" w:rsidR="00A1186B" w:rsidRDefault="00000000">
            <w:pPr>
              <w:spacing w:before="40" w:after="40" w:line="264" w:lineRule="auto"/>
            </w:pPr>
            <w:r>
              <w:rPr>
                <w:sz w:val="17"/>
              </w:rPr>
              <w:t>No</w:t>
            </w:r>
          </w:p>
        </w:tc>
        <w:tc>
          <w:tcPr>
            <w:tcW w:w="1192" w:type="dxa"/>
            <w:shd w:val="clear" w:color="auto" w:fill="FAF8EF"/>
          </w:tcPr>
          <w:p w14:paraId="7AF44533" w14:textId="77777777" w:rsidR="00A1186B" w:rsidRDefault="00000000">
            <w:pPr>
              <w:spacing w:before="40" w:after="40" w:line="264" w:lineRule="auto"/>
            </w:pPr>
            <w:r>
              <w:rPr>
                <w:sz w:val="17"/>
              </w:rPr>
              <w:t>Sí</w:t>
            </w:r>
          </w:p>
        </w:tc>
        <w:tc>
          <w:tcPr>
            <w:tcW w:w="1689" w:type="dxa"/>
            <w:shd w:val="clear" w:color="auto" w:fill="FAF8EF"/>
          </w:tcPr>
          <w:p w14:paraId="080F9CEF" w14:textId="77777777" w:rsidR="00A1186B" w:rsidRDefault="00000000">
            <w:pPr>
              <w:spacing w:before="40" w:after="40" w:line="264" w:lineRule="auto"/>
            </w:pPr>
            <w:r>
              <w:rPr>
                <w:sz w:val="17"/>
              </w:rPr>
              <w:t>Sí (baja bloqueada)</w:t>
            </w:r>
          </w:p>
        </w:tc>
        <w:tc>
          <w:tcPr>
            <w:tcW w:w="1490" w:type="dxa"/>
            <w:shd w:val="clear" w:color="auto" w:fill="FAF8EF"/>
          </w:tcPr>
          <w:p w14:paraId="5A042369" w14:textId="77777777" w:rsidR="00A1186B" w:rsidRDefault="00000000">
            <w:pPr>
              <w:spacing w:before="40" w:after="40" w:line="264" w:lineRule="auto"/>
            </w:pPr>
            <w:r>
              <w:rPr>
                <w:sz w:val="17"/>
              </w:rPr>
              <w:t>Sí</w:t>
            </w:r>
          </w:p>
        </w:tc>
      </w:tr>
      <w:tr w:rsidR="00A1186B" w:rsidRPr="00DD7145" w14:paraId="1AC88F78" w14:textId="77777777">
        <w:trPr>
          <w:cantSplit/>
          <w:jc w:val="center"/>
        </w:trPr>
        <w:tc>
          <w:tcPr>
            <w:tcW w:w="4372" w:type="dxa"/>
          </w:tcPr>
          <w:p w14:paraId="0DEB2D24" w14:textId="77777777" w:rsidR="00A1186B" w:rsidRPr="00DD7145" w:rsidRDefault="00000000">
            <w:pPr>
              <w:spacing w:before="40" w:after="40" w:line="264" w:lineRule="auto"/>
              <w:rPr>
                <w:lang w:val="es-MX"/>
              </w:rPr>
            </w:pPr>
            <w:r w:rsidRPr="00DD7145">
              <w:rPr>
                <w:sz w:val="17"/>
                <w:lang w:val="es-MX"/>
              </w:rPr>
              <w:lastRenderedPageBreak/>
              <w:t>Consultar inventario, productos y lista de compras de su hogar</w:t>
            </w:r>
          </w:p>
        </w:tc>
        <w:tc>
          <w:tcPr>
            <w:tcW w:w="1192" w:type="dxa"/>
          </w:tcPr>
          <w:p w14:paraId="122F724E" w14:textId="77777777" w:rsidR="00A1186B" w:rsidRDefault="00000000">
            <w:pPr>
              <w:spacing w:before="40" w:after="40" w:line="264" w:lineRule="auto"/>
            </w:pPr>
            <w:r>
              <w:rPr>
                <w:sz w:val="17"/>
              </w:rPr>
              <w:t>No</w:t>
            </w:r>
          </w:p>
        </w:tc>
        <w:tc>
          <w:tcPr>
            <w:tcW w:w="1192" w:type="dxa"/>
          </w:tcPr>
          <w:p w14:paraId="4140E4F7" w14:textId="77777777" w:rsidR="00A1186B" w:rsidRDefault="00000000">
            <w:pPr>
              <w:spacing w:before="40" w:after="40" w:line="264" w:lineRule="auto"/>
            </w:pPr>
            <w:r>
              <w:rPr>
                <w:sz w:val="17"/>
              </w:rPr>
              <w:t>Sí</w:t>
            </w:r>
          </w:p>
        </w:tc>
        <w:tc>
          <w:tcPr>
            <w:tcW w:w="1689" w:type="dxa"/>
          </w:tcPr>
          <w:p w14:paraId="719CAE45" w14:textId="77777777" w:rsidR="00A1186B" w:rsidRDefault="00000000">
            <w:pPr>
              <w:spacing w:before="40" w:after="40" w:line="264" w:lineRule="auto"/>
            </w:pPr>
            <w:r>
              <w:rPr>
                <w:sz w:val="17"/>
              </w:rPr>
              <w:t>Sí</w:t>
            </w:r>
          </w:p>
        </w:tc>
        <w:tc>
          <w:tcPr>
            <w:tcW w:w="1490" w:type="dxa"/>
          </w:tcPr>
          <w:p w14:paraId="22D68567" w14:textId="77777777" w:rsidR="00A1186B" w:rsidRPr="00DD7145" w:rsidRDefault="00000000">
            <w:pPr>
              <w:spacing w:before="40" w:after="40" w:line="264" w:lineRule="auto"/>
              <w:rPr>
                <w:lang w:val="es-MX"/>
              </w:rPr>
            </w:pPr>
            <w:r w:rsidRPr="00DD7145">
              <w:rPr>
                <w:sz w:val="17"/>
                <w:lang w:val="es-MX"/>
              </w:rPr>
              <w:t>Solo listados generales por la API</w:t>
            </w:r>
          </w:p>
        </w:tc>
      </w:tr>
      <w:tr w:rsidR="00A1186B" w14:paraId="47608252" w14:textId="77777777">
        <w:trPr>
          <w:cantSplit/>
          <w:jc w:val="center"/>
        </w:trPr>
        <w:tc>
          <w:tcPr>
            <w:tcW w:w="4372" w:type="dxa"/>
            <w:shd w:val="clear" w:color="auto" w:fill="FAF8EF"/>
          </w:tcPr>
          <w:p w14:paraId="1B34BA46" w14:textId="77777777" w:rsidR="00A1186B" w:rsidRPr="00DD7145" w:rsidRDefault="00000000">
            <w:pPr>
              <w:spacing w:before="40" w:after="40" w:line="264" w:lineRule="auto"/>
              <w:rPr>
                <w:lang w:val="es-MX"/>
              </w:rPr>
            </w:pPr>
            <w:r w:rsidRPr="00DD7145">
              <w:rPr>
                <w:sz w:val="17"/>
                <w:lang w:val="es-MX"/>
              </w:rPr>
              <w:t>Alta, cambio y baja de productos y lista de compras de su hogar</w:t>
            </w:r>
          </w:p>
        </w:tc>
        <w:tc>
          <w:tcPr>
            <w:tcW w:w="1192" w:type="dxa"/>
            <w:shd w:val="clear" w:color="auto" w:fill="FAF8EF"/>
          </w:tcPr>
          <w:p w14:paraId="50DAD470" w14:textId="77777777" w:rsidR="00A1186B" w:rsidRDefault="00000000">
            <w:pPr>
              <w:spacing w:before="40" w:after="40" w:line="264" w:lineRule="auto"/>
            </w:pPr>
            <w:r>
              <w:rPr>
                <w:sz w:val="17"/>
              </w:rPr>
              <w:t>No</w:t>
            </w:r>
          </w:p>
        </w:tc>
        <w:tc>
          <w:tcPr>
            <w:tcW w:w="1192" w:type="dxa"/>
            <w:shd w:val="clear" w:color="auto" w:fill="FAF8EF"/>
          </w:tcPr>
          <w:p w14:paraId="7614B1B0" w14:textId="77777777" w:rsidR="00A1186B" w:rsidRDefault="00000000">
            <w:pPr>
              <w:spacing w:before="40" w:after="40" w:line="264" w:lineRule="auto"/>
            </w:pPr>
            <w:r>
              <w:rPr>
                <w:sz w:val="17"/>
              </w:rPr>
              <w:t>Sí</w:t>
            </w:r>
          </w:p>
        </w:tc>
        <w:tc>
          <w:tcPr>
            <w:tcW w:w="1689" w:type="dxa"/>
            <w:shd w:val="clear" w:color="auto" w:fill="FAF8EF"/>
          </w:tcPr>
          <w:p w14:paraId="12F1A773" w14:textId="77777777" w:rsidR="00A1186B" w:rsidRDefault="00000000">
            <w:pPr>
              <w:spacing w:before="40" w:after="40" w:line="264" w:lineRule="auto"/>
            </w:pPr>
            <w:r>
              <w:rPr>
                <w:sz w:val="17"/>
              </w:rPr>
              <w:t>Sí</w:t>
            </w:r>
          </w:p>
        </w:tc>
        <w:tc>
          <w:tcPr>
            <w:tcW w:w="1490" w:type="dxa"/>
            <w:shd w:val="clear" w:color="auto" w:fill="FAF8EF"/>
          </w:tcPr>
          <w:p w14:paraId="5BB199A7" w14:textId="77777777" w:rsidR="00A1186B" w:rsidRDefault="00000000">
            <w:pPr>
              <w:spacing w:before="40" w:after="40" w:line="264" w:lineRule="auto"/>
            </w:pPr>
            <w:r>
              <w:rPr>
                <w:sz w:val="17"/>
              </w:rPr>
              <w:t>No</w:t>
            </w:r>
          </w:p>
        </w:tc>
      </w:tr>
      <w:tr w:rsidR="00A1186B" w14:paraId="4D64E63E" w14:textId="77777777">
        <w:trPr>
          <w:cantSplit/>
          <w:jc w:val="center"/>
        </w:trPr>
        <w:tc>
          <w:tcPr>
            <w:tcW w:w="4372" w:type="dxa"/>
          </w:tcPr>
          <w:p w14:paraId="5C7457C8" w14:textId="77777777" w:rsidR="00A1186B" w:rsidRPr="00DD7145" w:rsidRDefault="00000000">
            <w:pPr>
              <w:spacing w:before="40" w:after="40" w:line="264" w:lineRule="auto"/>
              <w:rPr>
                <w:lang w:val="es-MX"/>
              </w:rPr>
            </w:pPr>
            <w:r w:rsidRPr="00DD7145">
              <w:rPr>
                <w:sz w:val="17"/>
                <w:lang w:val="es-MX"/>
              </w:rPr>
              <w:t>Renombrar o eliminar el hogar, gestionar integrantes</w:t>
            </w:r>
          </w:p>
        </w:tc>
        <w:tc>
          <w:tcPr>
            <w:tcW w:w="1192" w:type="dxa"/>
          </w:tcPr>
          <w:p w14:paraId="7658853F" w14:textId="77777777" w:rsidR="00A1186B" w:rsidRDefault="00000000">
            <w:pPr>
              <w:spacing w:before="40" w:after="40" w:line="264" w:lineRule="auto"/>
            </w:pPr>
            <w:r>
              <w:rPr>
                <w:sz w:val="17"/>
              </w:rPr>
              <w:t>No</w:t>
            </w:r>
          </w:p>
        </w:tc>
        <w:tc>
          <w:tcPr>
            <w:tcW w:w="1192" w:type="dxa"/>
          </w:tcPr>
          <w:p w14:paraId="3CFCA9D0" w14:textId="77777777" w:rsidR="00A1186B" w:rsidRDefault="00000000">
            <w:pPr>
              <w:spacing w:before="40" w:after="40" w:line="264" w:lineRule="auto"/>
            </w:pPr>
            <w:r>
              <w:rPr>
                <w:sz w:val="17"/>
              </w:rPr>
              <w:t>No</w:t>
            </w:r>
          </w:p>
        </w:tc>
        <w:tc>
          <w:tcPr>
            <w:tcW w:w="1689" w:type="dxa"/>
          </w:tcPr>
          <w:p w14:paraId="440B6801" w14:textId="77777777" w:rsidR="00A1186B" w:rsidRDefault="00000000">
            <w:pPr>
              <w:spacing w:before="40" w:after="40" w:line="264" w:lineRule="auto"/>
            </w:pPr>
            <w:r>
              <w:rPr>
                <w:sz w:val="17"/>
              </w:rPr>
              <w:t>Sí</w:t>
            </w:r>
          </w:p>
        </w:tc>
        <w:tc>
          <w:tcPr>
            <w:tcW w:w="1490" w:type="dxa"/>
          </w:tcPr>
          <w:p w14:paraId="04A1C73B" w14:textId="77777777" w:rsidR="00A1186B" w:rsidRDefault="00000000">
            <w:pPr>
              <w:spacing w:before="40" w:after="40" w:line="264" w:lineRule="auto"/>
            </w:pPr>
            <w:r>
              <w:rPr>
                <w:sz w:val="17"/>
              </w:rPr>
              <w:t>No</w:t>
            </w:r>
          </w:p>
        </w:tc>
      </w:tr>
      <w:tr w:rsidR="00A1186B" w14:paraId="4631DDAC" w14:textId="77777777">
        <w:trPr>
          <w:cantSplit/>
          <w:jc w:val="center"/>
        </w:trPr>
        <w:tc>
          <w:tcPr>
            <w:tcW w:w="4372" w:type="dxa"/>
            <w:shd w:val="clear" w:color="auto" w:fill="FAF8EF"/>
          </w:tcPr>
          <w:p w14:paraId="32E1C120" w14:textId="77777777" w:rsidR="00A1186B" w:rsidRPr="00DD7145" w:rsidRDefault="00000000">
            <w:pPr>
              <w:spacing w:before="40" w:after="40" w:line="264" w:lineRule="auto"/>
              <w:rPr>
                <w:lang w:val="es-MX"/>
              </w:rPr>
            </w:pPr>
            <w:r w:rsidRPr="00DD7145">
              <w:rPr>
                <w:sz w:val="17"/>
                <w:lang w:val="es-MX"/>
              </w:rPr>
              <w:t>Cambiar capacidad y estilo de inventarios</w:t>
            </w:r>
          </w:p>
        </w:tc>
        <w:tc>
          <w:tcPr>
            <w:tcW w:w="1192" w:type="dxa"/>
            <w:shd w:val="clear" w:color="auto" w:fill="FAF8EF"/>
          </w:tcPr>
          <w:p w14:paraId="19BAB1FC" w14:textId="77777777" w:rsidR="00A1186B" w:rsidRDefault="00000000">
            <w:pPr>
              <w:spacing w:before="40" w:after="40" w:line="264" w:lineRule="auto"/>
            </w:pPr>
            <w:r>
              <w:rPr>
                <w:sz w:val="17"/>
              </w:rPr>
              <w:t>No</w:t>
            </w:r>
          </w:p>
        </w:tc>
        <w:tc>
          <w:tcPr>
            <w:tcW w:w="1192" w:type="dxa"/>
            <w:shd w:val="clear" w:color="auto" w:fill="FAF8EF"/>
          </w:tcPr>
          <w:p w14:paraId="2A4ABD5B" w14:textId="77777777" w:rsidR="00A1186B" w:rsidRDefault="00000000">
            <w:pPr>
              <w:spacing w:before="40" w:after="40" w:line="264" w:lineRule="auto"/>
            </w:pPr>
            <w:r>
              <w:rPr>
                <w:sz w:val="17"/>
              </w:rPr>
              <w:t>No</w:t>
            </w:r>
          </w:p>
        </w:tc>
        <w:tc>
          <w:tcPr>
            <w:tcW w:w="1689" w:type="dxa"/>
            <w:shd w:val="clear" w:color="auto" w:fill="FAF8EF"/>
          </w:tcPr>
          <w:p w14:paraId="104F175D" w14:textId="77777777" w:rsidR="00A1186B" w:rsidRDefault="00000000">
            <w:pPr>
              <w:spacing w:before="40" w:after="40" w:line="264" w:lineRule="auto"/>
            </w:pPr>
            <w:r>
              <w:rPr>
                <w:sz w:val="17"/>
              </w:rPr>
              <w:t>Sí</w:t>
            </w:r>
          </w:p>
        </w:tc>
        <w:tc>
          <w:tcPr>
            <w:tcW w:w="1490" w:type="dxa"/>
            <w:shd w:val="clear" w:color="auto" w:fill="FAF8EF"/>
          </w:tcPr>
          <w:p w14:paraId="45401351" w14:textId="77777777" w:rsidR="00A1186B" w:rsidRDefault="00000000">
            <w:pPr>
              <w:spacing w:before="40" w:after="40" w:line="264" w:lineRule="auto"/>
            </w:pPr>
            <w:r>
              <w:rPr>
                <w:sz w:val="17"/>
              </w:rPr>
              <w:t>No</w:t>
            </w:r>
          </w:p>
        </w:tc>
      </w:tr>
      <w:tr w:rsidR="00A1186B" w14:paraId="3FE79122" w14:textId="77777777">
        <w:trPr>
          <w:cantSplit/>
          <w:jc w:val="center"/>
        </w:trPr>
        <w:tc>
          <w:tcPr>
            <w:tcW w:w="4372" w:type="dxa"/>
          </w:tcPr>
          <w:p w14:paraId="0211E1C2" w14:textId="77777777" w:rsidR="00A1186B" w:rsidRPr="00DD7145" w:rsidRDefault="00000000">
            <w:pPr>
              <w:spacing w:before="40" w:after="40" w:line="264" w:lineRule="auto"/>
              <w:rPr>
                <w:lang w:val="es-MX"/>
              </w:rPr>
            </w:pPr>
            <w:r w:rsidRPr="00DD7145">
              <w:rPr>
                <w:sz w:val="17"/>
                <w:lang w:val="es-MX"/>
              </w:rPr>
              <w:t>CRUD de recetas propias, compartir, calificar recetas ajenas</w:t>
            </w:r>
          </w:p>
        </w:tc>
        <w:tc>
          <w:tcPr>
            <w:tcW w:w="1192" w:type="dxa"/>
          </w:tcPr>
          <w:p w14:paraId="030E93E4" w14:textId="77777777" w:rsidR="00A1186B" w:rsidRDefault="00000000">
            <w:pPr>
              <w:spacing w:before="40" w:after="40" w:line="264" w:lineRule="auto"/>
            </w:pPr>
            <w:r>
              <w:rPr>
                <w:sz w:val="17"/>
              </w:rPr>
              <w:t>No</w:t>
            </w:r>
          </w:p>
        </w:tc>
        <w:tc>
          <w:tcPr>
            <w:tcW w:w="1192" w:type="dxa"/>
          </w:tcPr>
          <w:p w14:paraId="614C3F16" w14:textId="77777777" w:rsidR="00A1186B" w:rsidRDefault="00000000">
            <w:pPr>
              <w:spacing w:before="40" w:after="40" w:line="264" w:lineRule="auto"/>
            </w:pPr>
            <w:r>
              <w:rPr>
                <w:sz w:val="17"/>
              </w:rPr>
              <w:t>Sí</w:t>
            </w:r>
          </w:p>
        </w:tc>
        <w:tc>
          <w:tcPr>
            <w:tcW w:w="1689" w:type="dxa"/>
          </w:tcPr>
          <w:p w14:paraId="451D14BD" w14:textId="77777777" w:rsidR="00A1186B" w:rsidRDefault="00000000">
            <w:pPr>
              <w:spacing w:before="40" w:after="40" w:line="264" w:lineRule="auto"/>
            </w:pPr>
            <w:r>
              <w:rPr>
                <w:sz w:val="17"/>
              </w:rPr>
              <w:t>Sí</w:t>
            </w:r>
          </w:p>
        </w:tc>
        <w:tc>
          <w:tcPr>
            <w:tcW w:w="1490" w:type="dxa"/>
          </w:tcPr>
          <w:p w14:paraId="07B1827C" w14:textId="77777777" w:rsidR="00A1186B" w:rsidRDefault="00000000">
            <w:pPr>
              <w:spacing w:before="40" w:after="40" w:line="264" w:lineRule="auto"/>
            </w:pPr>
            <w:r>
              <w:rPr>
                <w:sz w:val="17"/>
              </w:rPr>
              <w:t>Sí</w:t>
            </w:r>
          </w:p>
        </w:tc>
      </w:tr>
      <w:tr w:rsidR="00A1186B" w14:paraId="4A2E6F57" w14:textId="77777777">
        <w:trPr>
          <w:cantSplit/>
          <w:jc w:val="center"/>
        </w:trPr>
        <w:tc>
          <w:tcPr>
            <w:tcW w:w="4372" w:type="dxa"/>
            <w:shd w:val="clear" w:color="auto" w:fill="FAF8EF"/>
          </w:tcPr>
          <w:p w14:paraId="31B7A722" w14:textId="77777777" w:rsidR="00A1186B" w:rsidRPr="00DD7145" w:rsidRDefault="00000000">
            <w:pPr>
              <w:spacing w:before="40" w:after="40" w:line="264" w:lineRule="auto"/>
              <w:rPr>
                <w:lang w:val="es-MX"/>
              </w:rPr>
            </w:pPr>
            <w:r w:rsidRPr="00DD7145">
              <w:rPr>
                <w:sz w:val="17"/>
                <w:lang w:val="es-MX"/>
              </w:rPr>
              <w:t>Aprobar o rechazar recetas compartidas</w:t>
            </w:r>
          </w:p>
        </w:tc>
        <w:tc>
          <w:tcPr>
            <w:tcW w:w="1192" w:type="dxa"/>
            <w:shd w:val="clear" w:color="auto" w:fill="FAF8EF"/>
          </w:tcPr>
          <w:p w14:paraId="6D939EC3" w14:textId="77777777" w:rsidR="00A1186B" w:rsidRDefault="00000000">
            <w:pPr>
              <w:spacing w:before="40" w:after="40" w:line="264" w:lineRule="auto"/>
            </w:pPr>
            <w:r>
              <w:rPr>
                <w:sz w:val="17"/>
              </w:rPr>
              <w:t>No</w:t>
            </w:r>
          </w:p>
        </w:tc>
        <w:tc>
          <w:tcPr>
            <w:tcW w:w="1192" w:type="dxa"/>
            <w:shd w:val="clear" w:color="auto" w:fill="FAF8EF"/>
          </w:tcPr>
          <w:p w14:paraId="533E8FC2" w14:textId="77777777" w:rsidR="00A1186B" w:rsidRDefault="00000000">
            <w:pPr>
              <w:spacing w:before="40" w:after="40" w:line="264" w:lineRule="auto"/>
            </w:pPr>
            <w:r>
              <w:rPr>
                <w:sz w:val="17"/>
              </w:rPr>
              <w:t>No</w:t>
            </w:r>
          </w:p>
        </w:tc>
        <w:tc>
          <w:tcPr>
            <w:tcW w:w="1689" w:type="dxa"/>
            <w:shd w:val="clear" w:color="auto" w:fill="FAF8EF"/>
          </w:tcPr>
          <w:p w14:paraId="221DD521" w14:textId="77777777" w:rsidR="00A1186B" w:rsidRDefault="00000000">
            <w:pPr>
              <w:spacing w:before="40" w:after="40" w:line="264" w:lineRule="auto"/>
            </w:pPr>
            <w:r>
              <w:rPr>
                <w:sz w:val="17"/>
              </w:rPr>
              <w:t>No</w:t>
            </w:r>
          </w:p>
        </w:tc>
        <w:tc>
          <w:tcPr>
            <w:tcW w:w="1490" w:type="dxa"/>
            <w:shd w:val="clear" w:color="auto" w:fill="FAF8EF"/>
          </w:tcPr>
          <w:p w14:paraId="6D8609AF" w14:textId="77777777" w:rsidR="00A1186B" w:rsidRDefault="00000000">
            <w:pPr>
              <w:spacing w:before="40" w:after="40" w:line="264" w:lineRule="auto"/>
            </w:pPr>
            <w:r>
              <w:rPr>
                <w:sz w:val="17"/>
              </w:rPr>
              <w:t>Sí</w:t>
            </w:r>
          </w:p>
        </w:tc>
      </w:tr>
      <w:tr w:rsidR="00A1186B" w14:paraId="6075BCD7" w14:textId="77777777">
        <w:trPr>
          <w:cantSplit/>
          <w:jc w:val="center"/>
        </w:trPr>
        <w:tc>
          <w:tcPr>
            <w:tcW w:w="4372" w:type="dxa"/>
          </w:tcPr>
          <w:p w14:paraId="727244AE" w14:textId="77777777" w:rsidR="00A1186B" w:rsidRPr="00DD7145" w:rsidRDefault="00000000">
            <w:pPr>
              <w:spacing w:before="40" w:after="40" w:line="264" w:lineRule="auto"/>
              <w:rPr>
                <w:lang w:val="es-MX"/>
              </w:rPr>
            </w:pPr>
            <w:r w:rsidRPr="00DD7145">
              <w:rPr>
                <w:sz w:val="17"/>
                <w:lang w:val="es-MX"/>
              </w:rPr>
              <w:t>Reportes de su hogar y avisos propios</w:t>
            </w:r>
          </w:p>
        </w:tc>
        <w:tc>
          <w:tcPr>
            <w:tcW w:w="1192" w:type="dxa"/>
          </w:tcPr>
          <w:p w14:paraId="24C1AC84" w14:textId="77777777" w:rsidR="00A1186B" w:rsidRDefault="00000000">
            <w:pPr>
              <w:spacing w:before="40" w:after="40" w:line="264" w:lineRule="auto"/>
            </w:pPr>
            <w:r>
              <w:rPr>
                <w:sz w:val="17"/>
              </w:rPr>
              <w:t>No</w:t>
            </w:r>
          </w:p>
        </w:tc>
        <w:tc>
          <w:tcPr>
            <w:tcW w:w="1192" w:type="dxa"/>
          </w:tcPr>
          <w:p w14:paraId="35040D9C" w14:textId="77777777" w:rsidR="00A1186B" w:rsidRDefault="00000000">
            <w:pPr>
              <w:spacing w:before="40" w:after="40" w:line="264" w:lineRule="auto"/>
            </w:pPr>
            <w:r>
              <w:rPr>
                <w:sz w:val="17"/>
              </w:rPr>
              <w:t>Sí</w:t>
            </w:r>
          </w:p>
        </w:tc>
        <w:tc>
          <w:tcPr>
            <w:tcW w:w="1689" w:type="dxa"/>
          </w:tcPr>
          <w:p w14:paraId="778AE259" w14:textId="77777777" w:rsidR="00A1186B" w:rsidRDefault="00000000">
            <w:pPr>
              <w:spacing w:before="40" w:after="40" w:line="264" w:lineRule="auto"/>
            </w:pPr>
            <w:r>
              <w:rPr>
                <w:sz w:val="17"/>
              </w:rPr>
              <w:t>Sí</w:t>
            </w:r>
          </w:p>
        </w:tc>
        <w:tc>
          <w:tcPr>
            <w:tcW w:w="1490" w:type="dxa"/>
          </w:tcPr>
          <w:p w14:paraId="261A77E1" w14:textId="77777777" w:rsidR="00A1186B" w:rsidRDefault="00000000">
            <w:pPr>
              <w:spacing w:before="40" w:after="40" w:line="264" w:lineRule="auto"/>
            </w:pPr>
            <w:r>
              <w:rPr>
                <w:sz w:val="17"/>
              </w:rPr>
              <w:t>No</w:t>
            </w:r>
          </w:p>
        </w:tc>
      </w:tr>
      <w:tr w:rsidR="00A1186B" w14:paraId="0F6AA244" w14:textId="77777777">
        <w:trPr>
          <w:cantSplit/>
          <w:jc w:val="center"/>
        </w:trPr>
        <w:tc>
          <w:tcPr>
            <w:tcW w:w="4372" w:type="dxa"/>
            <w:shd w:val="clear" w:color="auto" w:fill="FAF8EF"/>
          </w:tcPr>
          <w:p w14:paraId="1FDA7699" w14:textId="77777777" w:rsidR="00A1186B" w:rsidRDefault="00000000">
            <w:pPr>
              <w:spacing w:before="40" w:after="40" w:line="264" w:lineRule="auto"/>
            </w:pPr>
            <w:r>
              <w:rPr>
                <w:sz w:val="17"/>
              </w:rPr>
              <w:t>Catálogos (lectura)</w:t>
            </w:r>
          </w:p>
        </w:tc>
        <w:tc>
          <w:tcPr>
            <w:tcW w:w="1192" w:type="dxa"/>
            <w:shd w:val="clear" w:color="auto" w:fill="FAF8EF"/>
          </w:tcPr>
          <w:p w14:paraId="1B04940A" w14:textId="77777777" w:rsidR="00A1186B" w:rsidRDefault="00000000">
            <w:pPr>
              <w:spacing w:before="40" w:after="40" w:line="264" w:lineRule="auto"/>
            </w:pPr>
            <w:r>
              <w:rPr>
                <w:sz w:val="17"/>
              </w:rPr>
              <w:t>No</w:t>
            </w:r>
          </w:p>
        </w:tc>
        <w:tc>
          <w:tcPr>
            <w:tcW w:w="1192" w:type="dxa"/>
            <w:shd w:val="clear" w:color="auto" w:fill="FAF8EF"/>
          </w:tcPr>
          <w:p w14:paraId="19B00FEA" w14:textId="77777777" w:rsidR="00A1186B" w:rsidRDefault="00000000">
            <w:pPr>
              <w:spacing w:before="40" w:after="40" w:line="264" w:lineRule="auto"/>
            </w:pPr>
            <w:r>
              <w:rPr>
                <w:sz w:val="17"/>
              </w:rPr>
              <w:t>Sí</w:t>
            </w:r>
          </w:p>
        </w:tc>
        <w:tc>
          <w:tcPr>
            <w:tcW w:w="1689" w:type="dxa"/>
            <w:shd w:val="clear" w:color="auto" w:fill="FAF8EF"/>
          </w:tcPr>
          <w:p w14:paraId="125F340A" w14:textId="77777777" w:rsidR="00A1186B" w:rsidRDefault="00000000">
            <w:pPr>
              <w:spacing w:before="40" w:after="40" w:line="264" w:lineRule="auto"/>
            </w:pPr>
            <w:r>
              <w:rPr>
                <w:sz w:val="17"/>
              </w:rPr>
              <w:t>Sí</w:t>
            </w:r>
          </w:p>
        </w:tc>
        <w:tc>
          <w:tcPr>
            <w:tcW w:w="1490" w:type="dxa"/>
            <w:shd w:val="clear" w:color="auto" w:fill="FAF8EF"/>
          </w:tcPr>
          <w:p w14:paraId="695C27AA" w14:textId="77777777" w:rsidR="00A1186B" w:rsidRDefault="00000000">
            <w:pPr>
              <w:spacing w:before="40" w:after="40" w:line="264" w:lineRule="auto"/>
            </w:pPr>
            <w:r>
              <w:rPr>
                <w:sz w:val="17"/>
              </w:rPr>
              <w:t>Sí</w:t>
            </w:r>
          </w:p>
        </w:tc>
      </w:tr>
      <w:tr w:rsidR="00A1186B" w14:paraId="402ADE94" w14:textId="77777777">
        <w:trPr>
          <w:cantSplit/>
          <w:jc w:val="center"/>
        </w:trPr>
        <w:tc>
          <w:tcPr>
            <w:tcW w:w="4372" w:type="dxa"/>
          </w:tcPr>
          <w:p w14:paraId="08DFC7B3" w14:textId="77777777" w:rsidR="00A1186B" w:rsidRPr="00DD7145" w:rsidRDefault="00000000">
            <w:pPr>
              <w:spacing w:before="40" w:after="40" w:line="264" w:lineRule="auto"/>
              <w:rPr>
                <w:lang w:val="es-MX"/>
              </w:rPr>
            </w:pPr>
            <w:r w:rsidRPr="00DD7145">
              <w:rPr>
                <w:sz w:val="17"/>
                <w:lang w:val="es-MX"/>
              </w:rPr>
              <w:t>Catálogos (escritura) y administración de usuarios</w:t>
            </w:r>
          </w:p>
        </w:tc>
        <w:tc>
          <w:tcPr>
            <w:tcW w:w="1192" w:type="dxa"/>
          </w:tcPr>
          <w:p w14:paraId="0BFCCBF6" w14:textId="77777777" w:rsidR="00A1186B" w:rsidRDefault="00000000">
            <w:pPr>
              <w:spacing w:before="40" w:after="40" w:line="264" w:lineRule="auto"/>
            </w:pPr>
            <w:r>
              <w:rPr>
                <w:sz w:val="17"/>
              </w:rPr>
              <w:t>No</w:t>
            </w:r>
          </w:p>
        </w:tc>
        <w:tc>
          <w:tcPr>
            <w:tcW w:w="1192" w:type="dxa"/>
          </w:tcPr>
          <w:p w14:paraId="7C295D1A" w14:textId="77777777" w:rsidR="00A1186B" w:rsidRDefault="00000000">
            <w:pPr>
              <w:spacing w:before="40" w:after="40" w:line="264" w:lineRule="auto"/>
            </w:pPr>
            <w:r>
              <w:rPr>
                <w:sz w:val="17"/>
              </w:rPr>
              <w:t>No</w:t>
            </w:r>
          </w:p>
        </w:tc>
        <w:tc>
          <w:tcPr>
            <w:tcW w:w="1689" w:type="dxa"/>
          </w:tcPr>
          <w:p w14:paraId="59E5AC40" w14:textId="77777777" w:rsidR="00A1186B" w:rsidRDefault="00000000">
            <w:pPr>
              <w:spacing w:before="40" w:after="40" w:line="264" w:lineRule="auto"/>
            </w:pPr>
            <w:r>
              <w:rPr>
                <w:sz w:val="17"/>
              </w:rPr>
              <w:t>No</w:t>
            </w:r>
          </w:p>
        </w:tc>
        <w:tc>
          <w:tcPr>
            <w:tcW w:w="1490" w:type="dxa"/>
          </w:tcPr>
          <w:p w14:paraId="5B0DEC30" w14:textId="77777777" w:rsidR="00A1186B" w:rsidRDefault="00000000">
            <w:pPr>
              <w:spacing w:before="40" w:after="40" w:line="264" w:lineRule="auto"/>
            </w:pPr>
            <w:r>
              <w:rPr>
                <w:sz w:val="17"/>
              </w:rPr>
              <w:t>Sí</w:t>
            </w:r>
          </w:p>
        </w:tc>
      </w:tr>
    </w:tbl>
    <w:p w14:paraId="47A9B83F" w14:textId="77777777" w:rsidR="00A1186B" w:rsidRDefault="00A1186B">
      <w:pPr>
        <w:spacing w:after="80" w:line="144" w:lineRule="auto"/>
      </w:pPr>
    </w:p>
    <w:p w14:paraId="550E129D" w14:textId="77777777" w:rsidR="00A1186B" w:rsidRDefault="00000000">
      <w:pPr>
        <w:pStyle w:val="Ttulo1"/>
        <w:pageBreakBefore/>
      </w:pPr>
      <w:r>
        <w:lastRenderedPageBreak/>
        <w:t xml:space="preserve"> 9. API REST</w:t>
      </w:r>
    </w:p>
    <w:p w14:paraId="17ED070D" w14:textId="77777777" w:rsidR="00A1186B" w:rsidRDefault="00000000">
      <w:pPr>
        <w:pStyle w:val="Ttulo2"/>
      </w:pPr>
      <w:r>
        <w:t>9.1 Documentación de endpoints</w:t>
      </w:r>
    </w:p>
    <w:p w14:paraId="7B34346B" w14:textId="77777777" w:rsidR="00A1186B" w:rsidRPr="00DD7145" w:rsidRDefault="00000000">
      <w:pPr>
        <w:jc w:val="both"/>
        <w:rPr>
          <w:lang w:val="es-MX"/>
        </w:rPr>
      </w:pPr>
      <w:r>
        <w:t xml:space="preserve">La ruta base es </w:t>
      </w:r>
      <w:r>
        <w:rPr>
          <w:rFonts w:ascii="Consolas" w:hAnsi="Consolas" w:eastAsia="Consolas"/>
          <w:sz w:val="18"/>
        </w:rPr>
        <w:t>http://localhost:8080/api/v1</w:t>
      </w:r>
      <w:r>
        <w:t xml:space="preserve"> y todo viaja como JSON en UTF-8. Con excepción de los de autenticación, los endpoints piden el encabezado </w:t>
      </w:r>
      <w:r>
        <w:rPr>
          <w:rFonts w:ascii="Consolas" w:hAnsi="Consolas" w:eastAsia="Consolas"/>
          <w:sz w:val="18"/>
        </w:rPr>
        <w:t>Authorization: Bearer &lt;accessToken&gt;</w:t>
      </w:r>
      <w:r>
        <w:t>. En la columna «Acceso», Miembro y Propietario se refieren al hogar del recurso que se está pidiendo.</w:t>
      </w:r>
    </w:p>
    <w:p w14:paraId="1CCBDDA4" w14:textId="77777777" w:rsidR="00A1186B" w:rsidRDefault="00000000">
      <w:pPr>
        <w:pStyle w:val="Ttulo3"/>
      </w:pPr>
      <w:proofErr w:type="spellStart"/>
      <w:r>
        <w:t>Autenticación</w:t>
      </w:r>
      <w:proofErr w:type="spellEnd"/>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894"/>
        <w:gridCol w:w="3279"/>
        <w:gridCol w:w="3776"/>
        <w:gridCol w:w="1987"/>
      </w:tblGrid>
      <w:tr w:rsidR="00A1186B" w14:paraId="0281643E" w14:textId="77777777">
        <w:trPr>
          <w:cantSplit/>
          <w:tblHeader/>
          <w:jc w:val="center"/>
        </w:trPr>
        <w:tc>
          <w:tcPr>
            <w:tcW w:w="894" w:type="dxa"/>
            <w:shd w:val="clear" w:color="auto" w:fill="3D405B"/>
          </w:tcPr>
          <w:p w14:paraId="54029E4A" w14:textId="77777777" w:rsidR="00A1186B" w:rsidRDefault="00000000">
            <w:pPr>
              <w:spacing w:before="40" w:after="40" w:line="264" w:lineRule="auto"/>
            </w:pPr>
            <w:r>
              <w:rPr>
                <w:b/>
                <w:color w:val="FFFFFF"/>
                <w:sz w:val="18"/>
              </w:rPr>
              <w:t>Método</w:t>
            </w:r>
          </w:p>
        </w:tc>
        <w:tc>
          <w:tcPr>
            <w:tcW w:w="3279" w:type="dxa"/>
            <w:shd w:val="clear" w:color="auto" w:fill="3D405B"/>
          </w:tcPr>
          <w:p w14:paraId="037F6231" w14:textId="77777777" w:rsidR="00A1186B" w:rsidRDefault="00000000">
            <w:pPr>
              <w:spacing w:before="40" w:after="40" w:line="264" w:lineRule="auto"/>
            </w:pPr>
            <w:r>
              <w:rPr>
                <w:b/>
                <w:color w:val="FFFFFF"/>
                <w:sz w:val="18"/>
              </w:rPr>
              <w:t>Ruta</w:t>
            </w:r>
          </w:p>
        </w:tc>
        <w:tc>
          <w:tcPr>
            <w:tcW w:w="3776" w:type="dxa"/>
            <w:shd w:val="clear" w:color="auto" w:fill="3D405B"/>
          </w:tcPr>
          <w:p w14:paraId="48E69517" w14:textId="77777777" w:rsidR="00A1186B" w:rsidRDefault="00000000">
            <w:pPr>
              <w:spacing w:before="40" w:after="40" w:line="264" w:lineRule="auto"/>
            </w:pPr>
            <w:r>
              <w:rPr>
                <w:b/>
                <w:color w:val="FFFFFF"/>
                <w:sz w:val="18"/>
              </w:rPr>
              <w:t>Descripción</w:t>
            </w:r>
          </w:p>
        </w:tc>
        <w:tc>
          <w:tcPr>
            <w:tcW w:w="1987" w:type="dxa"/>
            <w:shd w:val="clear" w:color="auto" w:fill="3D405B"/>
          </w:tcPr>
          <w:p w14:paraId="50F28266" w14:textId="77777777" w:rsidR="00A1186B" w:rsidRDefault="00000000">
            <w:pPr>
              <w:spacing w:before="40" w:after="40" w:line="264" w:lineRule="auto"/>
            </w:pPr>
            <w:r>
              <w:rPr>
                <w:b/>
                <w:color w:val="FFFFFF"/>
                <w:sz w:val="18"/>
              </w:rPr>
              <w:t>Acceso</w:t>
            </w:r>
          </w:p>
        </w:tc>
      </w:tr>
      <w:tr w:rsidR="00A1186B" w14:paraId="6D93BA46" w14:textId="77777777">
        <w:trPr>
          <w:cantSplit/>
          <w:jc w:val="center"/>
        </w:trPr>
        <w:tc>
          <w:tcPr>
            <w:tcW w:w="894" w:type="dxa"/>
          </w:tcPr>
          <w:p w14:paraId="38EF4231" w14:textId="77777777" w:rsidR="00A1186B" w:rsidRDefault="00000000">
            <w:pPr>
              <w:spacing w:before="40" w:after="40" w:line="264" w:lineRule="auto"/>
            </w:pPr>
            <w:r>
              <w:rPr>
                <w:b/>
                <w:color w:val="C6603F"/>
                <w:sz w:val="17"/>
              </w:rPr>
              <w:t>POST</w:t>
            </w:r>
          </w:p>
        </w:tc>
        <w:tc>
          <w:tcPr>
            <w:tcW w:w="3279" w:type="dxa"/>
          </w:tcPr>
          <w:p w14:paraId="4DCB16F6" w14:textId="77777777" w:rsidR="00A1186B" w:rsidRDefault="00000000">
            <w:pPr>
              <w:spacing w:before="40" w:after="40" w:line="264" w:lineRule="auto"/>
            </w:pPr>
            <w:r>
              <w:rPr>
                <w:rFonts w:ascii="Consolas" w:eastAsia="Consolas" w:hAnsi="Consolas"/>
                <w:color w:val="A84E33"/>
                <w:sz w:val="16"/>
              </w:rPr>
              <w:t>/auth/login</w:t>
            </w:r>
          </w:p>
        </w:tc>
        <w:tc>
          <w:tcPr>
            <w:tcW w:w="3776" w:type="dxa"/>
          </w:tcPr>
          <w:p w14:paraId="033CBEF3" w14:textId="77777777" w:rsidR="00A1186B" w:rsidRPr="00DD7145" w:rsidRDefault="00000000">
            <w:pPr>
              <w:spacing w:before="40" w:after="40" w:line="264" w:lineRule="auto"/>
              <w:rPr>
                <w:lang w:val="es-MX"/>
              </w:rPr>
            </w:pPr>
            <w:r w:rsidRPr="00DD7145">
              <w:rPr>
                <w:sz w:val="17"/>
                <w:lang w:val="es-MX"/>
              </w:rPr>
              <w:t xml:space="preserve">Valida credenciales y entrega </w:t>
            </w:r>
            <w:proofErr w:type="spellStart"/>
            <w:r w:rsidRPr="00DD7145">
              <w:rPr>
                <w:sz w:val="17"/>
                <w:lang w:val="es-MX"/>
              </w:rPr>
              <w:t>access</w:t>
            </w:r>
            <w:proofErr w:type="spellEnd"/>
            <w:r w:rsidRPr="00DD7145">
              <w:rPr>
                <w:sz w:val="17"/>
                <w:lang w:val="es-MX"/>
              </w:rPr>
              <w:t xml:space="preserve"> token y </w:t>
            </w:r>
            <w:proofErr w:type="spellStart"/>
            <w:r w:rsidRPr="00DD7145">
              <w:rPr>
                <w:sz w:val="17"/>
                <w:lang w:val="es-MX"/>
              </w:rPr>
              <w:t>refresh</w:t>
            </w:r>
            <w:proofErr w:type="spellEnd"/>
            <w:r w:rsidRPr="00DD7145">
              <w:rPr>
                <w:sz w:val="17"/>
                <w:lang w:val="es-MX"/>
              </w:rPr>
              <w:t xml:space="preserve"> token.</w:t>
            </w:r>
          </w:p>
        </w:tc>
        <w:tc>
          <w:tcPr>
            <w:tcW w:w="1987" w:type="dxa"/>
          </w:tcPr>
          <w:p w14:paraId="4C76331D" w14:textId="77777777" w:rsidR="00A1186B" w:rsidRDefault="00000000">
            <w:pPr>
              <w:spacing w:before="40" w:after="40" w:line="264" w:lineRule="auto"/>
            </w:pPr>
            <w:r>
              <w:rPr>
                <w:sz w:val="17"/>
              </w:rPr>
              <w:t>Público</w:t>
            </w:r>
          </w:p>
        </w:tc>
      </w:tr>
      <w:tr w:rsidR="00A1186B" w14:paraId="057ACC3F" w14:textId="77777777">
        <w:trPr>
          <w:cantSplit/>
          <w:jc w:val="center"/>
        </w:trPr>
        <w:tc>
          <w:tcPr>
            <w:tcW w:w="894" w:type="dxa"/>
            <w:shd w:val="clear" w:color="auto" w:fill="FAF8EF"/>
          </w:tcPr>
          <w:p w14:paraId="575DFEFF" w14:textId="77777777" w:rsidR="00A1186B" w:rsidRDefault="00000000">
            <w:pPr>
              <w:spacing w:before="40" w:after="40" w:line="264" w:lineRule="auto"/>
            </w:pPr>
            <w:r>
              <w:rPr>
                <w:b/>
                <w:color w:val="C6603F"/>
                <w:sz w:val="17"/>
              </w:rPr>
              <w:t>POST</w:t>
            </w:r>
          </w:p>
        </w:tc>
        <w:tc>
          <w:tcPr>
            <w:tcW w:w="3279" w:type="dxa"/>
            <w:shd w:val="clear" w:color="auto" w:fill="FAF8EF"/>
          </w:tcPr>
          <w:p w14:paraId="4C0C684F" w14:textId="77777777" w:rsidR="00A1186B" w:rsidRDefault="00000000">
            <w:pPr>
              <w:spacing w:before="40" w:after="40" w:line="264" w:lineRule="auto"/>
            </w:pPr>
            <w:r>
              <w:rPr>
                <w:rFonts w:ascii="Consolas" w:eastAsia="Consolas" w:hAnsi="Consolas"/>
                <w:color w:val="A84E33"/>
                <w:sz w:val="16"/>
              </w:rPr>
              <w:t>/auth/refresh</w:t>
            </w:r>
          </w:p>
        </w:tc>
        <w:tc>
          <w:tcPr>
            <w:tcW w:w="3776" w:type="dxa"/>
            <w:shd w:val="clear" w:color="auto" w:fill="FAF8EF"/>
          </w:tcPr>
          <w:p w14:paraId="130A7937" w14:textId="77777777" w:rsidR="00A1186B" w:rsidRPr="00DD7145" w:rsidRDefault="00000000">
            <w:pPr>
              <w:spacing w:before="40" w:after="40" w:line="264" w:lineRule="auto"/>
              <w:rPr>
                <w:lang w:val="es-MX"/>
              </w:rPr>
            </w:pPr>
            <w:r w:rsidRPr="00DD7145">
              <w:rPr>
                <w:sz w:val="17"/>
                <w:lang w:val="es-MX"/>
              </w:rPr>
              <w:t xml:space="preserve">Entrega un nuevo par de tokens y revoca el </w:t>
            </w:r>
            <w:proofErr w:type="spellStart"/>
            <w:r w:rsidRPr="00DD7145">
              <w:rPr>
                <w:sz w:val="17"/>
                <w:lang w:val="es-MX"/>
              </w:rPr>
              <w:t>refresh</w:t>
            </w:r>
            <w:proofErr w:type="spellEnd"/>
            <w:r w:rsidRPr="00DD7145">
              <w:rPr>
                <w:sz w:val="17"/>
                <w:lang w:val="es-MX"/>
              </w:rPr>
              <w:t xml:space="preserve"> token usado.</w:t>
            </w:r>
          </w:p>
        </w:tc>
        <w:tc>
          <w:tcPr>
            <w:tcW w:w="1987" w:type="dxa"/>
            <w:shd w:val="clear" w:color="auto" w:fill="FAF8EF"/>
          </w:tcPr>
          <w:p w14:paraId="13D8F6A5" w14:textId="77777777" w:rsidR="00A1186B" w:rsidRDefault="00000000">
            <w:pPr>
              <w:spacing w:before="40" w:after="40" w:line="264" w:lineRule="auto"/>
            </w:pPr>
            <w:r>
              <w:rPr>
                <w:sz w:val="17"/>
              </w:rPr>
              <w:t>Público (</w:t>
            </w:r>
            <w:proofErr w:type="spellStart"/>
            <w:r>
              <w:rPr>
                <w:sz w:val="17"/>
              </w:rPr>
              <w:t>requiere</w:t>
            </w:r>
            <w:proofErr w:type="spellEnd"/>
            <w:r>
              <w:rPr>
                <w:sz w:val="17"/>
              </w:rPr>
              <w:t xml:space="preserve"> refresh token)</w:t>
            </w:r>
          </w:p>
        </w:tc>
      </w:tr>
      <w:tr w:rsidR="00A1186B" w14:paraId="278BBB09" w14:textId="77777777">
        <w:trPr>
          <w:cantSplit/>
          <w:jc w:val="center"/>
        </w:trPr>
        <w:tc>
          <w:tcPr>
            <w:tcW w:w="894" w:type="dxa"/>
          </w:tcPr>
          <w:p w14:paraId="52FA381F" w14:textId="77777777" w:rsidR="00A1186B" w:rsidRDefault="00000000">
            <w:pPr>
              <w:spacing w:before="40" w:after="40" w:line="264" w:lineRule="auto"/>
            </w:pPr>
            <w:r>
              <w:rPr>
                <w:b/>
                <w:color w:val="C6603F"/>
                <w:sz w:val="17"/>
              </w:rPr>
              <w:t>POST</w:t>
            </w:r>
          </w:p>
        </w:tc>
        <w:tc>
          <w:tcPr>
            <w:tcW w:w="3279" w:type="dxa"/>
          </w:tcPr>
          <w:p w14:paraId="6447CFAE" w14:textId="77777777" w:rsidR="00A1186B" w:rsidRDefault="00000000">
            <w:pPr>
              <w:spacing w:before="40" w:after="40" w:line="264" w:lineRule="auto"/>
            </w:pPr>
            <w:r>
              <w:rPr>
                <w:rFonts w:ascii="Consolas" w:eastAsia="Consolas" w:hAnsi="Consolas"/>
                <w:color w:val="A84E33"/>
                <w:sz w:val="16"/>
              </w:rPr>
              <w:t>/auth/logout</w:t>
            </w:r>
          </w:p>
        </w:tc>
        <w:tc>
          <w:tcPr>
            <w:tcW w:w="3776" w:type="dxa"/>
          </w:tcPr>
          <w:p w14:paraId="31F73EEC" w14:textId="77777777" w:rsidR="00A1186B" w:rsidRPr="00DD7145" w:rsidRDefault="00000000">
            <w:pPr>
              <w:spacing w:before="40" w:after="40" w:line="264" w:lineRule="auto"/>
              <w:rPr>
                <w:lang w:val="es-MX"/>
              </w:rPr>
            </w:pPr>
            <w:r w:rsidRPr="00DD7145">
              <w:rPr>
                <w:sz w:val="17"/>
                <w:lang w:val="es-MX"/>
              </w:rPr>
              <w:t xml:space="preserve">Revoca el </w:t>
            </w:r>
            <w:proofErr w:type="spellStart"/>
            <w:r w:rsidRPr="00DD7145">
              <w:rPr>
                <w:sz w:val="17"/>
                <w:lang w:val="es-MX"/>
              </w:rPr>
              <w:t>refresh</w:t>
            </w:r>
            <w:proofErr w:type="spellEnd"/>
            <w:r w:rsidRPr="00DD7145">
              <w:rPr>
                <w:sz w:val="17"/>
                <w:lang w:val="es-MX"/>
              </w:rPr>
              <w:t xml:space="preserve"> token. Responde 204.</w:t>
            </w:r>
          </w:p>
        </w:tc>
        <w:tc>
          <w:tcPr>
            <w:tcW w:w="1987" w:type="dxa"/>
          </w:tcPr>
          <w:p w14:paraId="7535AF1C" w14:textId="77777777" w:rsidR="00A1186B" w:rsidRDefault="00000000">
            <w:pPr>
              <w:spacing w:before="40" w:after="40" w:line="264" w:lineRule="auto"/>
            </w:pPr>
            <w:r>
              <w:rPr>
                <w:sz w:val="17"/>
              </w:rPr>
              <w:t>Público (</w:t>
            </w:r>
            <w:proofErr w:type="spellStart"/>
            <w:r>
              <w:rPr>
                <w:sz w:val="17"/>
              </w:rPr>
              <w:t>requiere</w:t>
            </w:r>
            <w:proofErr w:type="spellEnd"/>
            <w:r>
              <w:rPr>
                <w:sz w:val="17"/>
              </w:rPr>
              <w:t xml:space="preserve"> refresh token)</w:t>
            </w:r>
          </w:p>
        </w:tc>
      </w:tr>
    </w:tbl>
    <w:p w14:paraId="36931778" w14:textId="77777777" w:rsidR="00A1186B" w:rsidRDefault="00A1186B">
      <w:pPr>
        <w:spacing w:after="80" w:line="144" w:lineRule="auto"/>
      </w:pPr>
    </w:p>
    <w:p w14:paraId="43F83035" w14:textId="77777777" w:rsidR="00A1186B" w:rsidRDefault="00000000">
      <w:pPr>
        <w:pStyle w:val="Ttulo3"/>
      </w:pPr>
      <w:r>
        <w:t>Usuarios, roles y membresías</w:t>
      </w:r>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894"/>
        <w:gridCol w:w="3279"/>
        <w:gridCol w:w="3776"/>
        <w:gridCol w:w="1987"/>
      </w:tblGrid>
      <w:tr w:rsidR="00A1186B" w14:paraId="4EF466EB" w14:textId="77777777">
        <w:trPr>
          <w:cantSplit/>
          <w:tblHeader/>
          <w:jc w:val="center"/>
        </w:trPr>
        <w:tc>
          <w:tcPr>
            <w:tcW w:w="894" w:type="dxa"/>
            <w:shd w:val="clear" w:color="auto" w:fill="3D405B"/>
          </w:tcPr>
          <w:p w14:paraId="235E4463" w14:textId="77777777" w:rsidR="00A1186B" w:rsidRDefault="00000000">
            <w:pPr>
              <w:spacing w:before="40" w:after="40" w:line="264" w:lineRule="auto"/>
            </w:pPr>
            <w:r>
              <w:rPr>
                <w:b/>
                <w:color w:val="FFFFFF"/>
                <w:sz w:val="18"/>
              </w:rPr>
              <w:t>Método</w:t>
            </w:r>
          </w:p>
        </w:tc>
        <w:tc>
          <w:tcPr>
            <w:tcW w:w="3279" w:type="dxa"/>
            <w:shd w:val="clear" w:color="auto" w:fill="3D405B"/>
          </w:tcPr>
          <w:p w14:paraId="7272495A" w14:textId="77777777" w:rsidR="00A1186B" w:rsidRDefault="00000000">
            <w:pPr>
              <w:spacing w:before="40" w:after="40" w:line="264" w:lineRule="auto"/>
            </w:pPr>
            <w:r>
              <w:rPr>
                <w:b/>
                <w:color w:val="FFFFFF"/>
                <w:sz w:val="18"/>
              </w:rPr>
              <w:t>Ruta</w:t>
            </w:r>
          </w:p>
        </w:tc>
        <w:tc>
          <w:tcPr>
            <w:tcW w:w="3776" w:type="dxa"/>
            <w:shd w:val="clear" w:color="auto" w:fill="3D405B"/>
          </w:tcPr>
          <w:p w14:paraId="2574F529" w14:textId="77777777" w:rsidR="00A1186B" w:rsidRDefault="00000000">
            <w:pPr>
              <w:spacing w:before="40" w:after="40" w:line="264" w:lineRule="auto"/>
            </w:pPr>
            <w:r>
              <w:rPr>
                <w:b/>
                <w:color w:val="FFFFFF"/>
                <w:sz w:val="18"/>
              </w:rPr>
              <w:t>Descripción</w:t>
            </w:r>
          </w:p>
        </w:tc>
        <w:tc>
          <w:tcPr>
            <w:tcW w:w="1987" w:type="dxa"/>
            <w:shd w:val="clear" w:color="auto" w:fill="3D405B"/>
          </w:tcPr>
          <w:p w14:paraId="12EDFC4A" w14:textId="77777777" w:rsidR="00A1186B" w:rsidRDefault="00000000">
            <w:pPr>
              <w:spacing w:before="40" w:after="40" w:line="264" w:lineRule="auto"/>
            </w:pPr>
            <w:r>
              <w:rPr>
                <w:b/>
                <w:color w:val="FFFFFF"/>
                <w:sz w:val="18"/>
              </w:rPr>
              <w:t>Acceso</w:t>
            </w:r>
          </w:p>
        </w:tc>
      </w:tr>
      <w:tr w:rsidR="00A1186B" w14:paraId="73CB3A7F" w14:textId="77777777">
        <w:trPr>
          <w:cantSplit/>
          <w:jc w:val="center"/>
        </w:trPr>
        <w:tc>
          <w:tcPr>
            <w:tcW w:w="894" w:type="dxa"/>
          </w:tcPr>
          <w:p w14:paraId="111D1C84" w14:textId="77777777" w:rsidR="00A1186B" w:rsidRDefault="00000000">
            <w:pPr>
              <w:spacing w:before="40" w:after="40" w:line="264" w:lineRule="auto"/>
            </w:pPr>
            <w:r>
              <w:rPr>
                <w:b/>
                <w:color w:val="5F8F79"/>
                <w:sz w:val="17"/>
              </w:rPr>
              <w:t>GET</w:t>
            </w:r>
          </w:p>
        </w:tc>
        <w:tc>
          <w:tcPr>
            <w:tcW w:w="3279" w:type="dxa"/>
          </w:tcPr>
          <w:p w14:paraId="24DBB0F2" w14:textId="77777777" w:rsidR="00A1186B" w:rsidRDefault="00000000">
            <w:pPr>
              <w:spacing w:before="40" w:after="40" w:line="264" w:lineRule="auto"/>
            </w:pPr>
            <w:r>
              <w:rPr>
                <w:rFonts w:ascii="Consolas" w:eastAsia="Consolas" w:hAnsi="Consolas"/>
                <w:color w:val="A84E33"/>
                <w:sz w:val="16"/>
              </w:rPr>
              <w:t>/usuarios</w:t>
            </w:r>
          </w:p>
        </w:tc>
        <w:tc>
          <w:tcPr>
            <w:tcW w:w="3776" w:type="dxa"/>
          </w:tcPr>
          <w:p w14:paraId="1B200836" w14:textId="77777777" w:rsidR="00A1186B" w:rsidRDefault="00000000">
            <w:pPr>
              <w:spacing w:before="40" w:after="40" w:line="264" w:lineRule="auto"/>
            </w:pPr>
            <w:r>
              <w:rPr>
                <w:sz w:val="17"/>
              </w:rPr>
              <w:t>Lista usuarios.</w:t>
            </w:r>
          </w:p>
        </w:tc>
        <w:tc>
          <w:tcPr>
            <w:tcW w:w="1987" w:type="dxa"/>
          </w:tcPr>
          <w:p w14:paraId="36E7C05B" w14:textId="77777777" w:rsidR="00A1186B" w:rsidRDefault="00000000">
            <w:pPr>
              <w:spacing w:before="40" w:after="40" w:line="264" w:lineRule="auto"/>
            </w:pPr>
            <w:r>
              <w:rPr>
                <w:sz w:val="17"/>
              </w:rPr>
              <w:t>Administrador</w:t>
            </w:r>
          </w:p>
        </w:tc>
      </w:tr>
      <w:tr w:rsidR="00A1186B" w:rsidRPr="00DD7145" w14:paraId="15664127" w14:textId="77777777">
        <w:trPr>
          <w:cantSplit/>
          <w:jc w:val="center"/>
        </w:trPr>
        <w:tc>
          <w:tcPr>
            <w:tcW w:w="894" w:type="dxa"/>
            <w:shd w:val="clear" w:color="auto" w:fill="FAF8EF"/>
          </w:tcPr>
          <w:p w14:paraId="5690195D" w14:textId="77777777" w:rsidR="00A1186B" w:rsidRDefault="00000000">
            <w:pPr>
              <w:spacing w:before="40" w:after="40" w:line="264" w:lineRule="auto"/>
            </w:pPr>
            <w:r>
              <w:rPr>
                <w:b/>
                <w:color w:val="5F8F79"/>
                <w:sz w:val="17"/>
              </w:rPr>
              <w:t>GET</w:t>
            </w:r>
          </w:p>
        </w:tc>
        <w:tc>
          <w:tcPr>
            <w:tcW w:w="3279" w:type="dxa"/>
            <w:shd w:val="clear" w:color="auto" w:fill="FAF8EF"/>
          </w:tcPr>
          <w:p w14:paraId="7129EF1B" w14:textId="77777777" w:rsidR="00A1186B" w:rsidRDefault="00000000">
            <w:pPr>
              <w:spacing w:before="40" w:after="40" w:line="264" w:lineRule="auto"/>
            </w:pPr>
            <w:r>
              <w:rPr>
                <w:rFonts w:ascii="Consolas" w:eastAsia="Consolas" w:hAnsi="Consolas"/>
                <w:color w:val="A84E33"/>
                <w:sz w:val="16"/>
              </w:rPr>
              <w:t>/usuarios/{id}</w:t>
            </w:r>
          </w:p>
        </w:tc>
        <w:tc>
          <w:tcPr>
            <w:tcW w:w="3776" w:type="dxa"/>
            <w:shd w:val="clear" w:color="auto" w:fill="FAF8EF"/>
          </w:tcPr>
          <w:p w14:paraId="70C6D558" w14:textId="77777777" w:rsidR="00A1186B" w:rsidRDefault="00000000">
            <w:pPr>
              <w:spacing w:before="40" w:after="40" w:line="264" w:lineRule="auto"/>
            </w:pPr>
            <w:r>
              <w:rPr>
                <w:sz w:val="17"/>
              </w:rPr>
              <w:t>Consulta un usuario.</w:t>
            </w:r>
          </w:p>
        </w:tc>
        <w:tc>
          <w:tcPr>
            <w:tcW w:w="1987" w:type="dxa"/>
            <w:shd w:val="clear" w:color="auto" w:fill="FAF8EF"/>
          </w:tcPr>
          <w:p w14:paraId="16F37899" w14:textId="77777777" w:rsidR="00A1186B" w:rsidRPr="00DD7145" w:rsidRDefault="00000000">
            <w:pPr>
              <w:spacing w:before="40" w:after="40" w:line="264" w:lineRule="auto"/>
              <w:rPr>
                <w:lang w:val="es-MX"/>
              </w:rPr>
            </w:pPr>
            <w:r w:rsidRPr="00DD7145">
              <w:rPr>
                <w:sz w:val="17"/>
                <w:lang w:val="es-MX"/>
              </w:rPr>
              <w:t>Administrador o el propio usuario</w:t>
            </w:r>
          </w:p>
        </w:tc>
      </w:tr>
      <w:tr w:rsidR="00A1186B" w14:paraId="613C05C9" w14:textId="77777777">
        <w:trPr>
          <w:cantSplit/>
          <w:jc w:val="center"/>
        </w:trPr>
        <w:tc>
          <w:tcPr>
            <w:tcW w:w="894" w:type="dxa"/>
          </w:tcPr>
          <w:p w14:paraId="0EDE3828" w14:textId="77777777" w:rsidR="00A1186B" w:rsidRDefault="00000000">
            <w:pPr>
              <w:spacing w:before="40" w:after="40" w:line="264" w:lineRule="auto"/>
            </w:pPr>
            <w:r>
              <w:rPr>
                <w:b/>
                <w:color w:val="C6603F"/>
                <w:sz w:val="17"/>
              </w:rPr>
              <w:t>POST</w:t>
            </w:r>
          </w:p>
        </w:tc>
        <w:tc>
          <w:tcPr>
            <w:tcW w:w="3279" w:type="dxa"/>
          </w:tcPr>
          <w:p w14:paraId="7E1D18D7" w14:textId="77777777" w:rsidR="00A1186B" w:rsidRDefault="00000000">
            <w:pPr>
              <w:spacing w:before="40" w:after="40" w:line="264" w:lineRule="auto"/>
            </w:pPr>
            <w:r>
              <w:rPr>
                <w:rFonts w:ascii="Consolas" w:eastAsia="Consolas" w:hAnsi="Consolas"/>
                <w:color w:val="A84E33"/>
                <w:sz w:val="16"/>
              </w:rPr>
              <w:t>/usuarios</w:t>
            </w:r>
          </w:p>
        </w:tc>
        <w:tc>
          <w:tcPr>
            <w:tcW w:w="3776" w:type="dxa"/>
          </w:tcPr>
          <w:p w14:paraId="3D4EE6CB" w14:textId="77777777" w:rsidR="00A1186B" w:rsidRPr="00DD7145" w:rsidRDefault="00000000">
            <w:pPr>
              <w:spacing w:before="40" w:after="40" w:line="264" w:lineRule="auto"/>
              <w:rPr>
                <w:lang w:val="es-MX"/>
              </w:rPr>
            </w:pPr>
            <w:r w:rsidRPr="00DD7145">
              <w:rPr>
                <w:sz w:val="17"/>
                <w:lang w:val="es-MX"/>
              </w:rPr>
              <w:t>Crea un usuario; la contraseña se guarda cifrada.</w:t>
            </w:r>
          </w:p>
        </w:tc>
        <w:tc>
          <w:tcPr>
            <w:tcW w:w="1987" w:type="dxa"/>
          </w:tcPr>
          <w:p w14:paraId="16F8C8CC" w14:textId="77777777" w:rsidR="00A1186B" w:rsidRDefault="00000000">
            <w:pPr>
              <w:spacing w:before="40" w:after="40" w:line="264" w:lineRule="auto"/>
            </w:pPr>
            <w:proofErr w:type="spellStart"/>
            <w:r>
              <w:rPr>
                <w:sz w:val="17"/>
              </w:rPr>
              <w:t>Administrador</w:t>
            </w:r>
            <w:proofErr w:type="spellEnd"/>
          </w:p>
        </w:tc>
      </w:tr>
      <w:tr w:rsidR="00A1186B" w:rsidRPr="00DD7145" w14:paraId="4F4B7BA7" w14:textId="77777777">
        <w:trPr>
          <w:cantSplit/>
          <w:jc w:val="center"/>
        </w:trPr>
        <w:tc>
          <w:tcPr>
            <w:tcW w:w="894" w:type="dxa"/>
            <w:shd w:val="clear" w:color="auto" w:fill="FAF8EF"/>
          </w:tcPr>
          <w:p w14:paraId="56B6DB64" w14:textId="77777777" w:rsidR="00A1186B" w:rsidRDefault="00000000">
            <w:pPr>
              <w:spacing w:before="40" w:after="40" w:line="264" w:lineRule="auto"/>
            </w:pPr>
            <w:r>
              <w:rPr>
                <w:b/>
                <w:color w:val="3D405B"/>
                <w:sz w:val="17"/>
              </w:rPr>
              <w:t>PUT</w:t>
            </w:r>
          </w:p>
        </w:tc>
        <w:tc>
          <w:tcPr>
            <w:tcW w:w="3279" w:type="dxa"/>
            <w:shd w:val="clear" w:color="auto" w:fill="FAF8EF"/>
          </w:tcPr>
          <w:p w14:paraId="400B7055" w14:textId="77777777" w:rsidR="00A1186B" w:rsidRDefault="00000000">
            <w:pPr>
              <w:spacing w:before="40" w:after="40" w:line="264" w:lineRule="auto"/>
            </w:pPr>
            <w:r>
              <w:rPr>
                <w:rFonts w:ascii="Consolas" w:eastAsia="Consolas" w:hAnsi="Consolas"/>
                <w:color w:val="A84E33"/>
                <w:sz w:val="16"/>
              </w:rPr>
              <w:t>/usuarios/{id}</w:t>
            </w:r>
          </w:p>
        </w:tc>
        <w:tc>
          <w:tcPr>
            <w:tcW w:w="3776" w:type="dxa"/>
            <w:shd w:val="clear" w:color="auto" w:fill="FAF8EF"/>
          </w:tcPr>
          <w:p w14:paraId="11E14107" w14:textId="77777777" w:rsidR="00A1186B" w:rsidRDefault="00000000">
            <w:pPr>
              <w:spacing w:before="40" w:after="40" w:line="264" w:lineRule="auto"/>
            </w:pPr>
            <w:r>
              <w:rPr>
                <w:sz w:val="17"/>
              </w:rPr>
              <w:t>Actualiza nombre y correo.</w:t>
            </w:r>
          </w:p>
        </w:tc>
        <w:tc>
          <w:tcPr>
            <w:tcW w:w="1987" w:type="dxa"/>
            <w:shd w:val="clear" w:color="auto" w:fill="FAF8EF"/>
          </w:tcPr>
          <w:p w14:paraId="09885C59" w14:textId="77777777" w:rsidR="00A1186B" w:rsidRPr="00DD7145" w:rsidRDefault="00000000">
            <w:pPr>
              <w:spacing w:before="40" w:after="40" w:line="264" w:lineRule="auto"/>
              <w:rPr>
                <w:lang w:val="es-MX"/>
              </w:rPr>
            </w:pPr>
            <w:r w:rsidRPr="00DD7145">
              <w:rPr>
                <w:sz w:val="17"/>
                <w:lang w:val="es-MX"/>
              </w:rPr>
              <w:t>Administrador o el propio usuario</w:t>
            </w:r>
          </w:p>
        </w:tc>
      </w:tr>
      <w:tr w:rsidR="00A1186B" w14:paraId="61966C58" w14:textId="77777777">
        <w:trPr>
          <w:cantSplit/>
          <w:jc w:val="center"/>
        </w:trPr>
        <w:tc>
          <w:tcPr>
            <w:tcW w:w="894" w:type="dxa"/>
          </w:tcPr>
          <w:p w14:paraId="1DD38DC9" w14:textId="77777777" w:rsidR="00A1186B" w:rsidRDefault="00000000">
            <w:pPr>
              <w:spacing w:before="40" w:after="40" w:line="264" w:lineRule="auto"/>
            </w:pPr>
            <w:r>
              <w:rPr>
                <w:b/>
                <w:color w:val="D64545"/>
                <w:sz w:val="17"/>
              </w:rPr>
              <w:t>DELETE</w:t>
            </w:r>
          </w:p>
        </w:tc>
        <w:tc>
          <w:tcPr>
            <w:tcW w:w="3279" w:type="dxa"/>
          </w:tcPr>
          <w:p w14:paraId="57F322DF" w14:textId="77777777" w:rsidR="00A1186B" w:rsidRDefault="00000000">
            <w:pPr>
              <w:spacing w:before="40" w:after="40" w:line="264" w:lineRule="auto"/>
            </w:pPr>
            <w:r>
              <w:rPr>
                <w:rFonts w:ascii="Consolas" w:eastAsia="Consolas" w:hAnsi="Consolas"/>
                <w:color w:val="A84E33"/>
                <w:sz w:val="16"/>
              </w:rPr>
              <w:t>/usuarios/{id}</w:t>
            </w:r>
          </w:p>
        </w:tc>
        <w:tc>
          <w:tcPr>
            <w:tcW w:w="3776" w:type="dxa"/>
          </w:tcPr>
          <w:p w14:paraId="258DB076" w14:textId="77777777" w:rsidR="00A1186B" w:rsidRPr="00DD7145" w:rsidRDefault="00000000">
            <w:pPr>
              <w:spacing w:before="40" w:after="40" w:line="264" w:lineRule="auto"/>
              <w:rPr>
                <w:lang w:val="es-MX"/>
              </w:rPr>
            </w:pPr>
            <w:r w:rsidRPr="00DD7145">
              <w:rPr>
                <w:sz w:val="17"/>
                <w:lang w:val="es-MX"/>
              </w:rPr>
              <w:t>Elimina al usuario; 409 si tiene datos relacionados (membresías, recetas, avisos).</w:t>
            </w:r>
          </w:p>
        </w:tc>
        <w:tc>
          <w:tcPr>
            <w:tcW w:w="1987" w:type="dxa"/>
          </w:tcPr>
          <w:p w14:paraId="47B7647A" w14:textId="77777777" w:rsidR="00A1186B" w:rsidRDefault="00000000">
            <w:pPr>
              <w:spacing w:before="40" w:after="40" w:line="264" w:lineRule="auto"/>
            </w:pPr>
            <w:proofErr w:type="spellStart"/>
            <w:r>
              <w:rPr>
                <w:sz w:val="17"/>
              </w:rPr>
              <w:t>Administrador</w:t>
            </w:r>
            <w:proofErr w:type="spellEnd"/>
          </w:p>
        </w:tc>
      </w:tr>
      <w:tr w:rsidR="00A1186B" w:rsidRPr="00DD7145" w14:paraId="60F73837" w14:textId="77777777">
        <w:trPr>
          <w:cantSplit/>
          <w:jc w:val="center"/>
        </w:trPr>
        <w:tc>
          <w:tcPr>
            <w:tcW w:w="894" w:type="dxa"/>
            <w:shd w:val="clear" w:color="auto" w:fill="FAF8EF"/>
          </w:tcPr>
          <w:p w14:paraId="62C74582" w14:textId="77777777" w:rsidR="00A1186B" w:rsidRDefault="00000000">
            <w:pPr>
              <w:spacing w:before="40" w:after="40" w:line="264" w:lineRule="auto"/>
            </w:pPr>
            <w:r>
              <w:rPr>
                <w:b/>
                <w:color w:val="5F8F79"/>
                <w:sz w:val="17"/>
              </w:rPr>
              <w:t>GET</w:t>
            </w:r>
          </w:p>
        </w:tc>
        <w:tc>
          <w:tcPr>
            <w:tcW w:w="3279" w:type="dxa"/>
            <w:shd w:val="clear" w:color="auto" w:fill="FAF8EF"/>
          </w:tcPr>
          <w:p w14:paraId="11C26864" w14:textId="77777777" w:rsidR="00A1186B" w:rsidRDefault="00000000">
            <w:pPr>
              <w:spacing w:before="40" w:after="40" w:line="264" w:lineRule="auto"/>
            </w:pPr>
            <w:r>
              <w:rPr>
                <w:rFonts w:ascii="Consolas" w:eastAsia="Consolas" w:hAnsi="Consolas"/>
                <w:color w:val="A84E33"/>
                <w:sz w:val="16"/>
              </w:rPr>
              <w:t>/usuarios/{idUsuario}/hogares</w:t>
            </w:r>
          </w:p>
        </w:tc>
        <w:tc>
          <w:tcPr>
            <w:tcW w:w="3776" w:type="dxa"/>
            <w:shd w:val="clear" w:color="auto" w:fill="FAF8EF"/>
          </w:tcPr>
          <w:p w14:paraId="6A2B87D6" w14:textId="77777777" w:rsidR="00A1186B" w:rsidRPr="00DD7145" w:rsidRDefault="00000000">
            <w:pPr>
              <w:spacing w:before="40" w:after="40" w:line="264" w:lineRule="auto"/>
              <w:rPr>
                <w:lang w:val="es-MX"/>
              </w:rPr>
            </w:pPr>
            <w:r w:rsidRPr="00DD7145">
              <w:rPr>
                <w:sz w:val="17"/>
                <w:lang w:val="es-MX"/>
              </w:rPr>
              <w:t>Hogares a los que pertenece el usuario.</w:t>
            </w:r>
          </w:p>
        </w:tc>
        <w:tc>
          <w:tcPr>
            <w:tcW w:w="1987" w:type="dxa"/>
            <w:shd w:val="clear" w:color="auto" w:fill="FAF8EF"/>
          </w:tcPr>
          <w:p w14:paraId="23070FD6" w14:textId="77777777" w:rsidR="00A1186B" w:rsidRPr="00DD7145" w:rsidRDefault="00000000">
            <w:pPr>
              <w:spacing w:before="40" w:after="40" w:line="264" w:lineRule="auto"/>
              <w:rPr>
                <w:lang w:val="es-MX"/>
              </w:rPr>
            </w:pPr>
            <w:r w:rsidRPr="00DD7145">
              <w:rPr>
                <w:sz w:val="17"/>
                <w:lang w:val="es-MX"/>
              </w:rPr>
              <w:t>Administrador o el propio usuario</w:t>
            </w:r>
          </w:p>
        </w:tc>
      </w:tr>
      <w:tr w:rsidR="00A1186B" w14:paraId="1D9420DA" w14:textId="77777777">
        <w:trPr>
          <w:cantSplit/>
          <w:jc w:val="center"/>
        </w:trPr>
        <w:tc>
          <w:tcPr>
            <w:tcW w:w="894" w:type="dxa"/>
          </w:tcPr>
          <w:p w14:paraId="07348E05" w14:textId="77777777" w:rsidR="00A1186B" w:rsidRDefault="00000000">
            <w:pPr>
              <w:spacing w:before="40" w:after="40" w:line="264" w:lineRule="auto"/>
            </w:pPr>
            <w:r>
              <w:rPr>
                <w:b/>
                <w:color w:val="C6603F"/>
                <w:sz w:val="17"/>
              </w:rPr>
              <w:t>POST</w:t>
            </w:r>
          </w:p>
        </w:tc>
        <w:tc>
          <w:tcPr>
            <w:tcW w:w="3279" w:type="dxa"/>
          </w:tcPr>
          <w:p w14:paraId="063908D9" w14:textId="77777777" w:rsidR="00A1186B" w:rsidRDefault="00000000">
            <w:pPr>
              <w:spacing w:before="40" w:after="40" w:line="264" w:lineRule="auto"/>
            </w:pPr>
            <w:r>
              <w:rPr>
                <w:rFonts w:ascii="Consolas" w:eastAsia="Consolas" w:hAnsi="Consolas"/>
                <w:color w:val="A84E33"/>
                <w:sz w:val="16"/>
              </w:rPr>
              <w:t>/usuarios/{idUsuario}/hogares/{idHogar}</w:t>
            </w:r>
          </w:p>
        </w:tc>
        <w:tc>
          <w:tcPr>
            <w:tcW w:w="3776" w:type="dxa"/>
          </w:tcPr>
          <w:p w14:paraId="551514B1" w14:textId="77777777" w:rsidR="00A1186B" w:rsidRPr="00DD7145" w:rsidRDefault="00000000">
            <w:pPr>
              <w:spacing w:before="40" w:after="40" w:line="264" w:lineRule="auto"/>
              <w:rPr>
                <w:lang w:val="es-MX"/>
              </w:rPr>
            </w:pPr>
            <w:r w:rsidRPr="00DD7145">
              <w:rPr>
                <w:sz w:val="17"/>
                <w:lang w:val="es-MX"/>
              </w:rPr>
              <w:t>Agrega al usuario al hogar con un rol.</w:t>
            </w:r>
          </w:p>
        </w:tc>
        <w:tc>
          <w:tcPr>
            <w:tcW w:w="1987" w:type="dxa"/>
          </w:tcPr>
          <w:p w14:paraId="24C7BC6B" w14:textId="77777777" w:rsidR="00A1186B" w:rsidRDefault="00000000">
            <w:pPr>
              <w:spacing w:before="40" w:after="40" w:line="264" w:lineRule="auto"/>
            </w:pPr>
            <w:proofErr w:type="spellStart"/>
            <w:r>
              <w:rPr>
                <w:sz w:val="17"/>
              </w:rPr>
              <w:t>Propietario</w:t>
            </w:r>
            <w:proofErr w:type="spellEnd"/>
          </w:p>
        </w:tc>
      </w:tr>
      <w:tr w:rsidR="00A1186B" w14:paraId="35A681CE" w14:textId="77777777">
        <w:trPr>
          <w:cantSplit/>
          <w:jc w:val="center"/>
        </w:trPr>
        <w:tc>
          <w:tcPr>
            <w:tcW w:w="894" w:type="dxa"/>
            <w:shd w:val="clear" w:color="auto" w:fill="FAF8EF"/>
          </w:tcPr>
          <w:p w14:paraId="56BD05B7" w14:textId="77777777" w:rsidR="00A1186B" w:rsidRDefault="00000000">
            <w:pPr>
              <w:spacing w:before="40" w:after="40" w:line="264" w:lineRule="auto"/>
            </w:pPr>
            <w:r>
              <w:rPr>
                <w:b/>
                <w:color w:val="D64545"/>
                <w:sz w:val="17"/>
              </w:rPr>
              <w:t>DELETE</w:t>
            </w:r>
          </w:p>
        </w:tc>
        <w:tc>
          <w:tcPr>
            <w:tcW w:w="3279" w:type="dxa"/>
            <w:shd w:val="clear" w:color="auto" w:fill="FAF8EF"/>
          </w:tcPr>
          <w:p w14:paraId="2C911200" w14:textId="77777777" w:rsidR="00A1186B" w:rsidRDefault="00000000">
            <w:pPr>
              <w:spacing w:before="40" w:after="40" w:line="264" w:lineRule="auto"/>
            </w:pPr>
            <w:r>
              <w:rPr>
                <w:rFonts w:ascii="Consolas" w:eastAsia="Consolas" w:hAnsi="Consolas"/>
                <w:color w:val="A84E33"/>
                <w:sz w:val="16"/>
              </w:rPr>
              <w:t>/usuarios/{idUsuario}/hogares/{idHogar}</w:t>
            </w:r>
          </w:p>
        </w:tc>
        <w:tc>
          <w:tcPr>
            <w:tcW w:w="3776" w:type="dxa"/>
            <w:shd w:val="clear" w:color="auto" w:fill="FAF8EF"/>
          </w:tcPr>
          <w:p w14:paraId="546C5FA4" w14:textId="77777777" w:rsidR="00A1186B" w:rsidRPr="00DD7145" w:rsidRDefault="00000000">
            <w:pPr>
              <w:spacing w:before="40" w:after="40" w:line="264" w:lineRule="auto"/>
              <w:rPr>
                <w:lang w:val="es-MX"/>
              </w:rPr>
            </w:pPr>
            <w:r w:rsidRPr="00DD7145">
              <w:rPr>
                <w:sz w:val="17"/>
                <w:lang w:val="es-MX"/>
              </w:rPr>
              <w:t>Retira al usuario del hogar.</w:t>
            </w:r>
          </w:p>
        </w:tc>
        <w:tc>
          <w:tcPr>
            <w:tcW w:w="1987" w:type="dxa"/>
            <w:shd w:val="clear" w:color="auto" w:fill="FAF8EF"/>
          </w:tcPr>
          <w:p w14:paraId="5C9E0805" w14:textId="77777777" w:rsidR="00A1186B" w:rsidRDefault="00000000">
            <w:pPr>
              <w:spacing w:before="40" w:after="40" w:line="264" w:lineRule="auto"/>
            </w:pPr>
            <w:proofErr w:type="spellStart"/>
            <w:r>
              <w:rPr>
                <w:sz w:val="17"/>
              </w:rPr>
              <w:t>Propietario</w:t>
            </w:r>
            <w:proofErr w:type="spellEnd"/>
          </w:p>
        </w:tc>
      </w:tr>
      <w:tr w:rsidR="00A1186B" w14:paraId="28B5E35A" w14:textId="77777777">
        <w:trPr>
          <w:cantSplit/>
          <w:jc w:val="center"/>
        </w:trPr>
        <w:tc>
          <w:tcPr>
            <w:tcW w:w="894" w:type="dxa"/>
          </w:tcPr>
          <w:p w14:paraId="4FCE9B72" w14:textId="77777777" w:rsidR="00A1186B" w:rsidRDefault="00000000">
            <w:pPr>
              <w:spacing w:before="40" w:after="40" w:line="264" w:lineRule="auto"/>
            </w:pPr>
            <w:r>
              <w:rPr>
                <w:b/>
                <w:color w:val="5F8F79"/>
                <w:sz w:val="17"/>
              </w:rPr>
              <w:t>GET</w:t>
            </w:r>
          </w:p>
        </w:tc>
        <w:tc>
          <w:tcPr>
            <w:tcW w:w="3279" w:type="dxa"/>
          </w:tcPr>
          <w:p w14:paraId="442E3590" w14:textId="77777777" w:rsidR="00A1186B" w:rsidRDefault="00000000">
            <w:pPr>
              <w:spacing w:before="40" w:after="40" w:line="264" w:lineRule="auto"/>
            </w:pPr>
            <w:r>
              <w:rPr>
                <w:rFonts w:ascii="Consolas" w:eastAsia="Consolas" w:hAnsi="Consolas"/>
                <w:color w:val="A84E33"/>
                <w:sz w:val="16"/>
              </w:rPr>
              <w:t>/roles, /roles/{id}</w:t>
            </w:r>
          </w:p>
        </w:tc>
        <w:tc>
          <w:tcPr>
            <w:tcW w:w="3776" w:type="dxa"/>
          </w:tcPr>
          <w:p w14:paraId="3BC9A44A" w14:textId="77777777" w:rsidR="00A1186B" w:rsidRPr="00DD7145" w:rsidRDefault="00000000">
            <w:pPr>
              <w:spacing w:before="40" w:after="40" w:line="264" w:lineRule="auto"/>
              <w:rPr>
                <w:lang w:val="es-MX"/>
              </w:rPr>
            </w:pPr>
            <w:r w:rsidRPr="00DD7145">
              <w:rPr>
                <w:sz w:val="17"/>
                <w:lang w:val="es-MX"/>
              </w:rPr>
              <w:t>Consulta el catálogo de roles de hogar.</w:t>
            </w:r>
          </w:p>
        </w:tc>
        <w:tc>
          <w:tcPr>
            <w:tcW w:w="1987" w:type="dxa"/>
          </w:tcPr>
          <w:p w14:paraId="41B06F98" w14:textId="77777777" w:rsidR="00A1186B" w:rsidRDefault="00000000">
            <w:pPr>
              <w:spacing w:before="40" w:after="40" w:line="264" w:lineRule="auto"/>
            </w:pPr>
            <w:proofErr w:type="spellStart"/>
            <w:r>
              <w:rPr>
                <w:sz w:val="17"/>
              </w:rPr>
              <w:t>Autenticado</w:t>
            </w:r>
            <w:proofErr w:type="spellEnd"/>
          </w:p>
        </w:tc>
      </w:tr>
      <w:tr w:rsidR="00A1186B" w14:paraId="4D2A82A0" w14:textId="77777777">
        <w:trPr>
          <w:cantSplit/>
          <w:jc w:val="center"/>
        </w:trPr>
        <w:tc>
          <w:tcPr>
            <w:tcW w:w="894" w:type="dxa"/>
            <w:shd w:val="clear" w:color="auto" w:fill="FAF8EF"/>
          </w:tcPr>
          <w:p w14:paraId="64DFB1F5" w14:textId="77777777" w:rsidR="00A1186B" w:rsidRDefault="00000000">
            <w:pPr>
              <w:spacing w:before="40" w:after="40" w:line="264" w:lineRule="auto"/>
            </w:pPr>
            <w:r>
              <w:rPr>
                <w:b/>
                <w:color w:val="C6603F"/>
                <w:sz w:val="17"/>
              </w:rPr>
              <w:t>POST</w:t>
            </w:r>
          </w:p>
        </w:tc>
        <w:tc>
          <w:tcPr>
            <w:tcW w:w="3279" w:type="dxa"/>
            <w:shd w:val="clear" w:color="auto" w:fill="FAF8EF"/>
          </w:tcPr>
          <w:p w14:paraId="74BB0208" w14:textId="77777777" w:rsidR="00A1186B" w:rsidRDefault="00000000">
            <w:pPr>
              <w:spacing w:before="40" w:after="40" w:line="264" w:lineRule="auto"/>
            </w:pPr>
            <w:r>
              <w:rPr>
                <w:rFonts w:ascii="Consolas" w:eastAsia="Consolas" w:hAnsi="Consolas"/>
                <w:color w:val="A84E33"/>
                <w:sz w:val="16"/>
              </w:rPr>
              <w:t>/roles</w:t>
            </w:r>
          </w:p>
        </w:tc>
        <w:tc>
          <w:tcPr>
            <w:tcW w:w="3776" w:type="dxa"/>
            <w:shd w:val="clear" w:color="auto" w:fill="FAF8EF"/>
          </w:tcPr>
          <w:p w14:paraId="4549DAAD" w14:textId="77777777" w:rsidR="00A1186B" w:rsidRDefault="00000000">
            <w:pPr>
              <w:spacing w:before="40" w:after="40" w:line="264" w:lineRule="auto"/>
            </w:pPr>
            <w:r>
              <w:rPr>
                <w:sz w:val="17"/>
              </w:rPr>
              <w:t>Crea un rol.</w:t>
            </w:r>
          </w:p>
        </w:tc>
        <w:tc>
          <w:tcPr>
            <w:tcW w:w="1987" w:type="dxa"/>
            <w:shd w:val="clear" w:color="auto" w:fill="FAF8EF"/>
          </w:tcPr>
          <w:p w14:paraId="3D56FCBC" w14:textId="77777777" w:rsidR="00A1186B" w:rsidRDefault="00000000">
            <w:pPr>
              <w:spacing w:before="40" w:after="40" w:line="264" w:lineRule="auto"/>
            </w:pPr>
            <w:r>
              <w:rPr>
                <w:sz w:val="17"/>
              </w:rPr>
              <w:t>Administrador</w:t>
            </w:r>
          </w:p>
        </w:tc>
      </w:tr>
      <w:tr w:rsidR="00A1186B" w14:paraId="19BDAD8F" w14:textId="77777777">
        <w:trPr>
          <w:cantSplit/>
          <w:jc w:val="center"/>
        </w:trPr>
        <w:tc>
          <w:tcPr>
            <w:tcW w:w="894" w:type="dxa"/>
          </w:tcPr>
          <w:p w14:paraId="72E21528" w14:textId="77777777" w:rsidR="00A1186B" w:rsidRDefault="00000000">
            <w:pPr>
              <w:spacing w:before="40" w:after="40" w:line="264" w:lineRule="auto"/>
            </w:pPr>
            <w:r>
              <w:rPr>
                <w:b/>
                <w:color w:val="3D405B"/>
                <w:sz w:val="17"/>
              </w:rPr>
              <w:t>PUT</w:t>
            </w:r>
          </w:p>
        </w:tc>
        <w:tc>
          <w:tcPr>
            <w:tcW w:w="3279" w:type="dxa"/>
          </w:tcPr>
          <w:p w14:paraId="665281FC" w14:textId="77777777" w:rsidR="00A1186B" w:rsidRDefault="00000000">
            <w:pPr>
              <w:spacing w:before="40" w:after="40" w:line="264" w:lineRule="auto"/>
            </w:pPr>
            <w:r>
              <w:rPr>
                <w:rFonts w:ascii="Consolas" w:eastAsia="Consolas" w:hAnsi="Consolas"/>
                <w:color w:val="A84E33"/>
                <w:sz w:val="16"/>
              </w:rPr>
              <w:t>/roles/{id}</w:t>
            </w:r>
          </w:p>
        </w:tc>
        <w:tc>
          <w:tcPr>
            <w:tcW w:w="3776" w:type="dxa"/>
          </w:tcPr>
          <w:p w14:paraId="06519477" w14:textId="77777777" w:rsidR="00A1186B" w:rsidRDefault="00000000">
            <w:pPr>
              <w:spacing w:before="40" w:after="40" w:line="264" w:lineRule="auto"/>
            </w:pPr>
            <w:r>
              <w:rPr>
                <w:sz w:val="17"/>
              </w:rPr>
              <w:t>Actualiza un rol.</w:t>
            </w:r>
          </w:p>
        </w:tc>
        <w:tc>
          <w:tcPr>
            <w:tcW w:w="1987" w:type="dxa"/>
          </w:tcPr>
          <w:p w14:paraId="02B94CA3" w14:textId="77777777" w:rsidR="00A1186B" w:rsidRDefault="00000000">
            <w:pPr>
              <w:spacing w:before="40" w:after="40" w:line="264" w:lineRule="auto"/>
            </w:pPr>
            <w:r>
              <w:rPr>
                <w:sz w:val="17"/>
              </w:rPr>
              <w:t>Administrador</w:t>
            </w:r>
          </w:p>
        </w:tc>
      </w:tr>
      <w:tr w:rsidR="00A1186B" w14:paraId="0DB70405" w14:textId="77777777">
        <w:trPr>
          <w:cantSplit/>
          <w:jc w:val="center"/>
        </w:trPr>
        <w:tc>
          <w:tcPr>
            <w:tcW w:w="894" w:type="dxa"/>
            <w:shd w:val="clear" w:color="auto" w:fill="FAF8EF"/>
          </w:tcPr>
          <w:p w14:paraId="1CB7FE1A" w14:textId="77777777" w:rsidR="00A1186B" w:rsidRDefault="00000000">
            <w:pPr>
              <w:spacing w:before="40" w:after="40" w:line="264" w:lineRule="auto"/>
            </w:pPr>
            <w:r>
              <w:rPr>
                <w:b/>
                <w:color w:val="D64545"/>
                <w:sz w:val="17"/>
              </w:rPr>
              <w:t>DELETE</w:t>
            </w:r>
          </w:p>
        </w:tc>
        <w:tc>
          <w:tcPr>
            <w:tcW w:w="3279" w:type="dxa"/>
            <w:shd w:val="clear" w:color="auto" w:fill="FAF8EF"/>
          </w:tcPr>
          <w:p w14:paraId="599BE9EF" w14:textId="77777777" w:rsidR="00A1186B" w:rsidRDefault="00000000">
            <w:pPr>
              <w:spacing w:before="40" w:after="40" w:line="264" w:lineRule="auto"/>
            </w:pPr>
            <w:r>
              <w:rPr>
                <w:rFonts w:ascii="Consolas" w:eastAsia="Consolas" w:hAnsi="Consolas"/>
                <w:color w:val="A84E33"/>
                <w:sz w:val="16"/>
              </w:rPr>
              <w:t>/roles/{id}</w:t>
            </w:r>
          </w:p>
        </w:tc>
        <w:tc>
          <w:tcPr>
            <w:tcW w:w="3776" w:type="dxa"/>
            <w:shd w:val="clear" w:color="auto" w:fill="FAF8EF"/>
          </w:tcPr>
          <w:p w14:paraId="4D6A6265" w14:textId="77777777" w:rsidR="00A1186B" w:rsidRPr="00DD7145" w:rsidRDefault="00000000">
            <w:pPr>
              <w:spacing w:before="40" w:after="40" w:line="264" w:lineRule="auto"/>
              <w:rPr>
                <w:lang w:val="es-MX"/>
              </w:rPr>
            </w:pPr>
            <w:r w:rsidRPr="00DD7145">
              <w:rPr>
                <w:sz w:val="17"/>
                <w:lang w:val="es-MX"/>
              </w:rPr>
              <w:t>Elimina un rol; 409 si está en uso.</w:t>
            </w:r>
          </w:p>
        </w:tc>
        <w:tc>
          <w:tcPr>
            <w:tcW w:w="1987" w:type="dxa"/>
            <w:shd w:val="clear" w:color="auto" w:fill="FAF8EF"/>
          </w:tcPr>
          <w:p w14:paraId="054D9E1A" w14:textId="77777777" w:rsidR="00A1186B" w:rsidRDefault="00000000">
            <w:pPr>
              <w:spacing w:before="40" w:after="40" w:line="264" w:lineRule="auto"/>
            </w:pPr>
            <w:proofErr w:type="spellStart"/>
            <w:r>
              <w:rPr>
                <w:sz w:val="17"/>
              </w:rPr>
              <w:t>Administrador</w:t>
            </w:r>
            <w:proofErr w:type="spellEnd"/>
          </w:p>
        </w:tc>
      </w:tr>
    </w:tbl>
    <w:p w14:paraId="4121EC9D" w14:textId="77777777" w:rsidR="00A1186B" w:rsidRDefault="00A1186B">
      <w:pPr>
        <w:spacing w:after="80" w:line="144" w:lineRule="auto"/>
      </w:pPr>
    </w:p>
    <w:p w14:paraId="4D7F10BC" w14:textId="77777777" w:rsidR="00A1186B" w:rsidRDefault="00000000">
      <w:pPr>
        <w:pStyle w:val="Ttulo3"/>
      </w:pPr>
      <w:r>
        <w:t>Hogares e inventarios</w:t>
      </w:r>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894"/>
        <w:gridCol w:w="3279"/>
        <w:gridCol w:w="3776"/>
        <w:gridCol w:w="1987"/>
      </w:tblGrid>
      <w:tr w:rsidR="00A1186B" w14:paraId="24C7D98A" w14:textId="77777777">
        <w:trPr>
          <w:cantSplit/>
          <w:tblHeader/>
          <w:jc w:val="center"/>
        </w:trPr>
        <w:tc>
          <w:tcPr>
            <w:tcW w:w="894" w:type="dxa"/>
            <w:shd w:val="clear" w:color="auto" w:fill="3D405B"/>
          </w:tcPr>
          <w:p w14:paraId="1EB1E400" w14:textId="77777777" w:rsidR="00A1186B" w:rsidRDefault="00000000">
            <w:pPr>
              <w:spacing w:before="40" w:after="40" w:line="264" w:lineRule="auto"/>
            </w:pPr>
            <w:r>
              <w:rPr>
                <w:b/>
                <w:color w:val="FFFFFF"/>
                <w:sz w:val="18"/>
              </w:rPr>
              <w:t>Método</w:t>
            </w:r>
          </w:p>
        </w:tc>
        <w:tc>
          <w:tcPr>
            <w:tcW w:w="3279" w:type="dxa"/>
            <w:shd w:val="clear" w:color="auto" w:fill="3D405B"/>
          </w:tcPr>
          <w:p w14:paraId="29849677" w14:textId="77777777" w:rsidR="00A1186B" w:rsidRDefault="00000000">
            <w:pPr>
              <w:spacing w:before="40" w:after="40" w:line="264" w:lineRule="auto"/>
            </w:pPr>
            <w:r>
              <w:rPr>
                <w:b/>
                <w:color w:val="FFFFFF"/>
                <w:sz w:val="18"/>
              </w:rPr>
              <w:t>Ruta</w:t>
            </w:r>
          </w:p>
        </w:tc>
        <w:tc>
          <w:tcPr>
            <w:tcW w:w="3776" w:type="dxa"/>
            <w:shd w:val="clear" w:color="auto" w:fill="3D405B"/>
          </w:tcPr>
          <w:p w14:paraId="5E8D0B20" w14:textId="77777777" w:rsidR="00A1186B" w:rsidRDefault="00000000">
            <w:pPr>
              <w:spacing w:before="40" w:after="40" w:line="264" w:lineRule="auto"/>
            </w:pPr>
            <w:r>
              <w:rPr>
                <w:b/>
                <w:color w:val="FFFFFF"/>
                <w:sz w:val="18"/>
              </w:rPr>
              <w:t>Descripción</w:t>
            </w:r>
          </w:p>
        </w:tc>
        <w:tc>
          <w:tcPr>
            <w:tcW w:w="1987" w:type="dxa"/>
            <w:shd w:val="clear" w:color="auto" w:fill="3D405B"/>
          </w:tcPr>
          <w:p w14:paraId="63F0B7CB" w14:textId="77777777" w:rsidR="00A1186B" w:rsidRDefault="00000000">
            <w:pPr>
              <w:spacing w:before="40" w:after="40" w:line="264" w:lineRule="auto"/>
            </w:pPr>
            <w:r>
              <w:rPr>
                <w:b/>
                <w:color w:val="FFFFFF"/>
                <w:sz w:val="18"/>
              </w:rPr>
              <w:t>Acceso</w:t>
            </w:r>
          </w:p>
        </w:tc>
      </w:tr>
      <w:tr w:rsidR="00A1186B" w14:paraId="44B06FB7" w14:textId="77777777">
        <w:trPr>
          <w:cantSplit/>
          <w:jc w:val="center"/>
        </w:trPr>
        <w:tc>
          <w:tcPr>
            <w:tcW w:w="894" w:type="dxa"/>
          </w:tcPr>
          <w:p w14:paraId="21F1411A" w14:textId="77777777" w:rsidR="00A1186B" w:rsidRDefault="00000000">
            <w:pPr>
              <w:spacing w:before="40" w:after="40" w:line="264" w:lineRule="auto"/>
            </w:pPr>
            <w:r>
              <w:rPr>
                <w:b/>
                <w:color w:val="5F8F79"/>
                <w:sz w:val="17"/>
              </w:rPr>
              <w:lastRenderedPageBreak/>
              <w:t>GET</w:t>
            </w:r>
          </w:p>
        </w:tc>
        <w:tc>
          <w:tcPr>
            <w:tcW w:w="3279" w:type="dxa"/>
          </w:tcPr>
          <w:p w14:paraId="3F5B3E3D" w14:textId="77777777" w:rsidR="00A1186B" w:rsidRDefault="00000000">
            <w:pPr>
              <w:spacing w:before="40" w:after="40" w:line="264" w:lineRule="auto"/>
            </w:pPr>
            <w:r>
              <w:rPr>
                <w:rFonts w:ascii="Consolas" w:eastAsia="Consolas" w:hAnsi="Consolas"/>
                <w:color w:val="A84E33"/>
                <w:sz w:val="16"/>
              </w:rPr>
              <w:t>/hogares</w:t>
            </w:r>
          </w:p>
        </w:tc>
        <w:tc>
          <w:tcPr>
            <w:tcW w:w="3776" w:type="dxa"/>
          </w:tcPr>
          <w:p w14:paraId="2A6F820D" w14:textId="77777777" w:rsidR="00A1186B" w:rsidRPr="00DD7145" w:rsidRDefault="00000000">
            <w:pPr>
              <w:spacing w:before="40" w:after="40" w:line="264" w:lineRule="auto"/>
              <w:rPr>
                <w:lang w:val="es-MX"/>
              </w:rPr>
            </w:pPr>
            <w:r w:rsidRPr="00DD7145">
              <w:rPr>
                <w:sz w:val="17"/>
                <w:lang w:val="es-MX"/>
              </w:rPr>
              <w:t>Lista los hogares del usuario (todos si es administrador).</w:t>
            </w:r>
          </w:p>
        </w:tc>
        <w:tc>
          <w:tcPr>
            <w:tcW w:w="1987" w:type="dxa"/>
          </w:tcPr>
          <w:p w14:paraId="12DD090A" w14:textId="77777777" w:rsidR="00A1186B" w:rsidRDefault="00000000">
            <w:pPr>
              <w:spacing w:before="40" w:after="40" w:line="264" w:lineRule="auto"/>
            </w:pPr>
            <w:proofErr w:type="spellStart"/>
            <w:r>
              <w:rPr>
                <w:sz w:val="17"/>
              </w:rPr>
              <w:t>Autenticado</w:t>
            </w:r>
            <w:proofErr w:type="spellEnd"/>
          </w:p>
        </w:tc>
      </w:tr>
      <w:tr w:rsidR="00A1186B" w14:paraId="1F3A7168" w14:textId="77777777">
        <w:trPr>
          <w:cantSplit/>
          <w:jc w:val="center"/>
        </w:trPr>
        <w:tc>
          <w:tcPr>
            <w:tcW w:w="894" w:type="dxa"/>
            <w:shd w:val="clear" w:color="auto" w:fill="FAF8EF"/>
          </w:tcPr>
          <w:p w14:paraId="3FBAAA54" w14:textId="77777777" w:rsidR="00A1186B" w:rsidRDefault="00000000">
            <w:pPr>
              <w:spacing w:before="40" w:after="40" w:line="264" w:lineRule="auto"/>
            </w:pPr>
            <w:r>
              <w:rPr>
                <w:b/>
                <w:color w:val="5F8F79"/>
                <w:sz w:val="17"/>
              </w:rPr>
              <w:t>GET</w:t>
            </w:r>
          </w:p>
        </w:tc>
        <w:tc>
          <w:tcPr>
            <w:tcW w:w="3279" w:type="dxa"/>
            <w:shd w:val="clear" w:color="auto" w:fill="FAF8EF"/>
          </w:tcPr>
          <w:p w14:paraId="7725331A" w14:textId="77777777" w:rsidR="00A1186B" w:rsidRDefault="00000000">
            <w:pPr>
              <w:spacing w:before="40" w:after="40" w:line="264" w:lineRule="auto"/>
            </w:pPr>
            <w:r>
              <w:rPr>
                <w:rFonts w:ascii="Consolas" w:eastAsia="Consolas" w:hAnsi="Consolas"/>
                <w:color w:val="A84E33"/>
                <w:sz w:val="16"/>
              </w:rPr>
              <w:t>/hogares/{id}</w:t>
            </w:r>
          </w:p>
        </w:tc>
        <w:tc>
          <w:tcPr>
            <w:tcW w:w="3776" w:type="dxa"/>
            <w:shd w:val="clear" w:color="auto" w:fill="FAF8EF"/>
          </w:tcPr>
          <w:p w14:paraId="69265D6F" w14:textId="77777777" w:rsidR="00A1186B" w:rsidRDefault="00000000">
            <w:pPr>
              <w:spacing w:before="40" w:after="40" w:line="264" w:lineRule="auto"/>
            </w:pPr>
            <w:r>
              <w:rPr>
                <w:sz w:val="17"/>
              </w:rPr>
              <w:t>Consulta un hogar.</w:t>
            </w:r>
          </w:p>
        </w:tc>
        <w:tc>
          <w:tcPr>
            <w:tcW w:w="1987" w:type="dxa"/>
            <w:shd w:val="clear" w:color="auto" w:fill="FAF8EF"/>
          </w:tcPr>
          <w:p w14:paraId="7FDB683A" w14:textId="77777777" w:rsidR="00A1186B" w:rsidRDefault="00000000">
            <w:pPr>
              <w:spacing w:before="40" w:after="40" w:line="264" w:lineRule="auto"/>
            </w:pPr>
            <w:r>
              <w:rPr>
                <w:sz w:val="17"/>
              </w:rPr>
              <w:t>Miembro</w:t>
            </w:r>
          </w:p>
        </w:tc>
      </w:tr>
      <w:tr w:rsidR="00A1186B" w14:paraId="4671E05F" w14:textId="77777777">
        <w:trPr>
          <w:cantSplit/>
          <w:jc w:val="center"/>
        </w:trPr>
        <w:tc>
          <w:tcPr>
            <w:tcW w:w="894" w:type="dxa"/>
          </w:tcPr>
          <w:p w14:paraId="201D71D5" w14:textId="77777777" w:rsidR="00A1186B" w:rsidRDefault="00000000">
            <w:pPr>
              <w:spacing w:before="40" w:after="40" w:line="264" w:lineRule="auto"/>
            </w:pPr>
            <w:r>
              <w:rPr>
                <w:b/>
                <w:color w:val="C6603F"/>
                <w:sz w:val="17"/>
              </w:rPr>
              <w:t>POST</w:t>
            </w:r>
          </w:p>
        </w:tc>
        <w:tc>
          <w:tcPr>
            <w:tcW w:w="3279" w:type="dxa"/>
          </w:tcPr>
          <w:p w14:paraId="24A4C40F" w14:textId="77777777" w:rsidR="00A1186B" w:rsidRDefault="00000000">
            <w:pPr>
              <w:spacing w:before="40" w:after="40" w:line="264" w:lineRule="auto"/>
            </w:pPr>
            <w:r>
              <w:rPr>
                <w:rFonts w:ascii="Consolas" w:eastAsia="Consolas" w:hAnsi="Consolas"/>
                <w:color w:val="A84E33"/>
                <w:sz w:val="16"/>
              </w:rPr>
              <w:t>/hogares</w:t>
            </w:r>
          </w:p>
        </w:tc>
        <w:tc>
          <w:tcPr>
            <w:tcW w:w="3776" w:type="dxa"/>
          </w:tcPr>
          <w:p w14:paraId="60023875" w14:textId="77777777" w:rsidR="00A1186B" w:rsidRDefault="00000000">
            <w:pPr>
              <w:spacing w:before="40" w:after="40" w:line="264" w:lineRule="auto"/>
            </w:pPr>
            <w:r w:rsidRPr="00DD7145">
              <w:rPr>
                <w:sz w:val="17"/>
                <w:lang w:val="es-MX"/>
              </w:rPr>
              <w:t xml:space="preserve">Crea un hogar con sus dos inventarios y deja al usuario como propietario. </w:t>
            </w:r>
            <w:r>
              <w:rPr>
                <w:sz w:val="17"/>
              </w:rPr>
              <w:t xml:space="preserve">201 con </w:t>
            </w:r>
            <w:r>
              <w:rPr>
                <w:rFonts w:ascii="Consolas" w:eastAsia="Consolas" w:hAnsi="Consolas"/>
                <w:color w:val="A84E33"/>
                <w:sz w:val="16"/>
              </w:rPr>
              <w:t>Location</w:t>
            </w:r>
            <w:r>
              <w:rPr>
                <w:sz w:val="17"/>
              </w:rPr>
              <w:t>; 409 si ya pertenece a un hogar.</w:t>
            </w:r>
          </w:p>
        </w:tc>
        <w:tc>
          <w:tcPr>
            <w:tcW w:w="1987" w:type="dxa"/>
          </w:tcPr>
          <w:p w14:paraId="503CC582" w14:textId="77777777" w:rsidR="00A1186B" w:rsidRDefault="00000000">
            <w:pPr>
              <w:spacing w:before="40" w:after="40" w:line="264" w:lineRule="auto"/>
            </w:pPr>
            <w:r>
              <w:rPr>
                <w:sz w:val="17"/>
              </w:rPr>
              <w:t>Autenticado</w:t>
            </w:r>
          </w:p>
        </w:tc>
      </w:tr>
      <w:tr w:rsidR="00A1186B" w14:paraId="6BF491DA" w14:textId="77777777">
        <w:trPr>
          <w:cantSplit/>
          <w:jc w:val="center"/>
        </w:trPr>
        <w:tc>
          <w:tcPr>
            <w:tcW w:w="894" w:type="dxa"/>
            <w:shd w:val="clear" w:color="auto" w:fill="FAF8EF"/>
          </w:tcPr>
          <w:p w14:paraId="19B975AE" w14:textId="77777777" w:rsidR="00A1186B" w:rsidRDefault="00000000">
            <w:pPr>
              <w:spacing w:before="40" w:after="40" w:line="264" w:lineRule="auto"/>
            </w:pPr>
            <w:r>
              <w:rPr>
                <w:b/>
                <w:color w:val="3D405B"/>
                <w:sz w:val="17"/>
              </w:rPr>
              <w:t>PUT</w:t>
            </w:r>
          </w:p>
        </w:tc>
        <w:tc>
          <w:tcPr>
            <w:tcW w:w="3279" w:type="dxa"/>
            <w:shd w:val="clear" w:color="auto" w:fill="FAF8EF"/>
          </w:tcPr>
          <w:p w14:paraId="7AE44D87" w14:textId="77777777" w:rsidR="00A1186B" w:rsidRDefault="00000000">
            <w:pPr>
              <w:spacing w:before="40" w:after="40" w:line="264" w:lineRule="auto"/>
            </w:pPr>
            <w:r>
              <w:rPr>
                <w:rFonts w:ascii="Consolas" w:eastAsia="Consolas" w:hAnsi="Consolas"/>
                <w:color w:val="A84E33"/>
                <w:sz w:val="16"/>
              </w:rPr>
              <w:t>/hogares/{id}</w:t>
            </w:r>
          </w:p>
        </w:tc>
        <w:tc>
          <w:tcPr>
            <w:tcW w:w="3776" w:type="dxa"/>
            <w:shd w:val="clear" w:color="auto" w:fill="FAF8EF"/>
          </w:tcPr>
          <w:p w14:paraId="237F3286" w14:textId="77777777" w:rsidR="00A1186B" w:rsidRDefault="00000000">
            <w:pPr>
              <w:spacing w:before="40" w:after="40" w:line="264" w:lineRule="auto"/>
            </w:pPr>
            <w:r>
              <w:rPr>
                <w:sz w:val="17"/>
              </w:rPr>
              <w:t>Renombra el hogar.</w:t>
            </w:r>
          </w:p>
        </w:tc>
        <w:tc>
          <w:tcPr>
            <w:tcW w:w="1987" w:type="dxa"/>
            <w:shd w:val="clear" w:color="auto" w:fill="FAF8EF"/>
          </w:tcPr>
          <w:p w14:paraId="61C20988" w14:textId="77777777" w:rsidR="00A1186B" w:rsidRDefault="00000000">
            <w:pPr>
              <w:spacing w:before="40" w:after="40" w:line="264" w:lineRule="auto"/>
            </w:pPr>
            <w:r>
              <w:rPr>
                <w:sz w:val="17"/>
              </w:rPr>
              <w:t>Propietario</w:t>
            </w:r>
          </w:p>
        </w:tc>
      </w:tr>
      <w:tr w:rsidR="00A1186B" w14:paraId="7FE2AE8B" w14:textId="77777777">
        <w:trPr>
          <w:cantSplit/>
          <w:jc w:val="center"/>
        </w:trPr>
        <w:tc>
          <w:tcPr>
            <w:tcW w:w="894" w:type="dxa"/>
          </w:tcPr>
          <w:p w14:paraId="208C442B" w14:textId="77777777" w:rsidR="00A1186B" w:rsidRDefault="00000000">
            <w:pPr>
              <w:spacing w:before="40" w:after="40" w:line="264" w:lineRule="auto"/>
            </w:pPr>
            <w:r>
              <w:rPr>
                <w:b/>
                <w:color w:val="D64545"/>
                <w:sz w:val="17"/>
              </w:rPr>
              <w:t>DELETE</w:t>
            </w:r>
          </w:p>
        </w:tc>
        <w:tc>
          <w:tcPr>
            <w:tcW w:w="3279" w:type="dxa"/>
          </w:tcPr>
          <w:p w14:paraId="401FF5B8" w14:textId="77777777" w:rsidR="00A1186B" w:rsidRDefault="00000000">
            <w:pPr>
              <w:spacing w:before="40" w:after="40" w:line="264" w:lineRule="auto"/>
            </w:pPr>
            <w:r>
              <w:rPr>
                <w:rFonts w:ascii="Consolas" w:eastAsia="Consolas" w:hAnsi="Consolas"/>
                <w:color w:val="A84E33"/>
                <w:sz w:val="16"/>
              </w:rPr>
              <w:t>/hogares/{id}</w:t>
            </w:r>
          </w:p>
        </w:tc>
        <w:tc>
          <w:tcPr>
            <w:tcW w:w="3776" w:type="dxa"/>
          </w:tcPr>
          <w:p w14:paraId="2522745A" w14:textId="77777777" w:rsidR="00A1186B" w:rsidRPr="00DD7145" w:rsidRDefault="00000000">
            <w:pPr>
              <w:spacing w:before="40" w:after="40" w:line="264" w:lineRule="auto"/>
              <w:rPr>
                <w:lang w:val="es-MX"/>
              </w:rPr>
            </w:pPr>
            <w:r w:rsidRPr="00DD7145">
              <w:rPr>
                <w:sz w:val="17"/>
                <w:lang w:val="es-MX"/>
              </w:rPr>
              <w:t>Elimina el hogar y sus dependientes.</w:t>
            </w:r>
          </w:p>
        </w:tc>
        <w:tc>
          <w:tcPr>
            <w:tcW w:w="1987" w:type="dxa"/>
          </w:tcPr>
          <w:p w14:paraId="35D678BD" w14:textId="77777777" w:rsidR="00A1186B" w:rsidRDefault="00000000">
            <w:pPr>
              <w:spacing w:before="40" w:after="40" w:line="264" w:lineRule="auto"/>
            </w:pPr>
            <w:proofErr w:type="spellStart"/>
            <w:r>
              <w:rPr>
                <w:sz w:val="17"/>
              </w:rPr>
              <w:t>Propietario</w:t>
            </w:r>
            <w:proofErr w:type="spellEnd"/>
          </w:p>
        </w:tc>
      </w:tr>
      <w:tr w:rsidR="00A1186B" w14:paraId="7FDB9C1E" w14:textId="77777777">
        <w:trPr>
          <w:cantSplit/>
          <w:jc w:val="center"/>
        </w:trPr>
        <w:tc>
          <w:tcPr>
            <w:tcW w:w="894" w:type="dxa"/>
            <w:shd w:val="clear" w:color="auto" w:fill="FAF8EF"/>
          </w:tcPr>
          <w:p w14:paraId="364EFA11" w14:textId="77777777" w:rsidR="00A1186B" w:rsidRDefault="00000000">
            <w:pPr>
              <w:spacing w:before="40" w:after="40" w:line="264" w:lineRule="auto"/>
            </w:pPr>
            <w:r>
              <w:rPr>
                <w:b/>
                <w:color w:val="5F8F79"/>
                <w:sz w:val="17"/>
              </w:rPr>
              <w:t>GET</w:t>
            </w:r>
          </w:p>
        </w:tc>
        <w:tc>
          <w:tcPr>
            <w:tcW w:w="3279" w:type="dxa"/>
            <w:shd w:val="clear" w:color="auto" w:fill="FAF8EF"/>
          </w:tcPr>
          <w:p w14:paraId="0EDC237D" w14:textId="77777777" w:rsidR="00A1186B" w:rsidRDefault="00000000">
            <w:pPr>
              <w:spacing w:before="40" w:after="40" w:line="264" w:lineRule="auto"/>
            </w:pPr>
            <w:r>
              <w:rPr>
                <w:rFonts w:ascii="Consolas" w:eastAsia="Consolas" w:hAnsi="Consolas"/>
                <w:color w:val="A84E33"/>
                <w:sz w:val="16"/>
              </w:rPr>
              <w:t>/hogares/{id}/inventarios</w:t>
            </w:r>
          </w:p>
        </w:tc>
        <w:tc>
          <w:tcPr>
            <w:tcW w:w="3776" w:type="dxa"/>
            <w:shd w:val="clear" w:color="auto" w:fill="FAF8EF"/>
          </w:tcPr>
          <w:p w14:paraId="2E4A2690" w14:textId="77777777" w:rsidR="00A1186B" w:rsidRDefault="00000000">
            <w:pPr>
              <w:spacing w:before="40" w:after="40" w:line="264" w:lineRule="auto"/>
            </w:pPr>
            <w:r>
              <w:rPr>
                <w:sz w:val="17"/>
              </w:rPr>
              <w:t>Inventarios del hogar.</w:t>
            </w:r>
          </w:p>
        </w:tc>
        <w:tc>
          <w:tcPr>
            <w:tcW w:w="1987" w:type="dxa"/>
            <w:shd w:val="clear" w:color="auto" w:fill="FAF8EF"/>
          </w:tcPr>
          <w:p w14:paraId="6DB625F8" w14:textId="77777777" w:rsidR="00A1186B" w:rsidRDefault="00000000">
            <w:pPr>
              <w:spacing w:before="40" w:after="40" w:line="264" w:lineRule="auto"/>
            </w:pPr>
            <w:r>
              <w:rPr>
                <w:sz w:val="17"/>
              </w:rPr>
              <w:t>Miembro</w:t>
            </w:r>
          </w:p>
        </w:tc>
      </w:tr>
      <w:tr w:rsidR="00A1186B" w14:paraId="08572918" w14:textId="77777777">
        <w:trPr>
          <w:cantSplit/>
          <w:jc w:val="center"/>
        </w:trPr>
        <w:tc>
          <w:tcPr>
            <w:tcW w:w="894" w:type="dxa"/>
          </w:tcPr>
          <w:p w14:paraId="27012303" w14:textId="77777777" w:rsidR="00A1186B" w:rsidRDefault="00000000">
            <w:pPr>
              <w:spacing w:before="40" w:after="40" w:line="264" w:lineRule="auto"/>
            </w:pPr>
            <w:r>
              <w:rPr>
                <w:b/>
                <w:color w:val="C6603F"/>
                <w:sz w:val="17"/>
              </w:rPr>
              <w:t>POST</w:t>
            </w:r>
          </w:p>
        </w:tc>
        <w:tc>
          <w:tcPr>
            <w:tcW w:w="3279" w:type="dxa"/>
          </w:tcPr>
          <w:p w14:paraId="71A8E428" w14:textId="77777777" w:rsidR="00A1186B" w:rsidRDefault="00000000">
            <w:pPr>
              <w:spacing w:before="40" w:after="40" w:line="264" w:lineRule="auto"/>
            </w:pPr>
            <w:r>
              <w:rPr>
                <w:rFonts w:ascii="Consolas" w:eastAsia="Consolas" w:hAnsi="Consolas"/>
                <w:color w:val="A84E33"/>
                <w:sz w:val="16"/>
              </w:rPr>
              <w:t>/hogares/{id}/inventarios</w:t>
            </w:r>
          </w:p>
        </w:tc>
        <w:tc>
          <w:tcPr>
            <w:tcW w:w="3776" w:type="dxa"/>
          </w:tcPr>
          <w:p w14:paraId="7745C9F7" w14:textId="77777777" w:rsidR="00A1186B" w:rsidRDefault="00000000">
            <w:pPr>
              <w:spacing w:before="40" w:after="40" w:line="264" w:lineRule="auto"/>
            </w:pPr>
            <w:r>
              <w:rPr>
                <w:sz w:val="17"/>
              </w:rPr>
              <w:t>Crea un inventario adicional.</w:t>
            </w:r>
          </w:p>
        </w:tc>
        <w:tc>
          <w:tcPr>
            <w:tcW w:w="1987" w:type="dxa"/>
          </w:tcPr>
          <w:p w14:paraId="4B61F740" w14:textId="77777777" w:rsidR="00A1186B" w:rsidRDefault="00000000">
            <w:pPr>
              <w:spacing w:before="40" w:after="40" w:line="264" w:lineRule="auto"/>
            </w:pPr>
            <w:r>
              <w:rPr>
                <w:sz w:val="17"/>
              </w:rPr>
              <w:t>Propietario</w:t>
            </w:r>
          </w:p>
        </w:tc>
      </w:tr>
      <w:tr w:rsidR="00A1186B" w14:paraId="1918360B" w14:textId="77777777">
        <w:trPr>
          <w:cantSplit/>
          <w:jc w:val="center"/>
        </w:trPr>
        <w:tc>
          <w:tcPr>
            <w:tcW w:w="894" w:type="dxa"/>
            <w:shd w:val="clear" w:color="auto" w:fill="FAF8EF"/>
          </w:tcPr>
          <w:p w14:paraId="12D04534" w14:textId="77777777" w:rsidR="00A1186B" w:rsidRDefault="00000000">
            <w:pPr>
              <w:spacing w:before="40" w:after="40" w:line="264" w:lineRule="auto"/>
            </w:pPr>
            <w:r>
              <w:rPr>
                <w:b/>
                <w:color w:val="5F8F79"/>
                <w:sz w:val="17"/>
              </w:rPr>
              <w:t>GET</w:t>
            </w:r>
          </w:p>
        </w:tc>
        <w:tc>
          <w:tcPr>
            <w:tcW w:w="3279" w:type="dxa"/>
            <w:shd w:val="clear" w:color="auto" w:fill="FAF8EF"/>
          </w:tcPr>
          <w:p w14:paraId="5AFB9A4E" w14:textId="77777777" w:rsidR="00A1186B" w:rsidRDefault="00000000">
            <w:pPr>
              <w:spacing w:before="40" w:after="40" w:line="264" w:lineRule="auto"/>
            </w:pPr>
            <w:r>
              <w:rPr>
                <w:rFonts w:ascii="Consolas" w:eastAsia="Consolas" w:hAnsi="Consolas"/>
                <w:color w:val="A84E33"/>
                <w:sz w:val="16"/>
              </w:rPr>
              <w:t>/hogares/{id}/lista-compra</w:t>
            </w:r>
          </w:p>
        </w:tc>
        <w:tc>
          <w:tcPr>
            <w:tcW w:w="3776" w:type="dxa"/>
            <w:shd w:val="clear" w:color="auto" w:fill="FAF8EF"/>
          </w:tcPr>
          <w:p w14:paraId="015B87F1" w14:textId="77777777" w:rsidR="00A1186B" w:rsidRPr="00DD7145" w:rsidRDefault="00000000">
            <w:pPr>
              <w:spacing w:before="40" w:after="40" w:line="264" w:lineRule="auto"/>
              <w:rPr>
                <w:lang w:val="es-MX"/>
              </w:rPr>
            </w:pPr>
            <w:r w:rsidRPr="00DD7145">
              <w:rPr>
                <w:sz w:val="17"/>
                <w:lang w:val="es-MX"/>
              </w:rPr>
              <w:t>Lista de compras del hogar.</w:t>
            </w:r>
          </w:p>
        </w:tc>
        <w:tc>
          <w:tcPr>
            <w:tcW w:w="1987" w:type="dxa"/>
            <w:shd w:val="clear" w:color="auto" w:fill="FAF8EF"/>
          </w:tcPr>
          <w:p w14:paraId="2F7AE7B7" w14:textId="77777777" w:rsidR="00A1186B" w:rsidRDefault="00000000">
            <w:pPr>
              <w:spacing w:before="40" w:after="40" w:line="264" w:lineRule="auto"/>
            </w:pPr>
            <w:proofErr w:type="spellStart"/>
            <w:r>
              <w:rPr>
                <w:sz w:val="17"/>
              </w:rPr>
              <w:t>Miembro</w:t>
            </w:r>
            <w:proofErr w:type="spellEnd"/>
          </w:p>
        </w:tc>
      </w:tr>
      <w:tr w:rsidR="00A1186B" w14:paraId="482E3B38" w14:textId="77777777">
        <w:trPr>
          <w:cantSplit/>
          <w:jc w:val="center"/>
        </w:trPr>
        <w:tc>
          <w:tcPr>
            <w:tcW w:w="894" w:type="dxa"/>
          </w:tcPr>
          <w:p w14:paraId="50DE0BD0" w14:textId="77777777" w:rsidR="00A1186B" w:rsidRDefault="00000000">
            <w:pPr>
              <w:spacing w:before="40" w:after="40" w:line="264" w:lineRule="auto"/>
            </w:pPr>
            <w:r>
              <w:rPr>
                <w:b/>
                <w:color w:val="C6603F"/>
                <w:sz w:val="17"/>
              </w:rPr>
              <w:t>POST</w:t>
            </w:r>
          </w:p>
        </w:tc>
        <w:tc>
          <w:tcPr>
            <w:tcW w:w="3279" w:type="dxa"/>
          </w:tcPr>
          <w:p w14:paraId="71781B84" w14:textId="77777777" w:rsidR="00A1186B" w:rsidRDefault="00000000">
            <w:pPr>
              <w:spacing w:before="40" w:after="40" w:line="264" w:lineRule="auto"/>
            </w:pPr>
            <w:r>
              <w:rPr>
                <w:rFonts w:ascii="Consolas" w:eastAsia="Consolas" w:hAnsi="Consolas"/>
                <w:color w:val="A84E33"/>
                <w:sz w:val="16"/>
              </w:rPr>
              <w:t>/hogares/{id}/lista-compra</w:t>
            </w:r>
          </w:p>
        </w:tc>
        <w:tc>
          <w:tcPr>
            <w:tcW w:w="3776" w:type="dxa"/>
          </w:tcPr>
          <w:p w14:paraId="27C47D28" w14:textId="77777777" w:rsidR="00A1186B" w:rsidRPr="00DD7145" w:rsidRDefault="00000000">
            <w:pPr>
              <w:spacing w:before="40" w:after="40" w:line="264" w:lineRule="auto"/>
              <w:rPr>
                <w:lang w:val="es-MX"/>
              </w:rPr>
            </w:pPr>
            <w:r w:rsidRPr="00DD7145">
              <w:rPr>
                <w:sz w:val="17"/>
                <w:lang w:val="es-MX"/>
              </w:rPr>
              <w:t>Agrega un artículo a la lista.</w:t>
            </w:r>
          </w:p>
        </w:tc>
        <w:tc>
          <w:tcPr>
            <w:tcW w:w="1987" w:type="dxa"/>
          </w:tcPr>
          <w:p w14:paraId="38023814" w14:textId="77777777" w:rsidR="00A1186B" w:rsidRDefault="00000000">
            <w:pPr>
              <w:spacing w:before="40" w:after="40" w:line="264" w:lineRule="auto"/>
            </w:pPr>
            <w:proofErr w:type="spellStart"/>
            <w:r>
              <w:rPr>
                <w:sz w:val="17"/>
              </w:rPr>
              <w:t>Miembro</w:t>
            </w:r>
            <w:proofErr w:type="spellEnd"/>
          </w:p>
        </w:tc>
      </w:tr>
      <w:tr w:rsidR="00A1186B" w14:paraId="0579673F" w14:textId="77777777">
        <w:trPr>
          <w:cantSplit/>
          <w:jc w:val="center"/>
        </w:trPr>
        <w:tc>
          <w:tcPr>
            <w:tcW w:w="894" w:type="dxa"/>
            <w:shd w:val="clear" w:color="auto" w:fill="FAF8EF"/>
          </w:tcPr>
          <w:p w14:paraId="30A2B906" w14:textId="77777777" w:rsidR="00A1186B" w:rsidRDefault="00000000">
            <w:pPr>
              <w:spacing w:before="40" w:after="40" w:line="264" w:lineRule="auto"/>
            </w:pPr>
            <w:r>
              <w:rPr>
                <w:b/>
                <w:color w:val="5F8F79"/>
                <w:sz w:val="17"/>
              </w:rPr>
              <w:t>GET</w:t>
            </w:r>
          </w:p>
        </w:tc>
        <w:tc>
          <w:tcPr>
            <w:tcW w:w="3279" w:type="dxa"/>
            <w:shd w:val="clear" w:color="auto" w:fill="FAF8EF"/>
          </w:tcPr>
          <w:p w14:paraId="6DA0E14F" w14:textId="77777777" w:rsidR="00A1186B" w:rsidRDefault="00000000">
            <w:pPr>
              <w:spacing w:before="40" w:after="40" w:line="264" w:lineRule="auto"/>
            </w:pPr>
            <w:r>
              <w:rPr>
                <w:rFonts w:ascii="Consolas" w:eastAsia="Consolas" w:hAnsi="Consolas"/>
                <w:color w:val="A84E33"/>
                <w:sz w:val="16"/>
              </w:rPr>
              <w:t>/hogares/{id}/usuarios</w:t>
            </w:r>
          </w:p>
        </w:tc>
        <w:tc>
          <w:tcPr>
            <w:tcW w:w="3776" w:type="dxa"/>
            <w:shd w:val="clear" w:color="auto" w:fill="FAF8EF"/>
          </w:tcPr>
          <w:p w14:paraId="4FF09480" w14:textId="77777777" w:rsidR="00A1186B" w:rsidRPr="00DD7145" w:rsidRDefault="00000000">
            <w:pPr>
              <w:spacing w:before="40" w:after="40" w:line="264" w:lineRule="auto"/>
              <w:rPr>
                <w:lang w:val="es-MX"/>
              </w:rPr>
            </w:pPr>
            <w:r w:rsidRPr="00DD7145">
              <w:rPr>
                <w:sz w:val="17"/>
                <w:lang w:val="es-MX"/>
              </w:rPr>
              <w:t>Integrantes del hogar con su rol.</w:t>
            </w:r>
          </w:p>
        </w:tc>
        <w:tc>
          <w:tcPr>
            <w:tcW w:w="1987" w:type="dxa"/>
            <w:shd w:val="clear" w:color="auto" w:fill="FAF8EF"/>
          </w:tcPr>
          <w:p w14:paraId="5B7DD5A1" w14:textId="77777777" w:rsidR="00A1186B" w:rsidRDefault="00000000">
            <w:pPr>
              <w:spacing w:before="40" w:after="40" w:line="264" w:lineRule="auto"/>
            </w:pPr>
            <w:proofErr w:type="spellStart"/>
            <w:r>
              <w:rPr>
                <w:sz w:val="17"/>
              </w:rPr>
              <w:t>Miembro</w:t>
            </w:r>
            <w:proofErr w:type="spellEnd"/>
          </w:p>
        </w:tc>
      </w:tr>
      <w:tr w:rsidR="00A1186B" w14:paraId="6C659FC3" w14:textId="77777777">
        <w:trPr>
          <w:cantSplit/>
          <w:jc w:val="center"/>
        </w:trPr>
        <w:tc>
          <w:tcPr>
            <w:tcW w:w="894" w:type="dxa"/>
          </w:tcPr>
          <w:p w14:paraId="1D7A82A1" w14:textId="77777777" w:rsidR="00A1186B" w:rsidRDefault="00000000">
            <w:pPr>
              <w:spacing w:before="40" w:after="40" w:line="264" w:lineRule="auto"/>
            </w:pPr>
            <w:r>
              <w:rPr>
                <w:b/>
                <w:color w:val="5F8F79"/>
                <w:sz w:val="17"/>
              </w:rPr>
              <w:t>GET</w:t>
            </w:r>
          </w:p>
        </w:tc>
        <w:tc>
          <w:tcPr>
            <w:tcW w:w="3279" w:type="dxa"/>
          </w:tcPr>
          <w:p w14:paraId="7FF20A70" w14:textId="77777777" w:rsidR="00A1186B" w:rsidRDefault="00000000">
            <w:pPr>
              <w:spacing w:before="40" w:after="40" w:line="264" w:lineRule="auto"/>
            </w:pPr>
            <w:r>
              <w:rPr>
                <w:rFonts w:ascii="Consolas" w:eastAsia="Consolas" w:hAnsi="Consolas"/>
                <w:color w:val="A84E33"/>
                <w:sz w:val="16"/>
              </w:rPr>
              <w:t>/inventarios, /inventarios/{id}</w:t>
            </w:r>
          </w:p>
        </w:tc>
        <w:tc>
          <w:tcPr>
            <w:tcW w:w="3776" w:type="dxa"/>
          </w:tcPr>
          <w:p w14:paraId="0387747C" w14:textId="77777777" w:rsidR="00A1186B" w:rsidRPr="00DD7145" w:rsidRDefault="00000000">
            <w:pPr>
              <w:spacing w:before="40" w:after="40" w:line="264" w:lineRule="auto"/>
              <w:rPr>
                <w:lang w:val="es-MX"/>
              </w:rPr>
            </w:pPr>
            <w:r w:rsidRPr="00DD7145">
              <w:rPr>
                <w:sz w:val="17"/>
                <w:lang w:val="es-MX"/>
              </w:rPr>
              <w:t xml:space="preserve">Consulta inventarios del hogar del usuario; filtro opcional </w:t>
            </w:r>
            <w:proofErr w:type="spellStart"/>
            <w:r w:rsidRPr="00DD7145">
              <w:rPr>
                <w:rFonts w:ascii="Consolas" w:eastAsia="Consolas" w:hAnsi="Consolas"/>
                <w:color w:val="A84E33"/>
                <w:sz w:val="16"/>
                <w:lang w:val="es-MX"/>
              </w:rPr>
              <w:t>idHogar</w:t>
            </w:r>
            <w:proofErr w:type="spellEnd"/>
            <w:r w:rsidRPr="00DD7145">
              <w:rPr>
                <w:sz w:val="17"/>
                <w:lang w:val="es-MX"/>
              </w:rPr>
              <w:t>.</w:t>
            </w:r>
          </w:p>
        </w:tc>
        <w:tc>
          <w:tcPr>
            <w:tcW w:w="1987" w:type="dxa"/>
          </w:tcPr>
          <w:p w14:paraId="7E8C6E05" w14:textId="77777777" w:rsidR="00A1186B" w:rsidRDefault="00000000">
            <w:pPr>
              <w:spacing w:before="40" w:after="40" w:line="264" w:lineRule="auto"/>
            </w:pPr>
            <w:proofErr w:type="spellStart"/>
            <w:r>
              <w:rPr>
                <w:sz w:val="17"/>
              </w:rPr>
              <w:t>Miembro</w:t>
            </w:r>
            <w:proofErr w:type="spellEnd"/>
          </w:p>
        </w:tc>
      </w:tr>
      <w:tr w:rsidR="00A1186B" w14:paraId="778191BF" w14:textId="77777777">
        <w:trPr>
          <w:cantSplit/>
          <w:jc w:val="center"/>
        </w:trPr>
        <w:tc>
          <w:tcPr>
            <w:tcW w:w="894" w:type="dxa"/>
            <w:shd w:val="clear" w:color="auto" w:fill="FAF8EF"/>
          </w:tcPr>
          <w:p w14:paraId="11AEF60D" w14:textId="77777777" w:rsidR="00A1186B" w:rsidRDefault="00000000">
            <w:pPr>
              <w:spacing w:before="40" w:after="40" w:line="264" w:lineRule="auto"/>
            </w:pPr>
            <w:r>
              <w:rPr>
                <w:b/>
                <w:color w:val="3D405B"/>
                <w:sz w:val="17"/>
              </w:rPr>
              <w:t>PUT</w:t>
            </w:r>
          </w:p>
        </w:tc>
        <w:tc>
          <w:tcPr>
            <w:tcW w:w="3279" w:type="dxa"/>
            <w:shd w:val="clear" w:color="auto" w:fill="FAF8EF"/>
          </w:tcPr>
          <w:p w14:paraId="00220E18" w14:textId="77777777" w:rsidR="00A1186B" w:rsidRDefault="00000000">
            <w:pPr>
              <w:spacing w:before="40" w:after="40" w:line="264" w:lineRule="auto"/>
            </w:pPr>
            <w:r>
              <w:rPr>
                <w:rFonts w:ascii="Consolas" w:eastAsia="Consolas" w:hAnsi="Consolas"/>
                <w:color w:val="A84E33"/>
                <w:sz w:val="16"/>
              </w:rPr>
              <w:t>/inventarios/{id}</w:t>
            </w:r>
          </w:p>
        </w:tc>
        <w:tc>
          <w:tcPr>
            <w:tcW w:w="3776" w:type="dxa"/>
            <w:shd w:val="clear" w:color="auto" w:fill="FAF8EF"/>
          </w:tcPr>
          <w:p w14:paraId="35835921" w14:textId="77777777" w:rsidR="00A1186B" w:rsidRPr="00DD7145" w:rsidRDefault="00000000">
            <w:pPr>
              <w:spacing w:before="40" w:after="40" w:line="264" w:lineRule="auto"/>
              <w:rPr>
                <w:lang w:val="es-MX"/>
              </w:rPr>
            </w:pPr>
            <w:r w:rsidRPr="00DD7145">
              <w:rPr>
                <w:sz w:val="17"/>
                <w:lang w:val="es-MX"/>
              </w:rPr>
              <w:t>Actualiza nombre, capacidad y estilo.</w:t>
            </w:r>
          </w:p>
        </w:tc>
        <w:tc>
          <w:tcPr>
            <w:tcW w:w="1987" w:type="dxa"/>
            <w:shd w:val="clear" w:color="auto" w:fill="FAF8EF"/>
          </w:tcPr>
          <w:p w14:paraId="0AFF197D" w14:textId="77777777" w:rsidR="00A1186B" w:rsidRDefault="00000000">
            <w:pPr>
              <w:spacing w:before="40" w:after="40" w:line="264" w:lineRule="auto"/>
            </w:pPr>
            <w:proofErr w:type="spellStart"/>
            <w:r>
              <w:rPr>
                <w:sz w:val="17"/>
              </w:rPr>
              <w:t>Propietario</w:t>
            </w:r>
            <w:proofErr w:type="spellEnd"/>
          </w:p>
        </w:tc>
      </w:tr>
      <w:tr w:rsidR="00A1186B" w14:paraId="399A6C0D" w14:textId="77777777">
        <w:trPr>
          <w:cantSplit/>
          <w:jc w:val="center"/>
        </w:trPr>
        <w:tc>
          <w:tcPr>
            <w:tcW w:w="894" w:type="dxa"/>
          </w:tcPr>
          <w:p w14:paraId="40C13536" w14:textId="77777777" w:rsidR="00A1186B" w:rsidRDefault="00000000">
            <w:pPr>
              <w:spacing w:before="40" w:after="40" w:line="264" w:lineRule="auto"/>
            </w:pPr>
            <w:r>
              <w:rPr>
                <w:b/>
                <w:color w:val="D64545"/>
                <w:sz w:val="17"/>
              </w:rPr>
              <w:t>DELETE</w:t>
            </w:r>
          </w:p>
        </w:tc>
        <w:tc>
          <w:tcPr>
            <w:tcW w:w="3279" w:type="dxa"/>
          </w:tcPr>
          <w:p w14:paraId="4F2336F4" w14:textId="77777777" w:rsidR="00A1186B" w:rsidRDefault="00000000">
            <w:pPr>
              <w:spacing w:before="40" w:after="40" w:line="264" w:lineRule="auto"/>
            </w:pPr>
            <w:r>
              <w:rPr>
                <w:rFonts w:ascii="Consolas" w:eastAsia="Consolas" w:hAnsi="Consolas"/>
                <w:color w:val="A84E33"/>
                <w:sz w:val="16"/>
              </w:rPr>
              <w:t>/inventarios/{id}</w:t>
            </w:r>
          </w:p>
        </w:tc>
        <w:tc>
          <w:tcPr>
            <w:tcW w:w="3776" w:type="dxa"/>
          </w:tcPr>
          <w:p w14:paraId="14FFFC6B" w14:textId="77777777" w:rsidR="00A1186B" w:rsidRPr="00DD7145" w:rsidRDefault="00000000">
            <w:pPr>
              <w:spacing w:before="40" w:after="40" w:line="264" w:lineRule="auto"/>
              <w:rPr>
                <w:lang w:val="es-MX"/>
              </w:rPr>
            </w:pPr>
            <w:r w:rsidRPr="00DD7145">
              <w:rPr>
                <w:sz w:val="17"/>
                <w:lang w:val="es-MX"/>
              </w:rPr>
              <w:t>Elimina el inventario y sus productos.</w:t>
            </w:r>
          </w:p>
        </w:tc>
        <w:tc>
          <w:tcPr>
            <w:tcW w:w="1987" w:type="dxa"/>
          </w:tcPr>
          <w:p w14:paraId="3B835D2D" w14:textId="77777777" w:rsidR="00A1186B" w:rsidRDefault="00000000">
            <w:pPr>
              <w:spacing w:before="40" w:after="40" w:line="264" w:lineRule="auto"/>
            </w:pPr>
            <w:proofErr w:type="spellStart"/>
            <w:r>
              <w:rPr>
                <w:sz w:val="17"/>
              </w:rPr>
              <w:t>Propietario</w:t>
            </w:r>
            <w:proofErr w:type="spellEnd"/>
          </w:p>
        </w:tc>
      </w:tr>
      <w:tr w:rsidR="00A1186B" w14:paraId="2DC2C788" w14:textId="77777777">
        <w:trPr>
          <w:cantSplit/>
          <w:jc w:val="center"/>
        </w:trPr>
        <w:tc>
          <w:tcPr>
            <w:tcW w:w="894" w:type="dxa"/>
            <w:shd w:val="clear" w:color="auto" w:fill="FAF8EF"/>
          </w:tcPr>
          <w:p w14:paraId="74300D5B" w14:textId="77777777" w:rsidR="00A1186B" w:rsidRDefault="00000000">
            <w:pPr>
              <w:spacing w:before="40" w:after="40" w:line="264" w:lineRule="auto"/>
            </w:pPr>
            <w:r>
              <w:rPr>
                <w:b/>
                <w:color w:val="5F8F79"/>
                <w:sz w:val="17"/>
              </w:rPr>
              <w:t>GET</w:t>
            </w:r>
          </w:p>
        </w:tc>
        <w:tc>
          <w:tcPr>
            <w:tcW w:w="3279" w:type="dxa"/>
            <w:shd w:val="clear" w:color="auto" w:fill="FAF8EF"/>
          </w:tcPr>
          <w:p w14:paraId="727D45B4" w14:textId="77777777" w:rsidR="00A1186B" w:rsidRDefault="00000000">
            <w:pPr>
              <w:spacing w:before="40" w:after="40" w:line="264" w:lineRule="auto"/>
            </w:pPr>
            <w:r>
              <w:rPr>
                <w:rFonts w:ascii="Consolas" w:eastAsia="Consolas" w:hAnsi="Consolas"/>
                <w:color w:val="A84E33"/>
                <w:sz w:val="16"/>
              </w:rPr>
              <w:t>/inventarios/{id}/productos</w:t>
            </w:r>
          </w:p>
        </w:tc>
        <w:tc>
          <w:tcPr>
            <w:tcW w:w="3776" w:type="dxa"/>
            <w:shd w:val="clear" w:color="auto" w:fill="FAF8EF"/>
          </w:tcPr>
          <w:p w14:paraId="4AE80F17" w14:textId="77777777" w:rsidR="00A1186B" w:rsidRDefault="00000000">
            <w:pPr>
              <w:spacing w:before="40" w:after="40" w:line="264" w:lineRule="auto"/>
            </w:pPr>
            <w:r>
              <w:rPr>
                <w:sz w:val="17"/>
              </w:rPr>
              <w:t>Productos activos del inventario.</w:t>
            </w:r>
          </w:p>
        </w:tc>
        <w:tc>
          <w:tcPr>
            <w:tcW w:w="1987" w:type="dxa"/>
            <w:shd w:val="clear" w:color="auto" w:fill="FAF8EF"/>
          </w:tcPr>
          <w:p w14:paraId="4397B335" w14:textId="77777777" w:rsidR="00A1186B" w:rsidRDefault="00000000">
            <w:pPr>
              <w:spacing w:before="40" w:after="40" w:line="264" w:lineRule="auto"/>
            </w:pPr>
            <w:r>
              <w:rPr>
                <w:sz w:val="17"/>
              </w:rPr>
              <w:t>Miembro</w:t>
            </w:r>
          </w:p>
        </w:tc>
      </w:tr>
      <w:tr w:rsidR="00A1186B" w14:paraId="50FF3B6A" w14:textId="77777777">
        <w:trPr>
          <w:cantSplit/>
          <w:jc w:val="center"/>
        </w:trPr>
        <w:tc>
          <w:tcPr>
            <w:tcW w:w="894" w:type="dxa"/>
          </w:tcPr>
          <w:p w14:paraId="246D66A1" w14:textId="77777777" w:rsidR="00A1186B" w:rsidRDefault="00000000">
            <w:pPr>
              <w:spacing w:before="40" w:after="40" w:line="264" w:lineRule="auto"/>
            </w:pPr>
            <w:r>
              <w:rPr>
                <w:b/>
                <w:color w:val="C6603F"/>
                <w:sz w:val="17"/>
              </w:rPr>
              <w:t>POST</w:t>
            </w:r>
          </w:p>
        </w:tc>
        <w:tc>
          <w:tcPr>
            <w:tcW w:w="3279" w:type="dxa"/>
          </w:tcPr>
          <w:p w14:paraId="1406E723" w14:textId="77777777" w:rsidR="00A1186B" w:rsidRDefault="00000000">
            <w:pPr>
              <w:spacing w:before="40" w:after="40" w:line="264" w:lineRule="auto"/>
            </w:pPr>
            <w:r>
              <w:rPr>
                <w:rFonts w:ascii="Consolas" w:eastAsia="Consolas" w:hAnsi="Consolas"/>
                <w:color w:val="A84E33"/>
                <w:sz w:val="16"/>
              </w:rPr>
              <w:t>/inventarios/{id}/productos</w:t>
            </w:r>
          </w:p>
        </w:tc>
        <w:tc>
          <w:tcPr>
            <w:tcW w:w="3776" w:type="dxa"/>
          </w:tcPr>
          <w:p w14:paraId="67DDE97A" w14:textId="77777777" w:rsidR="00A1186B" w:rsidRPr="00DD7145" w:rsidRDefault="00000000">
            <w:pPr>
              <w:spacing w:before="40" w:after="40" w:line="264" w:lineRule="auto"/>
              <w:rPr>
                <w:lang w:val="es-MX"/>
              </w:rPr>
            </w:pPr>
            <w:r w:rsidRPr="00DD7145">
              <w:rPr>
                <w:sz w:val="17"/>
                <w:lang w:val="es-MX"/>
              </w:rPr>
              <w:t>Agrega un producto; 409 si el inventario está lleno.</w:t>
            </w:r>
          </w:p>
        </w:tc>
        <w:tc>
          <w:tcPr>
            <w:tcW w:w="1987" w:type="dxa"/>
          </w:tcPr>
          <w:p w14:paraId="4752DD43" w14:textId="77777777" w:rsidR="00A1186B" w:rsidRDefault="00000000">
            <w:pPr>
              <w:spacing w:before="40" w:after="40" w:line="264" w:lineRule="auto"/>
            </w:pPr>
            <w:proofErr w:type="spellStart"/>
            <w:r>
              <w:rPr>
                <w:sz w:val="17"/>
              </w:rPr>
              <w:t>Miembro</w:t>
            </w:r>
            <w:proofErr w:type="spellEnd"/>
          </w:p>
        </w:tc>
      </w:tr>
      <w:tr w:rsidR="00A1186B" w14:paraId="5DF038D0" w14:textId="77777777">
        <w:trPr>
          <w:cantSplit/>
          <w:jc w:val="center"/>
        </w:trPr>
        <w:tc>
          <w:tcPr>
            <w:tcW w:w="894" w:type="dxa"/>
            <w:shd w:val="clear" w:color="auto" w:fill="FAF8EF"/>
          </w:tcPr>
          <w:p w14:paraId="6A9736CF" w14:textId="77777777" w:rsidR="00A1186B" w:rsidRDefault="00000000">
            <w:pPr>
              <w:spacing w:before="40" w:after="40" w:line="264" w:lineRule="auto"/>
            </w:pPr>
            <w:r>
              <w:rPr>
                <w:b/>
                <w:color w:val="5F8F79"/>
                <w:sz w:val="17"/>
              </w:rPr>
              <w:t>GET</w:t>
            </w:r>
          </w:p>
        </w:tc>
        <w:tc>
          <w:tcPr>
            <w:tcW w:w="3279" w:type="dxa"/>
            <w:shd w:val="clear" w:color="auto" w:fill="FAF8EF"/>
          </w:tcPr>
          <w:p w14:paraId="461E9338" w14:textId="77777777" w:rsidR="00A1186B" w:rsidRPr="00DD7145" w:rsidRDefault="00000000">
            <w:pPr>
              <w:spacing w:before="40" w:after="40" w:line="264" w:lineRule="auto"/>
              <w:rPr>
                <w:lang w:val="es-MX"/>
              </w:rPr>
            </w:pPr>
            <w:r w:rsidRPr="00DD7145">
              <w:rPr>
                <w:rFonts w:ascii="Consolas" w:eastAsia="Consolas" w:hAnsi="Consolas"/>
                <w:color w:val="A84E33"/>
                <w:sz w:val="16"/>
                <w:lang w:val="es-MX"/>
              </w:rPr>
              <w:t>/tipos-inventario, /tipos-inventario/{id}</w:t>
            </w:r>
          </w:p>
        </w:tc>
        <w:tc>
          <w:tcPr>
            <w:tcW w:w="3776" w:type="dxa"/>
            <w:shd w:val="clear" w:color="auto" w:fill="FAF8EF"/>
          </w:tcPr>
          <w:p w14:paraId="1E029407" w14:textId="77777777" w:rsidR="00A1186B" w:rsidRPr="00DD7145" w:rsidRDefault="00000000">
            <w:pPr>
              <w:spacing w:before="40" w:after="40" w:line="264" w:lineRule="auto"/>
              <w:rPr>
                <w:lang w:val="es-MX"/>
              </w:rPr>
            </w:pPr>
            <w:r w:rsidRPr="00DD7145">
              <w:rPr>
                <w:sz w:val="17"/>
                <w:lang w:val="es-MX"/>
              </w:rPr>
              <w:t>Consulta el catálogo de tipos.</w:t>
            </w:r>
          </w:p>
        </w:tc>
        <w:tc>
          <w:tcPr>
            <w:tcW w:w="1987" w:type="dxa"/>
            <w:shd w:val="clear" w:color="auto" w:fill="FAF8EF"/>
          </w:tcPr>
          <w:p w14:paraId="63F58B5C" w14:textId="77777777" w:rsidR="00A1186B" w:rsidRDefault="00000000">
            <w:pPr>
              <w:spacing w:before="40" w:after="40" w:line="264" w:lineRule="auto"/>
            </w:pPr>
            <w:proofErr w:type="spellStart"/>
            <w:r>
              <w:rPr>
                <w:sz w:val="17"/>
              </w:rPr>
              <w:t>Autenticado</w:t>
            </w:r>
            <w:proofErr w:type="spellEnd"/>
          </w:p>
        </w:tc>
      </w:tr>
      <w:tr w:rsidR="00A1186B" w14:paraId="1A9B8BE0" w14:textId="77777777">
        <w:trPr>
          <w:cantSplit/>
          <w:jc w:val="center"/>
        </w:trPr>
        <w:tc>
          <w:tcPr>
            <w:tcW w:w="894" w:type="dxa"/>
          </w:tcPr>
          <w:p w14:paraId="63C06F15" w14:textId="77777777" w:rsidR="00A1186B" w:rsidRDefault="00000000">
            <w:pPr>
              <w:spacing w:before="40" w:after="40" w:line="264" w:lineRule="auto"/>
            </w:pPr>
            <w:r>
              <w:rPr>
                <w:b/>
                <w:color w:val="C6603F"/>
                <w:sz w:val="17"/>
              </w:rPr>
              <w:t>POST</w:t>
            </w:r>
          </w:p>
        </w:tc>
        <w:tc>
          <w:tcPr>
            <w:tcW w:w="3279" w:type="dxa"/>
          </w:tcPr>
          <w:p w14:paraId="68726B91" w14:textId="77777777" w:rsidR="00A1186B" w:rsidRDefault="00000000">
            <w:pPr>
              <w:spacing w:before="40" w:after="40" w:line="264" w:lineRule="auto"/>
            </w:pPr>
            <w:r>
              <w:rPr>
                <w:rFonts w:ascii="Consolas" w:eastAsia="Consolas" w:hAnsi="Consolas"/>
                <w:color w:val="A84E33"/>
                <w:sz w:val="16"/>
              </w:rPr>
              <w:t>/tipos-inventario</w:t>
            </w:r>
          </w:p>
        </w:tc>
        <w:tc>
          <w:tcPr>
            <w:tcW w:w="3776" w:type="dxa"/>
          </w:tcPr>
          <w:p w14:paraId="08958BF2" w14:textId="77777777" w:rsidR="00A1186B" w:rsidRDefault="00000000">
            <w:pPr>
              <w:spacing w:before="40" w:after="40" w:line="264" w:lineRule="auto"/>
            </w:pPr>
            <w:r>
              <w:rPr>
                <w:sz w:val="17"/>
              </w:rPr>
              <w:t>Crea un tipo.</w:t>
            </w:r>
          </w:p>
        </w:tc>
        <w:tc>
          <w:tcPr>
            <w:tcW w:w="1987" w:type="dxa"/>
          </w:tcPr>
          <w:p w14:paraId="6C267676" w14:textId="77777777" w:rsidR="00A1186B" w:rsidRDefault="00000000">
            <w:pPr>
              <w:spacing w:before="40" w:after="40" w:line="264" w:lineRule="auto"/>
            </w:pPr>
            <w:r>
              <w:rPr>
                <w:sz w:val="17"/>
              </w:rPr>
              <w:t>Administrador</w:t>
            </w:r>
          </w:p>
        </w:tc>
      </w:tr>
      <w:tr w:rsidR="00A1186B" w14:paraId="2F6F6F89" w14:textId="77777777">
        <w:trPr>
          <w:cantSplit/>
          <w:jc w:val="center"/>
        </w:trPr>
        <w:tc>
          <w:tcPr>
            <w:tcW w:w="894" w:type="dxa"/>
            <w:shd w:val="clear" w:color="auto" w:fill="FAF8EF"/>
          </w:tcPr>
          <w:p w14:paraId="5C51BF5B" w14:textId="77777777" w:rsidR="00A1186B" w:rsidRDefault="00000000">
            <w:pPr>
              <w:spacing w:before="40" w:after="40" w:line="264" w:lineRule="auto"/>
            </w:pPr>
            <w:r>
              <w:rPr>
                <w:b/>
                <w:color w:val="3D405B"/>
                <w:sz w:val="17"/>
              </w:rPr>
              <w:t>PUT</w:t>
            </w:r>
          </w:p>
        </w:tc>
        <w:tc>
          <w:tcPr>
            <w:tcW w:w="3279" w:type="dxa"/>
            <w:shd w:val="clear" w:color="auto" w:fill="FAF8EF"/>
          </w:tcPr>
          <w:p w14:paraId="4726DBA0" w14:textId="77777777" w:rsidR="00A1186B" w:rsidRDefault="00000000">
            <w:pPr>
              <w:spacing w:before="40" w:after="40" w:line="264" w:lineRule="auto"/>
            </w:pPr>
            <w:r>
              <w:rPr>
                <w:rFonts w:ascii="Consolas" w:eastAsia="Consolas" w:hAnsi="Consolas"/>
                <w:color w:val="A84E33"/>
                <w:sz w:val="16"/>
              </w:rPr>
              <w:t>/tipos-inventario/{id}</w:t>
            </w:r>
          </w:p>
        </w:tc>
        <w:tc>
          <w:tcPr>
            <w:tcW w:w="3776" w:type="dxa"/>
            <w:shd w:val="clear" w:color="auto" w:fill="FAF8EF"/>
          </w:tcPr>
          <w:p w14:paraId="38C47399" w14:textId="77777777" w:rsidR="00A1186B" w:rsidRDefault="00000000">
            <w:pPr>
              <w:spacing w:before="40" w:after="40" w:line="264" w:lineRule="auto"/>
            </w:pPr>
            <w:r>
              <w:rPr>
                <w:sz w:val="17"/>
              </w:rPr>
              <w:t>Actualiza un tipo.</w:t>
            </w:r>
          </w:p>
        </w:tc>
        <w:tc>
          <w:tcPr>
            <w:tcW w:w="1987" w:type="dxa"/>
            <w:shd w:val="clear" w:color="auto" w:fill="FAF8EF"/>
          </w:tcPr>
          <w:p w14:paraId="639392B1" w14:textId="77777777" w:rsidR="00A1186B" w:rsidRDefault="00000000">
            <w:pPr>
              <w:spacing w:before="40" w:after="40" w:line="264" w:lineRule="auto"/>
            </w:pPr>
            <w:r>
              <w:rPr>
                <w:sz w:val="17"/>
              </w:rPr>
              <w:t>Administrador</w:t>
            </w:r>
          </w:p>
        </w:tc>
      </w:tr>
      <w:tr w:rsidR="00A1186B" w14:paraId="3EAE7999" w14:textId="77777777">
        <w:trPr>
          <w:cantSplit/>
          <w:jc w:val="center"/>
        </w:trPr>
        <w:tc>
          <w:tcPr>
            <w:tcW w:w="894" w:type="dxa"/>
          </w:tcPr>
          <w:p w14:paraId="6116AF70" w14:textId="77777777" w:rsidR="00A1186B" w:rsidRDefault="00000000">
            <w:pPr>
              <w:spacing w:before="40" w:after="40" w:line="264" w:lineRule="auto"/>
            </w:pPr>
            <w:r>
              <w:rPr>
                <w:b/>
                <w:color w:val="D64545"/>
                <w:sz w:val="17"/>
              </w:rPr>
              <w:t>DELETE</w:t>
            </w:r>
          </w:p>
        </w:tc>
        <w:tc>
          <w:tcPr>
            <w:tcW w:w="3279" w:type="dxa"/>
          </w:tcPr>
          <w:p w14:paraId="3E553F45" w14:textId="77777777" w:rsidR="00A1186B" w:rsidRDefault="00000000">
            <w:pPr>
              <w:spacing w:before="40" w:after="40" w:line="264" w:lineRule="auto"/>
            </w:pPr>
            <w:r>
              <w:rPr>
                <w:rFonts w:ascii="Consolas" w:eastAsia="Consolas" w:hAnsi="Consolas"/>
                <w:color w:val="A84E33"/>
                <w:sz w:val="16"/>
              </w:rPr>
              <w:t>/tipos-inventario/{id}</w:t>
            </w:r>
          </w:p>
        </w:tc>
        <w:tc>
          <w:tcPr>
            <w:tcW w:w="3776" w:type="dxa"/>
          </w:tcPr>
          <w:p w14:paraId="6768FCE6" w14:textId="77777777" w:rsidR="00A1186B" w:rsidRPr="00DD7145" w:rsidRDefault="00000000">
            <w:pPr>
              <w:spacing w:before="40" w:after="40" w:line="264" w:lineRule="auto"/>
              <w:rPr>
                <w:lang w:val="es-MX"/>
              </w:rPr>
            </w:pPr>
            <w:r w:rsidRPr="00DD7145">
              <w:rPr>
                <w:sz w:val="17"/>
                <w:lang w:val="es-MX"/>
              </w:rPr>
              <w:t>Elimina un tipo; 409 si está en uso.</w:t>
            </w:r>
          </w:p>
        </w:tc>
        <w:tc>
          <w:tcPr>
            <w:tcW w:w="1987" w:type="dxa"/>
          </w:tcPr>
          <w:p w14:paraId="41BB04A8" w14:textId="77777777" w:rsidR="00A1186B" w:rsidRDefault="00000000">
            <w:pPr>
              <w:spacing w:before="40" w:after="40" w:line="264" w:lineRule="auto"/>
            </w:pPr>
            <w:proofErr w:type="spellStart"/>
            <w:r>
              <w:rPr>
                <w:sz w:val="17"/>
              </w:rPr>
              <w:t>Administrador</w:t>
            </w:r>
            <w:proofErr w:type="spellEnd"/>
          </w:p>
        </w:tc>
      </w:tr>
    </w:tbl>
    <w:p w14:paraId="467BB0E2" w14:textId="77777777" w:rsidR="00A1186B" w:rsidRDefault="00A1186B">
      <w:pPr>
        <w:spacing w:after="80" w:line="144" w:lineRule="auto"/>
      </w:pPr>
    </w:p>
    <w:p w14:paraId="123DA0D3" w14:textId="77777777" w:rsidR="00A1186B" w:rsidRDefault="00000000">
      <w:pPr>
        <w:pStyle w:val="Ttulo3"/>
      </w:pPr>
      <w:r>
        <w:t>Productos y lista de compras</w:t>
      </w:r>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894"/>
        <w:gridCol w:w="3279"/>
        <w:gridCol w:w="3776"/>
        <w:gridCol w:w="1987"/>
      </w:tblGrid>
      <w:tr w:rsidR="00A1186B" w14:paraId="00A09703" w14:textId="77777777">
        <w:trPr>
          <w:cantSplit/>
          <w:tblHeader/>
          <w:jc w:val="center"/>
        </w:trPr>
        <w:tc>
          <w:tcPr>
            <w:tcW w:w="894" w:type="dxa"/>
            <w:shd w:val="clear" w:color="auto" w:fill="3D405B"/>
          </w:tcPr>
          <w:p w14:paraId="614F8682" w14:textId="77777777" w:rsidR="00A1186B" w:rsidRDefault="00000000">
            <w:pPr>
              <w:spacing w:before="40" w:after="40" w:line="264" w:lineRule="auto"/>
            </w:pPr>
            <w:r>
              <w:rPr>
                <w:b/>
                <w:color w:val="FFFFFF"/>
                <w:sz w:val="18"/>
              </w:rPr>
              <w:t>Método</w:t>
            </w:r>
          </w:p>
        </w:tc>
        <w:tc>
          <w:tcPr>
            <w:tcW w:w="3279" w:type="dxa"/>
            <w:shd w:val="clear" w:color="auto" w:fill="3D405B"/>
          </w:tcPr>
          <w:p w14:paraId="42E80A7C" w14:textId="77777777" w:rsidR="00A1186B" w:rsidRDefault="00000000">
            <w:pPr>
              <w:spacing w:before="40" w:after="40" w:line="264" w:lineRule="auto"/>
            </w:pPr>
            <w:r>
              <w:rPr>
                <w:b/>
                <w:color w:val="FFFFFF"/>
                <w:sz w:val="18"/>
              </w:rPr>
              <w:t>Ruta</w:t>
            </w:r>
          </w:p>
        </w:tc>
        <w:tc>
          <w:tcPr>
            <w:tcW w:w="3776" w:type="dxa"/>
            <w:shd w:val="clear" w:color="auto" w:fill="3D405B"/>
          </w:tcPr>
          <w:p w14:paraId="5AE7080B" w14:textId="77777777" w:rsidR="00A1186B" w:rsidRDefault="00000000">
            <w:pPr>
              <w:spacing w:before="40" w:after="40" w:line="264" w:lineRule="auto"/>
            </w:pPr>
            <w:r>
              <w:rPr>
                <w:b/>
                <w:color w:val="FFFFFF"/>
                <w:sz w:val="18"/>
              </w:rPr>
              <w:t>Descripción</w:t>
            </w:r>
          </w:p>
        </w:tc>
        <w:tc>
          <w:tcPr>
            <w:tcW w:w="1987" w:type="dxa"/>
            <w:shd w:val="clear" w:color="auto" w:fill="3D405B"/>
          </w:tcPr>
          <w:p w14:paraId="6C2C7565" w14:textId="77777777" w:rsidR="00A1186B" w:rsidRDefault="00000000">
            <w:pPr>
              <w:spacing w:before="40" w:after="40" w:line="264" w:lineRule="auto"/>
            </w:pPr>
            <w:r>
              <w:rPr>
                <w:b/>
                <w:color w:val="FFFFFF"/>
                <w:sz w:val="18"/>
              </w:rPr>
              <w:t>Acceso</w:t>
            </w:r>
          </w:p>
        </w:tc>
      </w:tr>
      <w:tr w:rsidR="00A1186B" w14:paraId="763A3DA5" w14:textId="77777777">
        <w:trPr>
          <w:cantSplit/>
          <w:jc w:val="center"/>
        </w:trPr>
        <w:tc>
          <w:tcPr>
            <w:tcW w:w="894" w:type="dxa"/>
          </w:tcPr>
          <w:p w14:paraId="2BCDF02F" w14:textId="77777777" w:rsidR="00A1186B" w:rsidRDefault="00000000">
            <w:pPr>
              <w:spacing w:before="40" w:after="40" w:line="264" w:lineRule="auto"/>
            </w:pPr>
            <w:r>
              <w:rPr>
                <w:b/>
                <w:color w:val="5F8F79"/>
                <w:sz w:val="17"/>
              </w:rPr>
              <w:t>GET</w:t>
            </w:r>
          </w:p>
        </w:tc>
        <w:tc>
          <w:tcPr>
            <w:tcW w:w="3279" w:type="dxa"/>
          </w:tcPr>
          <w:p w14:paraId="1684075B" w14:textId="77777777" w:rsidR="00A1186B" w:rsidRDefault="00000000">
            <w:pPr>
              <w:spacing w:before="40" w:after="40" w:line="264" w:lineRule="auto"/>
            </w:pPr>
            <w:r>
              <w:rPr>
                <w:rFonts w:ascii="Consolas" w:eastAsia="Consolas" w:hAnsi="Consolas"/>
                <w:color w:val="A84E33"/>
                <w:sz w:val="16"/>
              </w:rPr>
              <w:t>/productos</w:t>
            </w:r>
          </w:p>
        </w:tc>
        <w:tc>
          <w:tcPr>
            <w:tcW w:w="3776" w:type="dxa"/>
          </w:tcPr>
          <w:p w14:paraId="621AE996" w14:textId="77777777" w:rsidR="00A1186B" w:rsidRPr="00DD7145" w:rsidRDefault="00000000">
            <w:pPr>
              <w:spacing w:before="40" w:after="40" w:line="264" w:lineRule="auto"/>
              <w:rPr>
                <w:lang w:val="es-MX"/>
              </w:rPr>
            </w:pPr>
            <w:r w:rsidRPr="00DD7145">
              <w:rPr>
                <w:sz w:val="17"/>
                <w:lang w:val="es-MX"/>
              </w:rPr>
              <w:t xml:space="preserve">Lista paginada. Parámetros: </w:t>
            </w:r>
            <w:proofErr w:type="spellStart"/>
            <w:r w:rsidRPr="00DD7145">
              <w:rPr>
                <w:rFonts w:ascii="Consolas" w:eastAsia="Consolas" w:hAnsi="Consolas"/>
                <w:color w:val="A84E33"/>
                <w:sz w:val="16"/>
                <w:lang w:val="es-MX"/>
              </w:rPr>
              <w:t>idHogar</w:t>
            </w:r>
            <w:proofErr w:type="spellEnd"/>
            <w:r w:rsidRPr="00DD7145">
              <w:rPr>
                <w:sz w:val="17"/>
                <w:lang w:val="es-MX"/>
              </w:rPr>
              <w:t xml:space="preserve">, </w:t>
            </w:r>
            <w:proofErr w:type="spellStart"/>
            <w:r w:rsidRPr="00DD7145">
              <w:rPr>
                <w:rFonts w:ascii="Consolas" w:eastAsia="Consolas" w:hAnsi="Consolas"/>
                <w:color w:val="A84E33"/>
                <w:sz w:val="16"/>
                <w:lang w:val="es-MX"/>
              </w:rPr>
              <w:t>idInventario</w:t>
            </w:r>
            <w:proofErr w:type="spellEnd"/>
            <w:r w:rsidRPr="00DD7145">
              <w:rPr>
                <w:sz w:val="17"/>
                <w:lang w:val="es-MX"/>
              </w:rPr>
              <w:t xml:space="preserve">, </w:t>
            </w:r>
            <w:proofErr w:type="spellStart"/>
            <w:r w:rsidRPr="00DD7145">
              <w:rPr>
                <w:rFonts w:ascii="Consolas" w:eastAsia="Consolas" w:hAnsi="Consolas"/>
                <w:color w:val="A84E33"/>
                <w:sz w:val="16"/>
                <w:lang w:val="es-MX"/>
              </w:rPr>
              <w:t>categoria</w:t>
            </w:r>
            <w:proofErr w:type="spellEnd"/>
            <w:r w:rsidRPr="00DD7145">
              <w:rPr>
                <w:sz w:val="17"/>
                <w:lang w:val="es-MX"/>
              </w:rPr>
              <w:t xml:space="preserve">, </w:t>
            </w:r>
            <w:r w:rsidRPr="00DD7145">
              <w:rPr>
                <w:rFonts w:ascii="Consolas" w:eastAsia="Consolas" w:hAnsi="Consolas"/>
                <w:color w:val="A84E33"/>
                <w:sz w:val="16"/>
                <w:lang w:val="es-MX"/>
              </w:rPr>
              <w:t>page</w:t>
            </w:r>
            <w:r w:rsidRPr="00DD7145">
              <w:rPr>
                <w:sz w:val="17"/>
                <w:lang w:val="es-MX"/>
              </w:rPr>
              <w:t xml:space="preserve">, </w:t>
            </w:r>
            <w:proofErr w:type="spellStart"/>
            <w:r w:rsidRPr="00DD7145">
              <w:rPr>
                <w:rFonts w:ascii="Consolas" w:eastAsia="Consolas" w:hAnsi="Consolas"/>
                <w:color w:val="A84E33"/>
                <w:sz w:val="16"/>
                <w:lang w:val="es-MX"/>
              </w:rPr>
              <w:t>size</w:t>
            </w:r>
            <w:proofErr w:type="spellEnd"/>
            <w:r w:rsidRPr="00DD7145">
              <w:rPr>
                <w:sz w:val="17"/>
                <w:lang w:val="es-MX"/>
              </w:rPr>
              <w:t xml:space="preserve">, </w:t>
            </w:r>
            <w:proofErr w:type="spellStart"/>
            <w:r w:rsidRPr="00DD7145">
              <w:rPr>
                <w:rFonts w:ascii="Consolas" w:eastAsia="Consolas" w:hAnsi="Consolas"/>
                <w:color w:val="A84E33"/>
                <w:sz w:val="16"/>
                <w:lang w:val="es-MX"/>
              </w:rPr>
              <w:t>sort</w:t>
            </w:r>
            <w:proofErr w:type="spellEnd"/>
            <w:r w:rsidRPr="00DD7145">
              <w:rPr>
                <w:sz w:val="17"/>
                <w:lang w:val="es-MX"/>
              </w:rPr>
              <w:t>.</w:t>
            </w:r>
          </w:p>
        </w:tc>
        <w:tc>
          <w:tcPr>
            <w:tcW w:w="1987" w:type="dxa"/>
          </w:tcPr>
          <w:p w14:paraId="3D80188A" w14:textId="77777777" w:rsidR="00A1186B" w:rsidRDefault="00000000">
            <w:pPr>
              <w:spacing w:before="40" w:after="40" w:line="264" w:lineRule="auto"/>
            </w:pPr>
            <w:proofErr w:type="spellStart"/>
            <w:r>
              <w:rPr>
                <w:sz w:val="17"/>
              </w:rPr>
              <w:t>Miembro</w:t>
            </w:r>
            <w:proofErr w:type="spellEnd"/>
          </w:p>
        </w:tc>
      </w:tr>
      <w:tr w:rsidR="00A1186B" w14:paraId="0B6C40A1" w14:textId="77777777">
        <w:trPr>
          <w:cantSplit/>
          <w:jc w:val="center"/>
        </w:trPr>
        <w:tc>
          <w:tcPr>
            <w:tcW w:w="894" w:type="dxa"/>
            <w:shd w:val="clear" w:color="auto" w:fill="FAF8EF"/>
          </w:tcPr>
          <w:p w14:paraId="335BE924" w14:textId="77777777" w:rsidR="00A1186B" w:rsidRDefault="00000000">
            <w:pPr>
              <w:spacing w:before="40" w:after="40" w:line="264" w:lineRule="auto"/>
            </w:pPr>
            <w:r>
              <w:rPr>
                <w:b/>
                <w:color w:val="5F8F79"/>
                <w:sz w:val="17"/>
              </w:rPr>
              <w:t>GET</w:t>
            </w:r>
          </w:p>
        </w:tc>
        <w:tc>
          <w:tcPr>
            <w:tcW w:w="3279" w:type="dxa"/>
            <w:shd w:val="clear" w:color="auto" w:fill="FAF8EF"/>
          </w:tcPr>
          <w:p w14:paraId="680BC9D7" w14:textId="77777777" w:rsidR="00A1186B" w:rsidRDefault="00000000">
            <w:pPr>
              <w:spacing w:before="40" w:after="40" w:line="264" w:lineRule="auto"/>
            </w:pPr>
            <w:r>
              <w:rPr>
                <w:rFonts w:ascii="Consolas" w:eastAsia="Consolas" w:hAnsi="Consolas"/>
                <w:color w:val="A84E33"/>
                <w:sz w:val="16"/>
              </w:rPr>
              <w:t>/productos/{id}</w:t>
            </w:r>
          </w:p>
        </w:tc>
        <w:tc>
          <w:tcPr>
            <w:tcW w:w="3776" w:type="dxa"/>
            <w:shd w:val="clear" w:color="auto" w:fill="FAF8EF"/>
          </w:tcPr>
          <w:p w14:paraId="274B2D0D" w14:textId="77777777" w:rsidR="00A1186B" w:rsidRDefault="00000000">
            <w:pPr>
              <w:spacing w:before="40" w:after="40" w:line="264" w:lineRule="auto"/>
            </w:pPr>
            <w:r>
              <w:rPr>
                <w:sz w:val="17"/>
              </w:rPr>
              <w:t>Consulta un producto.</w:t>
            </w:r>
          </w:p>
        </w:tc>
        <w:tc>
          <w:tcPr>
            <w:tcW w:w="1987" w:type="dxa"/>
            <w:shd w:val="clear" w:color="auto" w:fill="FAF8EF"/>
          </w:tcPr>
          <w:p w14:paraId="0A0C0D70" w14:textId="77777777" w:rsidR="00A1186B" w:rsidRDefault="00000000">
            <w:pPr>
              <w:spacing w:before="40" w:after="40" w:line="264" w:lineRule="auto"/>
            </w:pPr>
            <w:r>
              <w:rPr>
                <w:sz w:val="17"/>
              </w:rPr>
              <w:t>Miembro</w:t>
            </w:r>
          </w:p>
        </w:tc>
      </w:tr>
      <w:tr w:rsidR="00A1186B" w14:paraId="793E0192" w14:textId="77777777">
        <w:trPr>
          <w:cantSplit/>
          <w:jc w:val="center"/>
        </w:trPr>
        <w:tc>
          <w:tcPr>
            <w:tcW w:w="894" w:type="dxa"/>
          </w:tcPr>
          <w:p w14:paraId="52F82A24" w14:textId="77777777" w:rsidR="00A1186B" w:rsidRDefault="00000000">
            <w:pPr>
              <w:spacing w:before="40" w:after="40" w:line="264" w:lineRule="auto"/>
            </w:pPr>
            <w:r>
              <w:rPr>
                <w:b/>
                <w:color w:val="C6603F"/>
                <w:sz w:val="17"/>
              </w:rPr>
              <w:t>POST</w:t>
            </w:r>
          </w:p>
        </w:tc>
        <w:tc>
          <w:tcPr>
            <w:tcW w:w="3279" w:type="dxa"/>
          </w:tcPr>
          <w:p w14:paraId="15759620" w14:textId="77777777" w:rsidR="00A1186B" w:rsidRDefault="00000000">
            <w:pPr>
              <w:spacing w:before="40" w:after="40" w:line="264" w:lineRule="auto"/>
            </w:pPr>
            <w:r>
              <w:rPr>
                <w:rFonts w:ascii="Consolas" w:eastAsia="Consolas" w:hAnsi="Consolas"/>
                <w:color w:val="A84E33"/>
                <w:sz w:val="16"/>
              </w:rPr>
              <w:t>/productos</w:t>
            </w:r>
          </w:p>
        </w:tc>
        <w:tc>
          <w:tcPr>
            <w:tcW w:w="3776" w:type="dxa"/>
          </w:tcPr>
          <w:p w14:paraId="5B0D0471" w14:textId="77777777" w:rsidR="00A1186B" w:rsidRPr="00DD7145" w:rsidRDefault="00000000">
            <w:pPr>
              <w:spacing w:before="40" w:after="40" w:line="264" w:lineRule="auto"/>
              <w:rPr>
                <w:lang w:val="es-MX"/>
              </w:rPr>
            </w:pPr>
            <w:r w:rsidRPr="00DD7145">
              <w:rPr>
                <w:sz w:val="17"/>
                <w:lang w:val="es-MX"/>
              </w:rPr>
              <w:t xml:space="preserve">Crea un producto indicando </w:t>
            </w:r>
            <w:proofErr w:type="spellStart"/>
            <w:r w:rsidRPr="00DD7145">
              <w:rPr>
                <w:rFonts w:ascii="Consolas" w:eastAsia="Consolas" w:hAnsi="Consolas"/>
                <w:color w:val="A84E33"/>
                <w:sz w:val="16"/>
                <w:lang w:val="es-MX"/>
              </w:rPr>
              <w:t>idInventario</w:t>
            </w:r>
            <w:proofErr w:type="spellEnd"/>
            <w:r w:rsidRPr="00DD7145">
              <w:rPr>
                <w:sz w:val="17"/>
                <w:lang w:val="es-MX"/>
              </w:rPr>
              <w:t>.</w:t>
            </w:r>
          </w:p>
        </w:tc>
        <w:tc>
          <w:tcPr>
            <w:tcW w:w="1987" w:type="dxa"/>
          </w:tcPr>
          <w:p w14:paraId="1D705372" w14:textId="77777777" w:rsidR="00A1186B" w:rsidRDefault="00000000">
            <w:pPr>
              <w:spacing w:before="40" w:after="40" w:line="264" w:lineRule="auto"/>
            </w:pPr>
            <w:proofErr w:type="spellStart"/>
            <w:r>
              <w:rPr>
                <w:sz w:val="17"/>
              </w:rPr>
              <w:t>Miembro</w:t>
            </w:r>
            <w:proofErr w:type="spellEnd"/>
          </w:p>
        </w:tc>
      </w:tr>
      <w:tr w:rsidR="00A1186B" w14:paraId="4DB4C968" w14:textId="77777777">
        <w:trPr>
          <w:cantSplit/>
          <w:jc w:val="center"/>
        </w:trPr>
        <w:tc>
          <w:tcPr>
            <w:tcW w:w="894" w:type="dxa"/>
            <w:shd w:val="clear" w:color="auto" w:fill="FAF8EF"/>
          </w:tcPr>
          <w:p w14:paraId="5ACF30FA" w14:textId="77777777" w:rsidR="00A1186B" w:rsidRDefault="00000000">
            <w:pPr>
              <w:spacing w:before="40" w:after="40" w:line="264" w:lineRule="auto"/>
            </w:pPr>
            <w:r>
              <w:rPr>
                <w:b/>
                <w:color w:val="3D405B"/>
                <w:sz w:val="17"/>
              </w:rPr>
              <w:t>PUT</w:t>
            </w:r>
          </w:p>
        </w:tc>
        <w:tc>
          <w:tcPr>
            <w:tcW w:w="3279" w:type="dxa"/>
            <w:shd w:val="clear" w:color="auto" w:fill="FAF8EF"/>
          </w:tcPr>
          <w:p w14:paraId="5996D93C" w14:textId="77777777" w:rsidR="00A1186B" w:rsidRDefault="00000000">
            <w:pPr>
              <w:spacing w:before="40" w:after="40" w:line="264" w:lineRule="auto"/>
            </w:pPr>
            <w:r>
              <w:rPr>
                <w:rFonts w:ascii="Consolas" w:eastAsia="Consolas" w:hAnsi="Consolas"/>
                <w:color w:val="A84E33"/>
                <w:sz w:val="16"/>
              </w:rPr>
              <w:t>/productos/{id}</w:t>
            </w:r>
          </w:p>
        </w:tc>
        <w:tc>
          <w:tcPr>
            <w:tcW w:w="3776" w:type="dxa"/>
            <w:shd w:val="clear" w:color="auto" w:fill="FAF8EF"/>
          </w:tcPr>
          <w:p w14:paraId="0B18BAA7" w14:textId="77777777" w:rsidR="00A1186B" w:rsidRDefault="00000000">
            <w:pPr>
              <w:spacing w:before="40" w:after="40" w:line="264" w:lineRule="auto"/>
            </w:pPr>
            <w:r>
              <w:rPr>
                <w:sz w:val="17"/>
              </w:rPr>
              <w:t>Actualiza un producto.</w:t>
            </w:r>
          </w:p>
        </w:tc>
        <w:tc>
          <w:tcPr>
            <w:tcW w:w="1987" w:type="dxa"/>
            <w:shd w:val="clear" w:color="auto" w:fill="FAF8EF"/>
          </w:tcPr>
          <w:p w14:paraId="4EBD42B4" w14:textId="77777777" w:rsidR="00A1186B" w:rsidRDefault="00000000">
            <w:pPr>
              <w:spacing w:before="40" w:after="40" w:line="264" w:lineRule="auto"/>
            </w:pPr>
            <w:r>
              <w:rPr>
                <w:sz w:val="17"/>
              </w:rPr>
              <w:t>Miembro</w:t>
            </w:r>
          </w:p>
        </w:tc>
      </w:tr>
      <w:tr w:rsidR="00A1186B" w14:paraId="212FF466" w14:textId="77777777">
        <w:trPr>
          <w:cantSplit/>
          <w:jc w:val="center"/>
        </w:trPr>
        <w:tc>
          <w:tcPr>
            <w:tcW w:w="894" w:type="dxa"/>
          </w:tcPr>
          <w:p w14:paraId="2B9F88B4" w14:textId="77777777" w:rsidR="00A1186B" w:rsidRDefault="00000000">
            <w:pPr>
              <w:spacing w:before="40" w:after="40" w:line="264" w:lineRule="auto"/>
            </w:pPr>
            <w:r>
              <w:rPr>
                <w:b/>
                <w:color w:val="D64545"/>
                <w:sz w:val="17"/>
              </w:rPr>
              <w:t>DELETE</w:t>
            </w:r>
          </w:p>
        </w:tc>
        <w:tc>
          <w:tcPr>
            <w:tcW w:w="3279" w:type="dxa"/>
          </w:tcPr>
          <w:p w14:paraId="224C26C7" w14:textId="77777777" w:rsidR="00A1186B" w:rsidRDefault="00000000">
            <w:pPr>
              <w:spacing w:before="40" w:after="40" w:line="264" w:lineRule="auto"/>
            </w:pPr>
            <w:r>
              <w:rPr>
                <w:rFonts w:ascii="Consolas" w:eastAsia="Consolas" w:hAnsi="Consolas"/>
                <w:color w:val="A84E33"/>
                <w:sz w:val="16"/>
              </w:rPr>
              <w:t>/productos/{id}</w:t>
            </w:r>
          </w:p>
        </w:tc>
        <w:tc>
          <w:tcPr>
            <w:tcW w:w="3776" w:type="dxa"/>
          </w:tcPr>
          <w:p w14:paraId="5E785B69" w14:textId="77777777" w:rsidR="00A1186B" w:rsidRPr="00DD7145" w:rsidRDefault="00000000">
            <w:pPr>
              <w:spacing w:before="40" w:after="40" w:line="264" w:lineRule="auto"/>
              <w:rPr>
                <w:lang w:val="es-MX"/>
              </w:rPr>
            </w:pPr>
            <w:r w:rsidRPr="00DD7145">
              <w:rPr>
                <w:sz w:val="17"/>
                <w:lang w:val="es-MX"/>
              </w:rPr>
              <w:t>Baja lógica del producto. Responde 204.</w:t>
            </w:r>
          </w:p>
        </w:tc>
        <w:tc>
          <w:tcPr>
            <w:tcW w:w="1987" w:type="dxa"/>
          </w:tcPr>
          <w:p w14:paraId="4A57B10C" w14:textId="77777777" w:rsidR="00A1186B" w:rsidRDefault="00000000">
            <w:pPr>
              <w:spacing w:before="40" w:after="40" w:line="264" w:lineRule="auto"/>
            </w:pPr>
            <w:proofErr w:type="spellStart"/>
            <w:r>
              <w:rPr>
                <w:sz w:val="17"/>
              </w:rPr>
              <w:t>Miembro</w:t>
            </w:r>
            <w:proofErr w:type="spellEnd"/>
          </w:p>
        </w:tc>
      </w:tr>
      <w:tr w:rsidR="00A1186B" w14:paraId="1367BDCD" w14:textId="77777777">
        <w:trPr>
          <w:cantSplit/>
          <w:jc w:val="center"/>
        </w:trPr>
        <w:tc>
          <w:tcPr>
            <w:tcW w:w="894" w:type="dxa"/>
            <w:shd w:val="clear" w:color="auto" w:fill="FAF8EF"/>
          </w:tcPr>
          <w:p w14:paraId="47BFBB21" w14:textId="77777777" w:rsidR="00A1186B" w:rsidRDefault="00000000">
            <w:pPr>
              <w:spacing w:before="40" w:after="40" w:line="264" w:lineRule="auto"/>
            </w:pPr>
            <w:r>
              <w:rPr>
                <w:b/>
                <w:color w:val="5F8F79"/>
                <w:sz w:val="17"/>
              </w:rPr>
              <w:t>GET</w:t>
            </w:r>
          </w:p>
        </w:tc>
        <w:tc>
          <w:tcPr>
            <w:tcW w:w="3279" w:type="dxa"/>
            <w:shd w:val="clear" w:color="auto" w:fill="FAF8EF"/>
          </w:tcPr>
          <w:p w14:paraId="217AC52B" w14:textId="77777777" w:rsidR="00A1186B" w:rsidRDefault="00000000">
            <w:pPr>
              <w:spacing w:before="40" w:after="40" w:line="264" w:lineRule="auto"/>
            </w:pPr>
            <w:r>
              <w:rPr>
                <w:rFonts w:ascii="Consolas" w:eastAsia="Consolas" w:hAnsi="Consolas"/>
                <w:color w:val="A84E33"/>
                <w:sz w:val="16"/>
              </w:rPr>
              <w:t>/productos/externo/{codigoBarras}</w:t>
            </w:r>
          </w:p>
        </w:tc>
        <w:tc>
          <w:tcPr>
            <w:tcW w:w="3776" w:type="dxa"/>
            <w:shd w:val="clear" w:color="auto" w:fill="FAF8EF"/>
          </w:tcPr>
          <w:p w14:paraId="7DEAD6D6" w14:textId="77777777" w:rsidR="00A1186B" w:rsidRPr="00DD7145" w:rsidRDefault="00000000">
            <w:pPr>
              <w:spacing w:before="40" w:after="40" w:line="264" w:lineRule="auto"/>
              <w:rPr>
                <w:lang w:val="es-MX"/>
              </w:rPr>
            </w:pPr>
            <w:r w:rsidRPr="00DD7145">
              <w:rPr>
                <w:sz w:val="17"/>
                <w:lang w:val="es-MX"/>
              </w:rPr>
              <w:t xml:space="preserve">Datos sugeridos del producto desde Open </w:t>
            </w:r>
            <w:proofErr w:type="spellStart"/>
            <w:r w:rsidRPr="00DD7145">
              <w:rPr>
                <w:sz w:val="17"/>
                <w:lang w:val="es-MX"/>
              </w:rPr>
              <w:t>Food</w:t>
            </w:r>
            <w:proofErr w:type="spellEnd"/>
            <w:r w:rsidRPr="00DD7145">
              <w:rPr>
                <w:sz w:val="17"/>
                <w:lang w:val="es-MX"/>
              </w:rPr>
              <w:t xml:space="preserve"> </w:t>
            </w:r>
            <w:proofErr w:type="spellStart"/>
            <w:r w:rsidRPr="00DD7145">
              <w:rPr>
                <w:sz w:val="17"/>
                <w:lang w:val="es-MX"/>
              </w:rPr>
              <w:t>Facts</w:t>
            </w:r>
            <w:proofErr w:type="spellEnd"/>
            <w:r w:rsidRPr="00DD7145">
              <w:rPr>
                <w:sz w:val="17"/>
                <w:lang w:val="es-MX"/>
              </w:rPr>
              <w:t>.</w:t>
            </w:r>
          </w:p>
        </w:tc>
        <w:tc>
          <w:tcPr>
            <w:tcW w:w="1987" w:type="dxa"/>
            <w:shd w:val="clear" w:color="auto" w:fill="FAF8EF"/>
          </w:tcPr>
          <w:p w14:paraId="3540D63D" w14:textId="77777777" w:rsidR="00A1186B" w:rsidRDefault="00000000">
            <w:pPr>
              <w:spacing w:before="40" w:after="40" w:line="264" w:lineRule="auto"/>
            </w:pPr>
            <w:proofErr w:type="spellStart"/>
            <w:r>
              <w:rPr>
                <w:sz w:val="17"/>
              </w:rPr>
              <w:t>Autenticado</w:t>
            </w:r>
            <w:proofErr w:type="spellEnd"/>
          </w:p>
        </w:tc>
      </w:tr>
      <w:tr w:rsidR="00A1186B" w14:paraId="140B46C3" w14:textId="77777777">
        <w:trPr>
          <w:cantSplit/>
          <w:jc w:val="center"/>
        </w:trPr>
        <w:tc>
          <w:tcPr>
            <w:tcW w:w="894" w:type="dxa"/>
          </w:tcPr>
          <w:p w14:paraId="0DE91A92" w14:textId="77777777" w:rsidR="00A1186B" w:rsidRDefault="00000000">
            <w:pPr>
              <w:spacing w:before="40" w:after="40" w:line="264" w:lineRule="auto"/>
            </w:pPr>
            <w:r>
              <w:rPr>
                <w:b/>
                <w:color w:val="5F8F79"/>
                <w:sz w:val="17"/>
              </w:rPr>
              <w:t>GET</w:t>
            </w:r>
          </w:p>
        </w:tc>
        <w:tc>
          <w:tcPr>
            <w:tcW w:w="3279" w:type="dxa"/>
          </w:tcPr>
          <w:p w14:paraId="42AD1640" w14:textId="77777777" w:rsidR="00A1186B" w:rsidRPr="00DD7145" w:rsidRDefault="00000000">
            <w:pPr>
              <w:spacing w:before="40" w:after="40" w:line="264" w:lineRule="auto"/>
              <w:rPr>
                <w:lang w:val="es-MX"/>
              </w:rPr>
            </w:pPr>
            <w:r w:rsidRPr="00DD7145">
              <w:rPr>
                <w:rFonts w:ascii="Consolas" w:eastAsia="Consolas" w:hAnsi="Consolas"/>
                <w:color w:val="A84E33"/>
                <w:sz w:val="16"/>
                <w:lang w:val="es-MX"/>
              </w:rPr>
              <w:t>/lista-compra, /lista-compra/{id}</w:t>
            </w:r>
          </w:p>
        </w:tc>
        <w:tc>
          <w:tcPr>
            <w:tcW w:w="3776" w:type="dxa"/>
          </w:tcPr>
          <w:p w14:paraId="053B6C78" w14:textId="77777777" w:rsidR="00A1186B" w:rsidRPr="00DD7145" w:rsidRDefault="00000000">
            <w:pPr>
              <w:spacing w:before="40" w:after="40" w:line="264" w:lineRule="auto"/>
              <w:rPr>
                <w:lang w:val="es-MX"/>
              </w:rPr>
            </w:pPr>
            <w:r w:rsidRPr="00DD7145">
              <w:rPr>
                <w:sz w:val="17"/>
                <w:lang w:val="es-MX"/>
              </w:rPr>
              <w:t xml:space="preserve">Consulta artículos; filtro opcional </w:t>
            </w:r>
            <w:proofErr w:type="spellStart"/>
            <w:r w:rsidRPr="00DD7145">
              <w:rPr>
                <w:rFonts w:ascii="Consolas" w:eastAsia="Consolas" w:hAnsi="Consolas"/>
                <w:color w:val="A84E33"/>
                <w:sz w:val="16"/>
                <w:lang w:val="es-MX"/>
              </w:rPr>
              <w:t>idHogar</w:t>
            </w:r>
            <w:proofErr w:type="spellEnd"/>
            <w:r w:rsidRPr="00DD7145">
              <w:rPr>
                <w:sz w:val="17"/>
                <w:lang w:val="es-MX"/>
              </w:rPr>
              <w:t>.</w:t>
            </w:r>
          </w:p>
        </w:tc>
        <w:tc>
          <w:tcPr>
            <w:tcW w:w="1987" w:type="dxa"/>
          </w:tcPr>
          <w:p w14:paraId="53BCFB8E" w14:textId="77777777" w:rsidR="00A1186B" w:rsidRDefault="00000000">
            <w:pPr>
              <w:spacing w:before="40" w:after="40" w:line="264" w:lineRule="auto"/>
            </w:pPr>
            <w:proofErr w:type="spellStart"/>
            <w:r>
              <w:rPr>
                <w:sz w:val="17"/>
              </w:rPr>
              <w:t>Miembro</w:t>
            </w:r>
            <w:proofErr w:type="spellEnd"/>
          </w:p>
        </w:tc>
      </w:tr>
      <w:tr w:rsidR="00A1186B" w14:paraId="16769EDC" w14:textId="77777777">
        <w:trPr>
          <w:cantSplit/>
          <w:jc w:val="center"/>
        </w:trPr>
        <w:tc>
          <w:tcPr>
            <w:tcW w:w="894" w:type="dxa"/>
            <w:shd w:val="clear" w:color="auto" w:fill="FAF8EF"/>
          </w:tcPr>
          <w:p w14:paraId="0FA667F5" w14:textId="77777777" w:rsidR="00A1186B" w:rsidRDefault="00000000">
            <w:pPr>
              <w:spacing w:before="40" w:after="40" w:line="264" w:lineRule="auto"/>
            </w:pPr>
            <w:r>
              <w:rPr>
                <w:b/>
                <w:color w:val="3D405B"/>
                <w:sz w:val="17"/>
              </w:rPr>
              <w:t>PUT</w:t>
            </w:r>
          </w:p>
        </w:tc>
        <w:tc>
          <w:tcPr>
            <w:tcW w:w="3279" w:type="dxa"/>
            <w:shd w:val="clear" w:color="auto" w:fill="FAF8EF"/>
          </w:tcPr>
          <w:p w14:paraId="7DEECF8F" w14:textId="77777777" w:rsidR="00A1186B" w:rsidRDefault="00000000">
            <w:pPr>
              <w:spacing w:before="40" w:after="40" w:line="264" w:lineRule="auto"/>
            </w:pPr>
            <w:r>
              <w:rPr>
                <w:rFonts w:ascii="Consolas" w:eastAsia="Consolas" w:hAnsi="Consolas"/>
                <w:color w:val="A84E33"/>
                <w:sz w:val="16"/>
              </w:rPr>
              <w:t>/lista-compra/{id}</w:t>
            </w:r>
          </w:p>
        </w:tc>
        <w:tc>
          <w:tcPr>
            <w:tcW w:w="3776" w:type="dxa"/>
            <w:shd w:val="clear" w:color="auto" w:fill="FAF8EF"/>
          </w:tcPr>
          <w:p w14:paraId="4D9D8B92" w14:textId="77777777" w:rsidR="00A1186B" w:rsidRPr="00DD7145" w:rsidRDefault="00000000">
            <w:pPr>
              <w:spacing w:before="40" w:after="40" w:line="264" w:lineRule="auto"/>
              <w:rPr>
                <w:lang w:val="es-MX"/>
              </w:rPr>
            </w:pPr>
            <w:r w:rsidRPr="00DD7145">
              <w:rPr>
                <w:sz w:val="17"/>
                <w:lang w:val="es-MX"/>
              </w:rPr>
              <w:t xml:space="preserve">Actualiza un artículo, incluido </w:t>
            </w:r>
            <w:r w:rsidRPr="00DD7145">
              <w:rPr>
                <w:rFonts w:ascii="Consolas" w:eastAsia="Consolas" w:hAnsi="Consolas"/>
                <w:color w:val="A84E33"/>
                <w:sz w:val="16"/>
                <w:lang w:val="es-MX"/>
              </w:rPr>
              <w:t>comprado</w:t>
            </w:r>
            <w:r w:rsidRPr="00DD7145">
              <w:rPr>
                <w:sz w:val="17"/>
                <w:lang w:val="es-MX"/>
              </w:rPr>
              <w:t>.</w:t>
            </w:r>
          </w:p>
        </w:tc>
        <w:tc>
          <w:tcPr>
            <w:tcW w:w="1987" w:type="dxa"/>
            <w:shd w:val="clear" w:color="auto" w:fill="FAF8EF"/>
          </w:tcPr>
          <w:p w14:paraId="30004C29" w14:textId="77777777" w:rsidR="00A1186B" w:rsidRDefault="00000000">
            <w:pPr>
              <w:spacing w:before="40" w:after="40" w:line="264" w:lineRule="auto"/>
            </w:pPr>
            <w:proofErr w:type="spellStart"/>
            <w:r>
              <w:rPr>
                <w:sz w:val="17"/>
              </w:rPr>
              <w:t>Miembro</w:t>
            </w:r>
            <w:proofErr w:type="spellEnd"/>
          </w:p>
        </w:tc>
      </w:tr>
      <w:tr w:rsidR="00A1186B" w14:paraId="388BA50E" w14:textId="77777777">
        <w:trPr>
          <w:cantSplit/>
          <w:jc w:val="center"/>
        </w:trPr>
        <w:tc>
          <w:tcPr>
            <w:tcW w:w="894" w:type="dxa"/>
          </w:tcPr>
          <w:p w14:paraId="5FB908DB" w14:textId="77777777" w:rsidR="00A1186B" w:rsidRDefault="00000000">
            <w:pPr>
              <w:spacing w:before="40" w:after="40" w:line="264" w:lineRule="auto"/>
            </w:pPr>
            <w:r>
              <w:rPr>
                <w:b/>
                <w:color w:val="D64545"/>
                <w:sz w:val="17"/>
              </w:rPr>
              <w:t>DELETE</w:t>
            </w:r>
          </w:p>
        </w:tc>
        <w:tc>
          <w:tcPr>
            <w:tcW w:w="3279" w:type="dxa"/>
          </w:tcPr>
          <w:p w14:paraId="58959678" w14:textId="77777777" w:rsidR="00A1186B" w:rsidRDefault="00000000">
            <w:pPr>
              <w:spacing w:before="40" w:after="40" w:line="264" w:lineRule="auto"/>
            </w:pPr>
            <w:r>
              <w:rPr>
                <w:rFonts w:ascii="Consolas" w:eastAsia="Consolas" w:hAnsi="Consolas"/>
                <w:color w:val="A84E33"/>
                <w:sz w:val="16"/>
              </w:rPr>
              <w:t>/lista-compra/{id}</w:t>
            </w:r>
          </w:p>
        </w:tc>
        <w:tc>
          <w:tcPr>
            <w:tcW w:w="3776" w:type="dxa"/>
          </w:tcPr>
          <w:p w14:paraId="7DBA5C6C" w14:textId="77777777" w:rsidR="00A1186B" w:rsidRDefault="00000000">
            <w:pPr>
              <w:spacing w:before="40" w:after="40" w:line="264" w:lineRule="auto"/>
            </w:pPr>
            <w:r>
              <w:rPr>
                <w:sz w:val="17"/>
              </w:rPr>
              <w:t>Elimina un artículo.</w:t>
            </w:r>
          </w:p>
        </w:tc>
        <w:tc>
          <w:tcPr>
            <w:tcW w:w="1987" w:type="dxa"/>
          </w:tcPr>
          <w:p w14:paraId="71788B79" w14:textId="77777777" w:rsidR="00A1186B" w:rsidRDefault="00000000">
            <w:pPr>
              <w:spacing w:before="40" w:after="40" w:line="264" w:lineRule="auto"/>
            </w:pPr>
            <w:r>
              <w:rPr>
                <w:sz w:val="17"/>
              </w:rPr>
              <w:t>Miembro</w:t>
            </w:r>
          </w:p>
        </w:tc>
      </w:tr>
    </w:tbl>
    <w:p w14:paraId="6047ECEA" w14:textId="77777777" w:rsidR="00A1186B" w:rsidRDefault="00A1186B">
      <w:pPr>
        <w:spacing w:after="80" w:line="144" w:lineRule="auto"/>
      </w:pPr>
    </w:p>
    <w:p w14:paraId="4258BD40" w14:textId="77777777" w:rsidR="00A1186B" w:rsidRDefault="00000000">
      <w:pPr>
        <w:pStyle w:val="Ttulo3"/>
      </w:pPr>
      <w:r>
        <w:lastRenderedPageBreak/>
        <w:t>Recetas, avisos y reportes</w:t>
      </w:r>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894"/>
        <w:gridCol w:w="3279"/>
        <w:gridCol w:w="3776"/>
        <w:gridCol w:w="1987"/>
      </w:tblGrid>
      <w:tr w:rsidR="00A1186B" w14:paraId="73E3ED12" w14:textId="77777777">
        <w:trPr>
          <w:cantSplit/>
          <w:tblHeader/>
          <w:jc w:val="center"/>
        </w:trPr>
        <w:tc>
          <w:tcPr>
            <w:tcW w:w="894" w:type="dxa"/>
            <w:shd w:val="clear" w:color="auto" w:fill="3D405B"/>
          </w:tcPr>
          <w:p w14:paraId="61611DD5" w14:textId="77777777" w:rsidR="00A1186B" w:rsidRDefault="00000000">
            <w:pPr>
              <w:spacing w:before="40" w:after="40" w:line="264" w:lineRule="auto"/>
            </w:pPr>
            <w:r>
              <w:rPr>
                <w:b/>
                <w:color w:val="FFFFFF"/>
                <w:sz w:val="18"/>
              </w:rPr>
              <w:t>Método</w:t>
            </w:r>
          </w:p>
        </w:tc>
        <w:tc>
          <w:tcPr>
            <w:tcW w:w="3279" w:type="dxa"/>
            <w:shd w:val="clear" w:color="auto" w:fill="3D405B"/>
          </w:tcPr>
          <w:p w14:paraId="65C26F8F" w14:textId="77777777" w:rsidR="00A1186B" w:rsidRDefault="00000000">
            <w:pPr>
              <w:spacing w:before="40" w:after="40" w:line="264" w:lineRule="auto"/>
            </w:pPr>
            <w:r>
              <w:rPr>
                <w:b/>
                <w:color w:val="FFFFFF"/>
                <w:sz w:val="18"/>
              </w:rPr>
              <w:t>Ruta</w:t>
            </w:r>
          </w:p>
        </w:tc>
        <w:tc>
          <w:tcPr>
            <w:tcW w:w="3776" w:type="dxa"/>
            <w:shd w:val="clear" w:color="auto" w:fill="3D405B"/>
          </w:tcPr>
          <w:p w14:paraId="6F3EB277" w14:textId="77777777" w:rsidR="00A1186B" w:rsidRDefault="00000000">
            <w:pPr>
              <w:spacing w:before="40" w:after="40" w:line="264" w:lineRule="auto"/>
            </w:pPr>
            <w:r>
              <w:rPr>
                <w:b/>
                <w:color w:val="FFFFFF"/>
                <w:sz w:val="18"/>
              </w:rPr>
              <w:t>Descripción</w:t>
            </w:r>
          </w:p>
        </w:tc>
        <w:tc>
          <w:tcPr>
            <w:tcW w:w="1987" w:type="dxa"/>
            <w:shd w:val="clear" w:color="auto" w:fill="3D405B"/>
          </w:tcPr>
          <w:p w14:paraId="53516030" w14:textId="77777777" w:rsidR="00A1186B" w:rsidRDefault="00000000">
            <w:pPr>
              <w:spacing w:before="40" w:after="40" w:line="264" w:lineRule="auto"/>
            </w:pPr>
            <w:r>
              <w:rPr>
                <w:b/>
                <w:color w:val="FFFFFF"/>
                <w:sz w:val="18"/>
              </w:rPr>
              <w:t>Acceso</w:t>
            </w:r>
          </w:p>
        </w:tc>
      </w:tr>
      <w:tr w:rsidR="00A1186B" w14:paraId="4995CFE5" w14:textId="77777777">
        <w:trPr>
          <w:cantSplit/>
          <w:jc w:val="center"/>
        </w:trPr>
        <w:tc>
          <w:tcPr>
            <w:tcW w:w="894" w:type="dxa"/>
          </w:tcPr>
          <w:p w14:paraId="0A0AD15D" w14:textId="77777777" w:rsidR="00A1186B" w:rsidRDefault="00000000">
            <w:pPr>
              <w:spacing w:before="40" w:after="40" w:line="264" w:lineRule="auto"/>
            </w:pPr>
            <w:r>
              <w:rPr>
                <w:b/>
                <w:color w:val="5F8F79"/>
                <w:sz w:val="17"/>
              </w:rPr>
              <w:t>GET</w:t>
            </w:r>
          </w:p>
        </w:tc>
        <w:tc>
          <w:tcPr>
            <w:tcW w:w="3279" w:type="dxa"/>
          </w:tcPr>
          <w:p w14:paraId="5C0EA025" w14:textId="77777777" w:rsidR="00A1186B" w:rsidRDefault="00000000">
            <w:pPr>
              <w:spacing w:before="40" w:after="40" w:line="264" w:lineRule="auto"/>
            </w:pPr>
            <w:r>
              <w:rPr>
                <w:rFonts w:ascii="Consolas" w:eastAsia="Consolas" w:hAnsi="Consolas"/>
                <w:color w:val="A84E33"/>
                <w:sz w:val="16"/>
              </w:rPr>
              <w:t>/recetas</w:t>
            </w:r>
          </w:p>
        </w:tc>
        <w:tc>
          <w:tcPr>
            <w:tcW w:w="3776" w:type="dxa"/>
          </w:tcPr>
          <w:p w14:paraId="38229098" w14:textId="77777777" w:rsidR="00A1186B" w:rsidRPr="00DD7145" w:rsidRDefault="00000000">
            <w:pPr>
              <w:spacing w:before="40" w:after="40" w:line="264" w:lineRule="auto"/>
              <w:rPr>
                <w:lang w:val="es-MX"/>
              </w:rPr>
            </w:pPr>
            <w:r w:rsidRPr="00DD7145">
              <w:rPr>
                <w:sz w:val="17"/>
                <w:lang w:val="es-MX"/>
              </w:rPr>
              <w:t xml:space="preserve">Recetario de la comunidad (aprobadas), paginado; parámetro </w:t>
            </w:r>
            <w:r w:rsidRPr="00DD7145">
              <w:rPr>
                <w:rFonts w:ascii="Consolas" w:eastAsia="Consolas" w:hAnsi="Consolas"/>
                <w:color w:val="A84E33"/>
                <w:sz w:val="16"/>
                <w:lang w:val="es-MX"/>
              </w:rPr>
              <w:t>nombre</w:t>
            </w:r>
            <w:r w:rsidRPr="00DD7145">
              <w:rPr>
                <w:sz w:val="17"/>
                <w:lang w:val="es-MX"/>
              </w:rPr>
              <w:t>.</w:t>
            </w:r>
          </w:p>
        </w:tc>
        <w:tc>
          <w:tcPr>
            <w:tcW w:w="1987" w:type="dxa"/>
          </w:tcPr>
          <w:p w14:paraId="2111F94D" w14:textId="77777777" w:rsidR="00A1186B" w:rsidRDefault="00000000">
            <w:pPr>
              <w:spacing w:before="40" w:after="40" w:line="264" w:lineRule="auto"/>
            </w:pPr>
            <w:proofErr w:type="spellStart"/>
            <w:r>
              <w:rPr>
                <w:sz w:val="17"/>
              </w:rPr>
              <w:t>Autenticado</w:t>
            </w:r>
            <w:proofErr w:type="spellEnd"/>
          </w:p>
        </w:tc>
      </w:tr>
      <w:tr w:rsidR="00A1186B" w14:paraId="0E2553B4" w14:textId="77777777">
        <w:trPr>
          <w:cantSplit/>
          <w:jc w:val="center"/>
        </w:trPr>
        <w:tc>
          <w:tcPr>
            <w:tcW w:w="894" w:type="dxa"/>
            <w:shd w:val="clear" w:color="auto" w:fill="FAF8EF"/>
          </w:tcPr>
          <w:p w14:paraId="135564A1" w14:textId="77777777" w:rsidR="00A1186B" w:rsidRDefault="00000000">
            <w:pPr>
              <w:spacing w:before="40" w:after="40" w:line="264" w:lineRule="auto"/>
            </w:pPr>
            <w:r>
              <w:rPr>
                <w:b/>
                <w:color w:val="5F8F79"/>
                <w:sz w:val="17"/>
              </w:rPr>
              <w:t>GET</w:t>
            </w:r>
          </w:p>
        </w:tc>
        <w:tc>
          <w:tcPr>
            <w:tcW w:w="3279" w:type="dxa"/>
            <w:shd w:val="clear" w:color="auto" w:fill="FAF8EF"/>
          </w:tcPr>
          <w:p w14:paraId="4E021F32" w14:textId="77777777" w:rsidR="00A1186B" w:rsidRDefault="00000000">
            <w:pPr>
              <w:spacing w:before="40" w:after="40" w:line="264" w:lineRule="auto"/>
            </w:pPr>
            <w:r>
              <w:rPr>
                <w:rFonts w:ascii="Consolas" w:eastAsia="Consolas" w:hAnsi="Consolas"/>
                <w:color w:val="A84E33"/>
                <w:sz w:val="16"/>
              </w:rPr>
              <w:t>/recetas/mias</w:t>
            </w:r>
          </w:p>
        </w:tc>
        <w:tc>
          <w:tcPr>
            <w:tcW w:w="3776" w:type="dxa"/>
            <w:shd w:val="clear" w:color="auto" w:fill="FAF8EF"/>
          </w:tcPr>
          <w:p w14:paraId="4273AF89" w14:textId="77777777" w:rsidR="00A1186B" w:rsidRPr="00DD7145" w:rsidRDefault="00000000">
            <w:pPr>
              <w:spacing w:before="40" w:after="40" w:line="264" w:lineRule="auto"/>
              <w:rPr>
                <w:lang w:val="es-MX"/>
              </w:rPr>
            </w:pPr>
            <w:r w:rsidRPr="00DD7145">
              <w:rPr>
                <w:sz w:val="17"/>
                <w:lang w:val="es-MX"/>
              </w:rPr>
              <w:t>Recetas del usuario en cualquier estado.</w:t>
            </w:r>
          </w:p>
        </w:tc>
        <w:tc>
          <w:tcPr>
            <w:tcW w:w="1987" w:type="dxa"/>
            <w:shd w:val="clear" w:color="auto" w:fill="FAF8EF"/>
          </w:tcPr>
          <w:p w14:paraId="6B21E399" w14:textId="77777777" w:rsidR="00A1186B" w:rsidRDefault="00000000">
            <w:pPr>
              <w:spacing w:before="40" w:after="40" w:line="264" w:lineRule="auto"/>
            </w:pPr>
            <w:proofErr w:type="spellStart"/>
            <w:r>
              <w:rPr>
                <w:sz w:val="17"/>
              </w:rPr>
              <w:t>Autenticado</w:t>
            </w:r>
            <w:proofErr w:type="spellEnd"/>
          </w:p>
        </w:tc>
      </w:tr>
      <w:tr w:rsidR="00A1186B" w:rsidRPr="00DD7145" w14:paraId="012BFFA9" w14:textId="77777777">
        <w:trPr>
          <w:cantSplit/>
          <w:jc w:val="center"/>
        </w:trPr>
        <w:tc>
          <w:tcPr>
            <w:tcW w:w="894" w:type="dxa"/>
          </w:tcPr>
          <w:p w14:paraId="4908E241" w14:textId="77777777" w:rsidR="00A1186B" w:rsidRDefault="00000000">
            <w:pPr>
              <w:spacing w:before="40" w:after="40" w:line="264" w:lineRule="auto"/>
            </w:pPr>
            <w:r>
              <w:rPr>
                <w:b/>
                <w:color w:val="5F8F79"/>
                <w:sz w:val="17"/>
              </w:rPr>
              <w:t>GET</w:t>
            </w:r>
          </w:p>
        </w:tc>
        <w:tc>
          <w:tcPr>
            <w:tcW w:w="3279" w:type="dxa"/>
          </w:tcPr>
          <w:p w14:paraId="74DCA47D" w14:textId="77777777" w:rsidR="00A1186B" w:rsidRDefault="00000000">
            <w:pPr>
              <w:spacing w:before="40" w:after="40" w:line="264" w:lineRule="auto"/>
            </w:pPr>
            <w:r>
              <w:rPr>
                <w:rFonts w:ascii="Consolas" w:eastAsia="Consolas" w:hAnsi="Consolas"/>
                <w:color w:val="A84E33"/>
                <w:sz w:val="16"/>
              </w:rPr>
              <w:t>/recetas/{id}</w:t>
            </w:r>
          </w:p>
        </w:tc>
        <w:tc>
          <w:tcPr>
            <w:tcW w:w="3776" w:type="dxa"/>
          </w:tcPr>
          <w:p w14:paraId="4F9F372F" w14:textId="77777777" w:rsidR="00A1186B" w:rsidRPr="00DD7145" w:rsidRDefault="00000000">
            <w:pPr>
              <w:spacing w:before="40" w:after="40" w:line="264" w:lineRule="auto"/>
              <w:rPr>
                <w:lang w:val="es-MX"/>
              </w:rPr>
            </w:pPr>
            <w:r w:rsidRPr="00DD7145">
              <w:rPr>
                <w:sz w:val="17"/>
                <w:lang w:val="es-MX"/>
              </w:rPr>
              <w:t>Detalle con ingredientes y promedio.</w:t>
            </w:r>
          </w:p>
        </w:tc>
        <w:tc>
          <w:tcPr>
            <w:tcW w:w="1987" w:type="dxa"/>
          </w:tcPr>
          <w:p w14:paraId="2A14F5F2" w14:textId="77777777" w:rsidR="00A1186B" w:rsidRPr="00DD7145" w:rsidRDefault="00000000">
            <w:pPr>
              <w:spacing w:before="40" w:after="40" w:line="264" w:lineRule="auto"/>
              <w:rPr>
                <w:lang w:val="es-MX"/>
              </w:rPr>
            </w:pPr>
            <w:r w:rsidRPr="00DD7145">
              <w:rPr>
                <w:sz w:val="17"/>
                <w:lang w:val="es-MX"/>
              </w:rPr>
              <w:t>Autor, o cualquiera si está aprobada</w:t>
            </w:r>
          </w:p>
        </w:tc>
      </w:tr>
      <w:tr w:rsidR="00A1186B" w14:paraId="036BA1AA" w14:textId="77777777">
        <w:trPr>
          <w:cantSplit/>
          <w:jc w:val="center"/>
        </w:trPr>
        <w:tc>
          <w:tcPr>
            <w:tcW w:w="894" w:type="dxa"/>
            <w:shd w:val="clear" w:color="auto" w:fill="FAF8EF"/>
          </w:tcPr>
          <w:p w14:paraId="0FFBB975" w14:textId="77777777" w:rsidR="00A1186B" w:rsidRDefault="00000000">
            <w:pPr>
              <w:spacing w:before="40" w:after="40" w:line="264" w:lineRule="auto"/>
            </w:pPr>
            <w:r>
              <w:rPr>
                <w:b/>
                <w:color w:val="C6603F"/>
                <w:sz w:val="17"/>
              </w:rPr>
              <w:t>POST</w:t>
            </w:r>
          </w:p>
        </w:tc>
        <w:tc>
          <w:tcPr>
            <w:tcW w:w="3279" w:type="dxa"/>
            <w:shd w:val="clear" w:color="auto" w:fill="FAF8EF"/>
          </w:tcPr>
          <w:p w14:paraId="470686C9" w14:textId="77777777" w:rsidR="00A1186B" w:rsidRDefault="00000000">
            <w:pPr>
              <w:spacing w:before="40" w:after="40" w:line="264" w:lineRule="auto"/>
            </w:pPr>
            <w:r>
              <w:rPr>
                <w:rFonts w:ascii="Consolas" w:eastAsia="Consolas" w:hAnsi="Consolas"/>
                <w:color w:val="A84E33"/>
                <w:sz w:val="16"/>
              </w:rPr>
              <w:t>/recetas</w:t>
            </w:r>
          </w:p>
        </w:tc>
        <w:tc>
          <w:tcPr>
            <w:tcW w:w="3776" w:type="dxa"/>
            <w:shd w:val="clear" w:color="auto" w:fill="FAF8EF"/>
          </w:tcPr>
          <w:p w14:paraId="606DA4B9" w14:textId="77777777" w:rsidR="00A1186B" w:rsidRPr="00DD7145" w:rsidRDefault="00000000">
            <w:pPr>
              <w:spacing w:before="40" w:after="40" w:line="264" w:lineRule="auto"/>
              <w:rPr>
                <w:lang w:val="es-MX"/>
              </w:rPr>
            </w:pPr>
            <w:r w:rsidRPr="00DD7145">
              <w:rPr>
                <w:sz w:val="17"/>
                <w:lang w:val="es-MX"/>
              </w:rPr>
              <w:t>Crea una receta con sus ingredientes.</w:t>
            </w:r>
          </w:p>
        </w:tc>
        <w:tc>
          <w:tcPr>
            <w:tcW w:w="1987" w:type="dxa"/>
            <w:shd w:val="clear" w:color="auto" w:fill="FAF8EF"/>
          </w:tcPr>
          <w:p w14:paraId="69552B51" w14:textId="77777777" w:rsidR="00A1186B" w:rsidRDefault="00000000">
            <w:pPr>
              <w:spacing w:before="40" w:after="40" w:line="264" w:lineRule="auto"/>
            </w:pPr>
            <w:proofErr w:type="spellStart"/>
            <w:r>
              <w:rPr>
                <w:sz w:val="17"/>
              </w:rPr>
              <w:t>Autenticado</w:t>
            </w:r>
            <w:proofErr w:type="spellEnd"/>
          </w:p>
        </w:tc>
      </w:tr>
      <w:tr w:rsidR="00A1186B" w14:paraId="65B86138" w14:textId="77777777">
        <w:trPr>
          <w:cantSplit/>
          <w:jc w:val="center"/>
        </w:trPr>
        <w:tc>
          <w:tcPr>
            <w:tcW w:w="894" w:type="dxa"/>
          </w:tcPr>
          <w:p w14:paraId="5325A510" w14:textId="77777777" w:rsidR="00A1186B" w:rsidRDefault="00000000">
            <w:pPr>
              <w:spacing w:before="40" w:after="40" w:line="264" w:lineRule="auto"/>
            </w:pPr>
            <w:r>
              <w:rPr>
                <w:b/>
                <w:color w:val="3D405B"/>
                <w:sz w:val="17"/>
              </w:rPr>
              <w:t>PUT</w:t>
            </w:r>
          </w:p>
        </w:tc>
        <w:tc>
          <w:tcPr>
            <w:tcW w:w="3279" w:type="dxa"/>
          </w:tcPr>
          <w:p w14:paraId="663A3A64" w14:textId="77777777" w:rsidR="00A1186B" w:rsidRDefault="00000000">
            <w:pPr>
              <w:spacing w:before="40" w:after="40" w:line="264" w:lineRule="auto"/>
            </w:pPr>
            <w:r>
              <w:rPr>
                <w:rFonts w:ascii="Consolas" w:eastAsia="Consolas" w:hAnsi="Consolas"/>
                <w:color w:val="A84E33"/>
                <w:sz w:val="16"/>
              </w:rPr>
              <w:t>/recetas/{id}</w:t>
            </w:r>
          </w:p>
        </w:tc>
        <w:tc>
          <w:tcPr>
            <w:tcW w:w="3776" w:type="dxa"/>
          </w:tcPr>
          <w:p w14:paraId="62DEF787" w14:textId="77777777" w:rsidR="00A1186B" w:rsidRPr="00DD7145" w:rsidRDefault="00000000">
            <w:pPr>
              <w:spacing w:before="40" w:after="40" w:line="264" w:lineRule="auto"/>
              <w:rPr>
                <w:lang w:val="es-MX"/>
              </w:rPr>
            </w:pPr>
            <w:r w:rsidRPr="00DD7145">
              <w:rPr>
                <w:sz w:val="17"/>
                <w:lang w:val="es-MX"/>
              </w:rPr>
              <w:t>Actualiza la receta y reemplaza sus ingredientes.</w:t>
            </w:r>
          </w:p>
        </w:tc>
        <w:tc>
          <w:tcPr>
            <w:tcW w:w="1987" w:type="dxa"/>
          </w:tcPr>
          <w:p w14:paraId="1ECAD0C9" w14:textId="77777777" w:rsidR="00A1186B" w:rsidRDefault="00000000">
            <w:pPr>
              <w:spacing w:before="40" w:after="40" w:line="264" w:lineRule="auto"/>
            </w:pPr>
            <w:r>
              <w:rPr>
                <w:sz w:val="17"/>
              </w:rPr>
              <w:t>Autor</w:t>
            </w:r>
          </w:p>
        </w:tc>
      </w:tr>
      <w:tr w:rsidR="00A1186B" w14:paraId="53EED70A" w14:textId="77777777">
        <w:trPr>
          <w:cantSplit/>
          <w:jc w:val="center"/>
        </w:trPr>
        <w:tc>
          <w:tcPr>
            <w:tcW w:w="894" w:type="dxa"/>
            <w:shd w:val="clear" w:color="auto" w:fill="FAF8EF"/>
          </w:tcPr>
          <w:p w14:paraId="6D769601" w14:textId="77777777" w:rsidR="00A1186B" w:rsidRDefault="00000000">
            <w:pPr>
              <w:spacing w:before="40" w:after="40" w:line="264" w:lineRule="auto"/>
            </w:pPr>
            <w:r>
              <w:rPr>
                <w:b/>
                <w:color w:val="D64545"/>
                <w:sz w:val="17"/>
              </w:rPr>
              <w:t>DELETE</w:t>
            </w:r>
          </w:p>
        </w:tc>
        <w:tc>
          <w:tcPr>
            <w:tcW w:w="3279" w:type="dxa"/>
            <w:shd w:val="clear" w:color="auto" w:fill="FAF8EF"/>
          </w:tcPr>
          <w:p w14:paraId="79659D72" w14:textId="77777777" w:rsidR="00A1186B" w:rsidRDefault="00000000">
            <w:pPr>
              <w:spacing w:before="40" w:after="40" w:line="264" w:lineRule="auto"/>
            </w:pPr>
            <w:r>
              <w:rPr>
                <w:rFonts w:ascii="Consolas" w:eastAsia="Consolas" w:hAnsi="Consolas"/>
                <w:color w:val="A84E33"/>
                <w:sz w:val="16"/>
              </w:rPr>
              <w:t>/recetas/{id}</w:t>
            </w:r>
          </w:p>
        </w:tc>
        <w:tc>
          <w:tcPr>
            <w:tcW w:w="3776" w:type="dxa"/>
            <w:shd w:val="clear" w:color="auto" w:fill="FAF8EF"/>
          </w:tcPr>
          <w:p w14:paraId="4A560CA2" w14:textId="77777777" w:rsidR="00A1186B" w:rsidRDefault="00000000">
            <w:pPr>
              <w:spacing w:before="40" w:after="40" w:line="264" w:lineRule="auto"/>
            </w:pPr>
            <w:r>
              <w:rPr>
                <w:sz w:val="17"/>
              </w:rPr>
              <w:t>Elimina la receta.</w:t>
            </w:r>
          </w:p>
        </w:tc>
        <w:tc>
          <w:tcPr>
            <w:tcW w:w="1987" w:type="dxa"/>
            <w:shd w:val="clear" w:color="auto" w:fill="FAF8EF"/>
          </w:tcPr>
          <w:p w14:paraId="622F842F" w14:textId="77777777" w:rsidR="00A1186B" w:rsidRDefault="00000000">
            <w:pPr>
              <w:spacing w:before="40" w:after="40" w:line="264" w:lineRule="auto"/>
            </w:pPr>
            <w:r>
              <w:rPr>
                <w:sz w:val="17"/>
              </w:rPr>
              <w:t>Autor</w:t>
            </w:r>
          </w:p>
        </w:tc>
      </w:tr>
      <w:tr w:rsidR="00A1186B" w14:paraId="3FD614FB" w14:textId="77777777">
        <w:trPr>
          <w:cantSplit/>
          <w:jc w:val="center"/>
        </w:trPr>
        <w:tc>
          <w:tcPr>
            <w:tcW w:w="894" w:type="dxa"/>
          </w:tcPr>
          <w:p w14:paraId="0CBC7DEB" w14:textId="77777777" w:rsidR="00A1186B" w:rsidRDefault="00000000">
            <w:pPr>
              <w:spacing w:before="40" w:after="40" w:line="264" w:lineRule="auto"/>
            </w:pPr>
            <w:r>
              <w:rPr>
                <w:b/>
                <w:color w:val="C6603F"/>
                <w:sz w:val="17"/>
              </w:rPr>
              <w:t>POST</w:t>
            </w:r>
          </w:p>
        </w:tc>
        <w:tc>
          <w:tcPr>
            <w:tcW w:w="3279" w:type="dxa"/>
          </w:tcPr>
          <w:p w14:paraId="36374756" w14:textId="77777777" w:rsidR="00A1186B" w:rsidRDefault="00000000">
            <w:pPr>
              <w:spacing w:before="40" w:after="40" w:line="264" w:lineRule="auto"/>
            </w:pPr>
            <w:r>
              <w:rPr>
                <w:rFonts w:ascii="Consolas" w:eastAsia="Consolas" w:hAnsi="Consolas"/>
                <w:color w:val="A84E33"/>
                <w:sz w:val="16"/>
              </w:rPr>
              <w:t>/recetas/{id}/compartir</w:t>
            </w:r>
          </w:p>
        </w:tc>
        <w:tc>
          <w:tcPr>
            <w:tcW w:w="3776" w:type="dxa"/>
          </w:tcPr>
          <w:p w14:paraId="01B8731B" w14:textId="77777777" w:rsidR="00A1186B" w:rsidRPr="00DD7145" w:rsidRDefault="00000000">
            <w:pPr>
              <w:spacing w:before="40" w:after="40" w:line="264" w:lineRule="auto"/>
              <w:rPr>
                <w:lang w:val="es-MX"/>
              </w:rPr>
            </w:pPr>
            <w:r w:rsidRPr="00DD7145">
              <w:rPr>
                <w:sz w:val="17"/>
                <w:lang w:val="es-MX"/>
              </w:rPr>
              <w:t>Solicita publicar la receta (pasa a PENDIENTE).</w:t>
            </w:r>
          </w:p>
        </w:tc>
        <w:tc>
          <w:tcPr>
            <w:tcW w:w="1987" w:type="dxa"/>
          </w:tcPr>
          <w:p w14:paraId="1C248384" w14:textId="77777777" w:rsidR="00A1186B" w:rsidRDefault="00000000">
            <w:pPr>
              <w:spacing w:before="40" w:after="40" w:line="264" w:lineRule="auto"/>
            </w:pPr>
            <w:r>
              <w:rPr>
                <w:sz w:val="17"/>
              </w:rPr>
              <w:t>Autor</w:t>
            </w:r>
          </w:p>
        </w:tc>
      </w:tr>
      <w:tr w:rsidR="00A1186B" w14:paraId="314EF5F1" w14:textId="77777777">
        <w:trPr>
          <w:cantSplit/>
          <w:jc w:val="center"/>
        </w:trPr>
        <w:tc>
          <w:tcPr>
            <w:tcW w:w="894" w:type="dxa"/>
            <w:shd w:val="clear" w:color="auto" w:fill="FAF8EF"/>
          </w:tcPr>
          <w:p w14:paraId="12EFAA3E" w14:textId="77777777" w:rsidR="00A1186B" w:rsidRDefault="00000000">
            <w:pPr>
              <w:spacing w:before="40" w:after="40" w:line="264" w:lineRule="auto"/>
            </w:pPr>
            <w:r>
              <w:rPr>
                <w:b/>
                <w:color w:val="3D405B"/>
                <w:sz w:val="17"/>
              </w:rPr>
              <w:t>PUT</w:t>
            </w:r>
          </w:p>
        </w:tc>
        <w:tc>
          <w:tcPr>
            <w:tcW w:w="3279" w:type="dxa"/>
            <w:shd w:val="clear" w:color="auto" w:fill="FAF8EF"/>
          </w:tcPr>
          <w:p w14:paraId="0F62C3D3" w14:textId="77777777" w:rsidR="00A1186B" w:rsidRDefault="00000000">
            <w:pPr>
              <w:spacing w:before="40" w:after="40" w:line="264" w:lineRule="auto"/>
            </w:pPr>
            <w:r>
              <w:rPr>
                <w:rFonts w:ascii="Consolas" w:eastAsia="Consolas" w:hAnsi="Consolas"/>
                <w:color w:val="A84E33"/>
                <w:sz w:val="16"/>
              </w:rPr>
              <w:t>/recetas/{id}/calificacion</w:t>
            </w:r>
          </w:p>
        </w:tc>
        <w:tc>
          <w:tcPr>
            <w:tcW w:w="3776" w:type="dxa"/>
            <w:shd w:val="clear" w:color="auto" w:fill="FAF8EF"/>
          </w:tcPr>
          <w:p w14:paraId="5AFF2B13" w14:textId="77777777" w:rsidR="00A1186B" w:rsidRPr="00DD7145" w:rsidRDefault="00000000">
            <w:pPr>
              <w:spacing w:before="40" w:after="40" w:line="264" w:lineRule="auto"/>
              <w:rPr>
                <w:lang w:val="es-MX"/>
              </w:rPr>
            </w:pPr>
            <w:r w:rsidRPr="00DD7145">
              <w:rPr>
                <w:sz w:val="17"/>
                <w:lang w:val="es-MX"/>
              </w:rPr>
              <w:t>Registra o cambia la calificación del usuario.</w:t>
            </w:r>
          </w:p>
        </w:tc>
        <w:tc>
          <w:tcPr>
            <w:tcW w:w="1987" w:type="dxa"/>
            <w:shd w:val="clear" w:color="auto" w:fill="FAF8EF"/>
          </w:tcPr>
          <w:p w14:paraId="0A24654D" w14:textId="77777777" w:rsidR="00A1186B" w:rsidRDefault="00000000">
            <w:pPr>
              <w:spacing w:before="40" w:after="40" w:line="264" w:lineRule="auto"/>
            </w:pPr>
            <w:proofErr w:type="spellStart"/>
            <w:r>
              <w:rPr>
                <w:sz w:val="17"/>
              </w:rPr>
              <w:t>Autenticado</w:t>
            </w:r>
            <w:proofErr w:type="spellEnd"/>
            <w:r>
              <w:rPr>
                <w:sz w:val="17"/>
              </w:rPr>
              <w:t xml:space="preserve">, no </w:t>
            </w:r>
            <w:proofErr w:type="spellStart"/>
            <w:r>
              <w:rPr>
                <w:sz w:val="17"/>
              </w:rPr>
              <w:t>autor</w:t>
            </w:r>
            <w:proofErr w:type="spellEnd"/>
          </w:p>
        </w:tc>
      </w:tr>
      <w:tr w:rsidR="00A1186B" w14:paraId="07A74C1E" w14:textId="77777777">
        <w:trPr>
          <w:cantSplit/>
          <w:jc w:val="center"/>
        </w:trPr>
        <w:tc>
          <w:tcPr>
            <w:tcW w:w="894" w:type="dxa"/>
          </w:tcPr>
          <w:p w14:paraId="3D3DF684" w14:textId="77777777" w:rsidR="00A1186B" w:rsidRDefault="00000000">
            <w:pPr>
              <w:spacing w:before="40" w:after="40" w:line="264" w:lineRule="auto"/>
            </w:pPr>
            <w:r>
              <w:rPr>
                <w:b/>
                <w:color w:val="D64545"/>
                <w:sz w:val="17"/>
              </w:rPr>
              <w:t>DELETE</w:t>
            </w:r>
          </w:p>
        </w:tc>
        <w:tc>
          <w:tcPr>
            <w:tcW w:w="3279" w:type="dxa"/>
          </w:tcPr>
          <w:p w14:paraId="0D27093D" w14:textId="77777777" w:rsidR="00A1186B" w:rsidRDefault="00000000">
            <w:pPr>
              <w:spacing w:before="40" w:after="40" w:line="264" w:lineRule="auto"/>
            </w:pPr>
            <w:r>
              <w:rPr>
                <w:rFonts w:ascii="Consolas" w:eastAsia="Consolas" w:hAnsi="Consolas"/>
                <w:color w:val="A84E33"/>
                <w:sz w:val="16"/>
              </w:rPr>
              <w:t>/recetas/{id}/calificacion</w:t>
            </w:r>
          </w:p>
        </w:tc>
        <w:tc>
          <w:tcPr>
            <w:tcW w:w="3776" w:type="dxa"/>
          </w:tcPr>
          <w:p w14:paraId="2D9A1020" w14:textId="77777777" w:rsidR="00A1186B" w:rsidRPr="00DD7145" w:rsidRDefault="00000000">
            <w:pPr>
              <w:spacing w:before="40" w:after="40" w:line="264" w:lineRule="auto"/>
              <w:rPr>
                <w:lang w:val="es-MX"/>
              </w:rPr>
            </w:pPr>
            <w:r w:rsidRPr="00DD7145">
              <w:rPr>
                <w:sz w:val="17"/>
                <w:lang w:val="es-MX"/>
              </w:rPr>
              <w:t>Retira la calificación del usuario.</w:t>
            </w:r>
          </w:p>
        </w:tc>
        <w:tc>
          <w:tcPr>
            <w:tcW w:w="1987" w:type="dxa"/>
          </w:tcPr>
          <w:p w14:paraId="0A69607D" w14:textId="77777777" w:rsidR="00A1186B" w:rsidRDefault="00000000">
            <w:pPr>
              <w:spacing w:before="40" w:after="40" w:line="264" w:lineRule="auto"/>
            </w:pPr>
            <w:proofErr w:type="spellStart"/>
            <w:r>
              <w:rPr>
                <w:sz w:val="17"/>
              </w:rPr>
              <w:t>Autenticado</w:t>
            </w:r>
            <w:proofErr w:type="spellEnd"/>
          </w:p>
        </w:tc>
      </w:tr>
      <w:tr w:rsidR="00A1186B" w14:paraId="1BB1059F" w14:textId="77777777">
        <w:trPr>
          <w:cantSplit/>
          <w:jc w:val="center"/>
        </w:trPr>
        <w:tc>
          <w:tcPr>
            <w:tcW w:w="894" w:type="dxa"/>
            <w:shd w:val="clear" w:color="auto" w:fill="FAF8EF"/>
          </w:tcPr>
          <w:p w14:paraId="381FD0EC" w14:textId="77777777" w:rsidR="00A1186B" w:rsidRDefault="00000000">
            <w:pPr>
              <w:spacing w:before="40" w:after="40" w:line="264" w:lineRule="auto"/>
            </w:pPr>
            <w:r>
              <w:rPr>
                <w:b/>
                <w:color w:val="5F8F79"/>
                <w:sz w:val="17"/>
              </w:rPr>
              <w:t>GET</w:t>
            </w:r>
          </w:p>
        </w:tc>
        <w:tc>
          <w:tcPr>
            <w:tcW w:w="3279" w:type="dxa"/>
            <w:shd w:val="clear" w:color="auto" w:fill="FAF8EF"/>
          </w:tcPr>
          <w:p w14:paraId="379EC627" w14:textId="77777777" w:rsidR="00A1186B" w:rsidRDefault="00000000">
            <w:pPr>
              <w:spacing w:before="40" w:after="40" w:line="264" w:lineRule="auto"/>
            </w:pPr>
            <w:r>
              <w:rPr>
                <w:rFonts w:ascii="Consolas" w:eastAsia="Consolas" w:hAnsi="Consolas"/>
                <w:color w:val="A84E33"/>
                <w:sz w:val="16"/>
              </w:rPr>
              <w:t>/recetas/moderacion</w:t>
            </w:r>
          </w:p>
        </w:tc>
        <w:tc>
          <w:tcPr>
            <w:tcW w:w="3776" w:type="dxa"/>
            <w:shd w:val="clear" w:color="auto" w:fill="FAF8EF"/>
          </w:tcPr>
          <w:p w14:paraId="61248688" w14:textId="77777777" w:rsidR="00A1186B" w:rsidRDefault="00000000">
            <w:pPr>
              <w:spacing w:before="40" w:after="40" w:line="264" w:lineRule="auto"/>
            </w:pPr>
            <w:r>
              <w:rPr>
                <w:sz w:val="17"/>
              </w:rPr>
              <w:t>Recetas pendientes de revisión.</w:t>
            </w:r>
          </w:p>
        </w:tc>
        <w:tc>
          <w:tcPr>
            <w:tcW w:w="1987" w:type="dxa"/>
            <w:shd w:val="clear" w:color="auto" w:fill="FAF8EF"/>
          </w:tcPr>
          <w:p w14:paraId="5149EA5E" w14:textId="77777777" w:rsidR="00A1186B" w:rsidRDefault="00000000">
            <w:pPr>
              <w:spacing w:before="40" w:after="40" w:line="264" w:lineRule="auto"/>
            </w:pPr>
            <w:r>
              <w:rPr>
                <w:sz w:val="17"/>
              </w:rPr>
              <w:t>Administrador</w:t>
            </w:r>
          </w:p>
        </w:tc>
      </w:tr>
      <w:tr w:rsidR="00A1186B" w14:paraId="2FC6AB9B" w14:textId="77777777">
        <w:trPr>
          <w:cantSplit/>
          <w:jc w:val="center"/>
        </w:trPr>
        <w:tc>
          <w:tcPr>
            <w:tcW w:w="894" w:type="dxa"/>
          </w:tcPr>
          <w:p w14:paraId="713166B2" w14:textId="77777777" w:rsidR="00A1186B" w:rsidRDefault="00000000">
            <w:pPr>
              <w:spacing w:before="40" w:after="40" w:line="264" w:lineRule="auto"/>
            </w:pPr>
            <w:r>
              <w:rPr>
                <w:b/>
                <w:color w:val="3D405B"/>
                <w:sz w:val="17"/>
              </w:rPr>
              <w:t>PUT</w:t>
            </w:r>
          </w:p>
        </w:tc>
        <w:tc>
          <w:tcPr>
            <w:tcW w:w="3279" w:type="dxa"/>
          </w:tcPr>
          <w:p w14:paraId="0F3DB4E0" w14:textId="77777777" w:rsidR="00A1186B" w:rsidRDefault="00000000">
            <w:pPr>
              <w:spacing w:before="40" w:after="40" w:line="264" w:lineRule="auto"/>
            </w:pPr>
            <w:r>
              <w:rPr>
                <w:rFonts w:ascii="Consolas" w:eastAsia="Consolas" w:hAnsi="Consolas"/>
                <w:color w:val="A84E33"/>
                <w:sz w:val="16"/>
              </w:rPr>
              <w:t>/recetas/moderacion/{id}</w:t>
            </w:r>
          </w:p>
        </w:tc>
        <w:tc>
          <w:tcPr>
            <w:tcW w:w="3776" w:type="dxa"/>
          </w:tcPr>
          <w:p w14:paraId="4D50B2BE" w14:textId="77777777" w:rsidR="00A1186B" w:rsidRPr="00DD7145" w:rsidRDefault="00000000">
            <w:pPr>
              <w:spacing w:before="40" w:after="40" w:line="264" w:lineRule="auto"/>
              <w:rPr>
                <w:lang w:val="es-MX"/>
              </w:rPr>
            </w:pPr>
            <w:r w:rsidRPr="00DD7145">
              <w:rPr>
                <w:sz w:val="17"/>
                <w:lang w:val="es-MX"/>
              </w:rPr>
              <w:t>Aprueba o rechaza una receta.</w:t>
            </w:r>
          </w:p>
        </w:tc>
        <w:tc>
          <w:tcPr>
            <w:tcW w:w="1987" w:type="dxa"/>
          </w:tcPr>
          <w:p w14:paraId="2BE5F3CC" w14:textId="77777777" w:rsidR="00A1186B" w:rsidRDefault="00000000">
            <w:pPr>
              <w:spacing w:before="40" w:after="40" w:line="264" w:lineRule="auto"/>
            </w:pPr>
            <w:proofErr w:type="spellStart"/>
            <w:r>
              <w:rPr>
                <w:sz w:val="17"/>
              </w:rPr>
              <w:t>Administrador</w:t>
            </w:r>
            <w:proofErr w:type="spellEnd"/>
          </w:p>
        </w:tc>
      </w:tr>
      <w:tr w:rsidR="00A1186B" w14:paraId="0F04E108" w14:textId="77777777">
        <w:trPr>
          <w:cantSplit/>
          <w:jc w:val="center"/>
        </w:trPr>
        <w:tc>
          <w:tcPr>
            <w:tcW w:w="894" w:type="dxa"/>
            <w:shd w:val="clear" w:color="auto" w:fill="FAF8EF"/>
          </w:tcPr>
          <w:p w14:paraId="73B2329F" w14:textId="77777777" w:rsidR="00A1186B" w:rsidRDefault="00000000">
            <w:pPr>
              <w:spacing w:before="40" w:after="40" w:line="264" w:lineRule="auto"/>
            </w:pPr>
            <w:r>
              <w:rPr>
                <w:b/>
                <w:color w:val="5F8F79"/>
                <w:sz w:val="17"/>
              </w:rPr>
              <w:t>GET</w:t>
            </w:r>
          </w:p>
        </w:tc>
        <w:tc>
          <w:tcPr>
            <w:tcW w:w="3279" w:type="dxa"/>
            <w:shd w:val="clear" w:color="auto" w:fill="FAF8EF"/>
          </w:tcPr>
          <w:p w14:paraId="164CEB62" w14:textId="77777777" w:rsidR="00A1186B" w:rsidRDefault="00000000">
            <w:pPr>
              <w:spacing w:before="40" w:after="40" w:line="264" w:lineRule="auto"/>
            </w:pPr>
            <w:r>
              <w:rPr>
                <w:rFonts w:ascii="Consolas" w:eastAsia="Consolas" w:hAnsi="Consolas"/>
                <w:color w:val="A84E33"/>
                <w:sz w:val="16"/>
              </w:rPr>
              <w:t>/notificaciones</w:t>
            </w:r>
          </w:p>
        </w:tc>
        <w:tc>
          <w:tcPr>
            <w:tcW w:w="3776" w:type="dxa"/>
            <w:shd w:val="clear" w:color="auto" w:fill="FAF8EF"/>
          </w:tcPr>
          <w:p w14:paraId="1FEEDE8D" w14:textId="77777777" w:rsidR="00A1186B" w:rsidRPr="00DD7145" w:rsidRDefault="00000000">
            <w:pPr>
              <w:spacing w:before="40" w:after="40" w:line="264" w:lineRule="auto"/>
              <w:rPr>
                <w:lang w:val="es-MX"/>
              </w:rPr>
            </w:pPr>
            <w:r w:rsidRPr="00DD7145">
              <w:rPr>
                <w:sz w:val="17"/>
                <w:lang w:val="es-MX"/>
              </w:rPr>
              <w:t xml:space="preserve">Avisos del usuario; parámetro </w:t>
            </w:r>
            <w:proofErr w:type="spellStart"/>
            <w:r w:rsidRPr="00DD7145">
              <w:rPr>
                <w:rFonts w:ascii="Consolas" w:eastAsia="Consolas" w:hAnsi="Consolas"/>
                <w:color w:val="A84E33"/>
                <w:sz w:val="16"/>
                <w:lang w:val="es-MX"/>
              </w:rPr>
              <w:t>soloNoLeidas</w:t>
            </w:r>
            <w:proofErr w:type="spellEnd"/>
            <w:r w:rsidRPr="00DD7145">
              <w:rPr>
                <w:sz w:val="17"/>
                <w:lang w:val="es-MX"/>
              </w:rPr>
              <w:t>.</w:t>
            </w:r>
          </w:p>
        </w:tc>
        <w:tc>
          <w:tcPr>
            <w:tcW w:w="1987" w:type="dxa"/>
            <w:shd w:val="clear" w:color="auto" w:fill="FAF8EF"/>
          </w:tcPr>
          <w:p w14:paraId="29DC99CC" w14:textId="77777777" w:rsidR="00A1186B" w:rsidRDefault="00000000">
            <w:pPr>
              <w:spacing w:before="40" w:after="40" w:line="264" w:lineRule="auto"/>
            </w:pPr>
            <w:proofErr w:type="spellStart"/>
            <w:r>
              <w:rPr>
                <w:sz w:val="17"/>
              </w:rPr>
              <w:t>Autenticado</w:t>
            </w:r>
            <w:proofErr w:type="spellEnd"/>
          </w:p>
        </w:tc>
      </w:tr>
      <w:tr w:rsidR="00A1186B" w14:paraId="4FAEF3D3" w14:textId="77777777">
        <w:trPr>
          <w:cantSplit/>
          <w:jc w:val="center"/>
        </w:trPr>
        <w:tc>
          <w:tcPr>
            <w:tcW w:w="894" w:type="dxa"/>
          </w:tcPr>
          <w:p w14:paraId="4939B30B" w14:textId="77777777" w:rsidR="00A1186B" w:rsidRDefault="00000000">
            <w:pPr>
              <w:spacing w:before="40" w:after="40" w:line="264" w:lineRule="auto"/>
            </w:pPr>
            <w:r>
              <w:rPr>
                <w:b/>
                <w:color w:val="3D405B"/>
                <w:sz w:val="17"/>
              </w:rPr>
              <w:t>PUT</w:t>
            </w:r>
          </w:p>
        </w:tc>
        <w:tc>
          <w:tcPr>
            <w:tcW w:w="3279" w:type="dxa"/>
          </w:tcPr>
          <w:p w14:paraId="45967D3F" w14:textId="77777777" w:rsidR="00A1186B" w:rsidRDefault="00000000">
            <w:pPr>
              <w:spacing w:before="40" w:after="40" w:line="264" w:lineRule="auto"/>
            </w:pPr>
            <w:r>
              <w:rPr>
                <w:rFonts w:ascii="Consolas" w:eastAsia="Consolas" w:hAnsi="Consolas"/>
                <w:color w:val="A84E33"/>
                <w:sz w:val="16"/>
              </w:rPr>
              <w:t>/notificaciones/{id}/leida</w:t>
            </w:r>
          </w:p>
        </w:tc>
        <w:tc>
          <w:tcPr>
            <w:tcW w:w="3776" w:type="dxa"/>
          </w:tcPr>
          <w:p w14:paraId="394FA1F8" w14:textId="77777777" w:rsidR="00A1186B" w:rsidRPr="00DD7145" w:rsidRDefault="00000000">
            <w:pPr>
              <w:spacing w:before="40" w:after="40" w:line="264" w:lineRule="auto"/>
              <w:rPr>
                <w:lang w:val="es-MX"/>
              </w:rPr>
            </w:pPr>
            <w:r w:rsidRPr="00DD7145">
              <w:rPr>
                <w:sz w:val="17"/>
                <w:lang w:val="es-MX"/>
              </w:rPr>
              <w:t>Marca un aviso como leído.</w:t>
            </w:r>
          </w:p>
        </w:tc>
        <w:tc>
          <w:tcPr>
            <w:tcW w:w="1987" w:type="dxa"/>
          </w:tcPr>
          <w:p w14:paraId="3F0576E5" w14:textId="77777777" w:rsidR="00A1186B" w:rsidRDefault="00000000">
            <w:pPr>
              <w:spacing w:before="40" w:after="40" w:line="264" w:lineRule="auto"/>
            </w:pPr>
            <w:proofErr w:type="spellStart"/>
            <w:r>
              <w:rPr>
                <w:sz w:val="17"/>
              </w:rPr>
              <w:t>Destinatario</w:t>
            </w:r>
            <w:proofErr w:type="spellEnd"/>
          </w:p>
        </w:tc>
      </w:tr>
      <w:tr w:rsidR="00A1186B" w14:paraId="4F6D3AE3" w14:textId="77777777">
        <w:trPr>
          <w:cantSplit/>
          <w:jc w:val="center"/>
        </w:trPr>
        <w:tc>
          <w:tcPr>
            <w:tcW w:w="894" w:type="dxa"/>
            <w:shd w:val="clear" w:color="auto" w:fill="FAF8EF"/>
          </w:tcPr>
          <w:p w14:paraId="05CCCE2E" w14:textId="77777777" w:rsidR="00A1186B" w:rsidRDefault="00000000">
            <w:pPr>
              <w:spacing w:before="40" w:after="40" w:line="264" w:lineRule="auto"/>
            </w:pPr>
            <w:r>
              <w:rPr>
                <w:b/>
                <w:color w:val="5F8F79"/>
                <w:sz w:val="17"/>
              </w:rPr>
              <w:t>GET</w:t>
            </w:r>
          </w:p>
        </w:tc>
        <w:tc>
          <w:tcPr>
            <w:tcW w:w="3279" w:type="dxa"/>
            <w:shd w:val="clear" w:color="auto" w:fill="FAF8EF"/>
          </w:tcPr>
          <w:p w14:paraId="1D0E7D1A" w14:textId="77777777" w:rsidR="00A1186B" w:rsidRDefault="00000000">
            <w:pPr>
              <w:spacing w:before="40" w:after="40" w:line="264" w:lineRule="auto"/>
            </w:pPr>
            <w:r>
              <w:rPr>
                <w:rFonts w:ascii="Consolas" w:eastAsia="Consolas" w:hAnsi="Consolas"/>
                <w:color w:val="A84E33"/>
                <w:sz w:val="16"/>
              </w:rPr>
              <w:t>/reportes/por-caducar</w:t>
            </w:r>
          </w:p>
        </w:tc>
        <w:tc>
          <w:tcPr>
            <w:tcW w:w="3776" w:type="dxa"/>
            <w:shd w:val="clear" w:color="auto" w:fill="FAF8EF"/>
          </w:tcPr>
          <w:p w14:paraId="4FE1FF5F" w14:textId="77777777" w:rsidR="00A1186B" w:rsidRPr="00DD7145" w:rsidRDefault="00000000">
            <w:pPr>
              <w:spacing w:before="40" w:after="40" w:line="264" w:lineRule="auto"/>
              <w:rPr>
                <w:lang w:val="es-MX"/>
              </w:rPr>
            </w:pPr>
            <w:r w:rsidRPr="00DD7145">
              <w:rPr>
                <w:sz w:val="17"/>
                <w:lang w:val="es-MX"/>
              </w:rPr>
              <w:t xml:space="preserve">Productos del hogar que vencen en los próximos </w:t>
            </w:r>
            <w:proofErr w:type="spellStart"/>
            <w:r w:rsidRPr="00DD7145">
              <w:rPr>
                <w:rFonts w:ascii="Consolas" w:eastAsia="Consolas" w:hAnsi="Consolas"/>
                <w:color w:val="A84E33"/>
                <w:sz w:val="16"/>
                <w:lang w:val="es-MX"/>
              </w:rPr>
              <w:t>dias</w:t>
            </w:r>
            <w:proofErr w:type="spellEnd"/>
            <w:r w:rsidRPr="00DD7145">
              <w:rPr>
                <w:sz w:val="17"/>
                <w:lang w:val="es-MX"/>
              </w:rPr>
              <w:t>.</w:t>
            </w:r>
          </w:p>
        </w:tc>
        <w:tc>
          <w:tcPr>
            <w:tcW w:w="1987" w:type="dxa"/>
            <w:shd w:val="clear" w:color="auto" w:fill="FAF8EF"/>
          </w:tcPr>
          <w:p w14:paraId="2C0ED0CE" w14:textId="77777777" w:rsidR="00A1186B" w:rsidRDefault="00000000">
            <w:pPr>
              <w:spacing w:before="40" w:after="40" w:line="264" w:lineRule="auto"/>
            </w:pPr>
            <w:proofErr w:type="spellStart"/>
            <w:r>
              <w:rPr>
                <w:sz w:val="17"/>
              </w:rPr>
              <w:t>Miembro</w:t>
            </w:r>
            <w:proofErr w:type="spellEnd"/>
          </w:p>
        </w:tc>
      </w:tr>
      <w:tr w:rsidR="00A1186B" w14:paraId="6FFD3261" w14:textId="77777777">
        <w:trPr>
          <w:cantSplit/>
          <w:jc w:val="center"/>
        </w:trPr>
        <w:tc>
          <w:tcPr>
            <w:tcW w:w="894" w:type="dxa"/>
          </w:tcPr>
          <w:p w14:paraId="2C78FE51" w14:textId="77777777" w:rsidR="00A1186B" w:rsidRDefault="00000000">
            <w:pPr>
              <w:spacing w:before="40" w:after="40" w:line="264" w:lineRule="auto"/>
            </w:pPr>
            <w:r>
              <w:rPr>
                <w:b/>
                <w:color w:val="5F8F79"/>
                <w:sz w:val="17"/>
              </w:rPr>
              <w:t>GET</w:t>
            </w:r>
          </w:p>
        </w:tc>
        <w:tc>
          <w:tcPr>
            <w:tcW w:w="3279" w:type="dxa"/>
          </w:tcPr>
          <w:p w14:paraId="38C139D3" w14:textId="77777777" w:rsidR="00A1186B" w:rsidRDefault="00000000">
            <w:pPr>
              <w:spacing w:before="40" w:after="40" w:line="264" w:lineRule="auto"/>
            </w:pPr>
            <w:r>
              <w:rPr>
                <w:rFonts w:ascii="Consolas" w:eastAsia="Consolas" w:hAnsi="Consolas"/>
                <w:color w:val="A84E33"/>
                <w:sz w:val="16"/>
              </w:rPr>
              <w:t>/reportes/por-categoria</w:t>
            </w:r>
          </w:p>
        </w:tc>
        <w:tc>
          <w:tcPr>
            <w:tcW w:w="3776" w:type="dxa"/>
          </w:tcPr>
          <w:p w14:paraId="67D429AB" w14:textId="77777777" w:rsidR="00A1186B" w:rsidRPr="00DD7145" w:rsidRDefault="00000000">
            <w:pPr>
              <w:spacing w:before="40" w:after="40" w:line="264" w:lineRule="auto"/>
              <w:rPr>
                <w:lang w:val="es-MX"/>
              </w:rPr>
            </w:pPr>
            <w:r w:rsidRPr="00DD7145">
              <w:rPr>
                <w:sz w:val="17"/>
                <w:lang w:val="es-MX"/>
              </w:rPr>
              <w:t>Número de productos por categoría.</w:t>
            </w:r>
          </w:p>
        </w:tc>
        <w:tc>
          <w:tcPr>
            <w:tcW w:w="1987" w:type="dxa"/>
          </w:tcPr>
          <w:p w14:paraId="514F730A" w14:textId="77777777" w:rsidR="00A1186B" w:rsidRDefault="00000000">
            <w:pPr>
              <w:spacing w:before="40" w:after="40" w:line="264" w:lineRule="auto"/>
            </w:pPr>
            <w:proofErr w:type="spellStart"/>
            <w:r>
              <w:rPr>
                <w:sz w:val="17"/>
              </w:rPr>
              <w:t>Miembro</w:t>
            </w:r>
            <w:proofErr w:type="spellEnd"/>
          </w:p>
        </w:tc>
      </w:tr>
      <w:tr w:rsidR="00A1186B" w14:paraId="548EA7DE" w14:textId="77777777">
        <w:trPr>
          <w:cantSplit/>
          <w:jc w:val="center"/>
        </w:trPr>
        <w:tc>
          <w:tcPr>
            <w:tcW w:w="894" w:type="dxa"/>
            <w:shd w:val="clear" w:color="auto" w:fill="FAF8EF"/>
          </w:tcPr>
          <w:p w14:paraId="5F8294B8" w14:textId="77777777" w:rsidR="00A1186B" w:rsidRDefault="00000000">
            <w:pPr>
              <w:spacing w:before="40" w:after="40" w:line="264" w:lineRule="auto"/>
            </w:pPr>
            <w:r>
              <w:rPr>
                <w:b/>
                <w:color w:val="5F8F79"/>
                <w:sz w:val="17"/>
              </w:rPr>
              <w:t>GET</w:t>
            </w:r>
          </w:p>
        </w:tc>
        <w:tc>
          <w:tcPr>
            <w:tcW w:w="3279" w:type="dxa"/>
            <w:shd w:val="clear" w:color="auto" w:fill="FAF8EF"/>
          </w:tcPr>
          <w:p w14:paraId="2F903CD3" w14:textId="77777777" w:rsidR="00A1186B" w:rsidRDefault="00000000">
            <w:pPr>
              <w:spacing w:before="40" w:after="40" w:line="264" w:lineRule="auto"/>
            </w:pPr>
            <w:r>
              <w:rPr>
                <w:rFonts w:ascii="Consolas" w:eastAsia="Consolas" w:hAnsi="Consolas"/>
                <w:color w:val="A84E33"/>
                <w:sz w:val="16"/>
              </w:rPr>
              <w:t>/reportes/ocupacion</w:t>
            </w:r>
          </w:p>
        </w:tc>
        <w:tc>
          <w:tcPr>
            <w:tcW w:w="3776" w:type="dxa"/>
            <w:shd w:val="clear" w:color="auto" w:fill="FAF8EF"/>
          </w:tcPr>
          <w:p w14:paraId="4B7A264B" w14:textId="77777777" w:rsidR="00A1186B" w:rsidRPr="00DD7145" w:rsidRDefault="00000000">
            <w:pPr>
              <w:spacing w:before="40" w:after="40" w:line="264" w:lineRule="auto"/>
              <w:rPr>
                <w:lang w:val="es-MX"/>
              </w:rPr>
            </w:pPr>
            <w:r w:rsidRPr="00DD7145">
              <w:rPr>
                <w:sz w:val="17"/>
                <w:lang w:val="es-MX"/>
              </w:rPr>
              <w:t>Productos, capacidad y porcentaje por inventario.</w:t>
            </w:r>
          </w:p>
        </w:tc>
        <w:tc>
          <w:tcPr>
            <w:tcW w:w="1987" w:type="dxa"/>
            <w:shd w:val="clear" w:color="auto" w:fill="FAF8EF"/>
          </w:tcPr>
          <w:p w14:paraId="281BFB91" w14:textId="77777777" w:rsidR="00A1186B" w:rsidRDefault="00000000">
            <w:pPr>
              <w:spacing w:before="40" w:after="40" w:line="264" w:lineRule="auto"/>
            </w:pPr>
            <w:proofErr w:type="spellStart"/>
            <w:r>
              <w:rPr>
                <w:sz w:val="17"/>
              </w:rPr>
              <w:t>Miembro</w:t>
            </w:r>
            <w:proofErr w:type="spellEnd"/>
          </w:p>
        </w:tc>
      </w:tr>
      <w:tr w:rsidR="00A1186B" w14:paraId="096D75BC" w14:textId="77777777">
        <w:trPr>
          <w:cantSplit/>
          <w:jc w:val="center"/>
        </w:trPr>
        <w:tc>
          <w:tcPr>
            <w:tcW w:w="894" w:type="dxa"/>
          </w:tcPr>
          <w:p w14:paraId="7FCAC058" w14:textId="77777777" w:rsidR="00A1186B" w:rsidRDefault="00000000">
            <w:pPr>
              <w:spacing w:before="40" w:after="40" w:line="264" w:lineRule="auto"/>
            </w:pPr>
            <w:r>
              <w:rPr>
                <w:b/>
                <w:color w:val="5F8F79"/>
                <w:sz w:val="17"/>
              </w:rPr>
              <w:t>GET</w:t>
            </w:r>
          </w:p>
        </w:tc>
        <w:tc>
          <w:tcPr>
            <w:tcW w:w="3279" w:type="dxa"/>
          </w:tcPr>
          <w:p w14:paraId="2041E1DD" w14:textId="77777777" w:rsidR="00A1186B" w:rsidRDefault="00000000">
            <w:pPr>
              <w:spacing w:before="40" w:after="40" w:line="264" w:lineRule="auto"/>
            </w:pPr>
            <w:r>
              <w:rPr>
                <w:rFonts w:ascii="Consolas" w:eastAsia="Consolas" w:hAnsi="Consolas"/>
                <w:color w:val="A84E33"/>
                <w:sz w:val="16"/>
              </w:rPr>
              <w:t>/reportes/recetas-top</w:t>
            </w:r>
          </w:p>
        </w:tc>
        <w:tc>
          <w:tcPr>
            <w:tcW w:w="3776" w:type="dxa"/>
          </w:tcPr>
          <w:p w14:paraId="1A82925C" w14:textId="77777777" w:rsidR="00A1186B" w:rsidRDefault="00000000">
            <w:pPr>
              <w:spacing w:before="40" w:after="40" w:line="264" w:lineRule="auto"/>
            </w:pPr>
            <w:r>
              <w:rPr>
                <w:sz w:val="17"/>
              </w:rPr>
              <w:t>Las 10 recetas mejor calificadas.</w:t>
            </w:r>
          </w:p>
        </w:tc>
        <w:tc>
          <w:tcPr>
            <w:tcW w:w="1987" w:type="dxa"/>
          </w:tcPr>
          <w:p w14:paraId="1E359A4E" w14:textId="77777777" w:rsidR="00A1186B" w:rsidRDefault="00000000">
            <w:pPr>
              <w:spacing w:before="40" w:after="40" w:line="264" w:lineRule="auto"/>
            </w:pPr>
            <w:r>
              <w:rPr>
                <w:sz w:val="17"/>
              </w:rPr>
              <w:t>Autenticado</w:t>
            </w:r>
          </w:p>
        </w:tc>
      </w:tr>
    </w:tbl>
    <w:p w14:paraId="474A6724" w14:textId="77777777" w:rsidR="00A1186B" w:rsidRDefault="00A1186B">
      <w:pPr>
        <w:spacing w:after="80" w:line="144" w:lineRule="auto"/>
      </w:pPr>
    </w:p>
    <w:p w14:paraId="0C63B29D" w14:textId="77777777" w:rsidR="00A1186B" w:rsidRDefault="00000000">
      <w:pPr>
        <w:pStyle w:val="Ttulo3"/>
      </w:pPr>
      <w:r>
        <w:t>Respuestas paginadas</w:t>
      </w:r>
    </w:p>
    <w:p w14:paraId="67C7DF0A" w14:textId="77777777" w:rsidR="00A1186B" w:rsidRPr="00DD7145" w:rsidRDefault="00000000">
      <w:pPr>
        <w:jc w:val="both"/>
        <w:rPr>
          <w:lang w:val="es-MX"/>
        </w:rPr>
      </w:pPr>
      <w:r>
        <w:t>Los listados paginados (</w:t>
      </w:r>
      <w:r>
        <w:rPr>
          <w:rFonts w:ascii="Consolas" w:hAnsi="Consolas" w:eastAsia="Consolas"/>
          <w:sz w:val="18"/>
        </w:rPr>
        <w:t>/productos</w:t>
      </w:r>
      <w:r>
        <w:t xml:space="preserve"> y </w:t>
      </w:r>
      <w:r>
        <w:rPr>
          <w:rFonts w:ascii="Consolas" w:hAnsi="Consolas" w:eastAsia="Consolas"/>
          <w:sz w:val="18"/>
        </w:rPr>
        <w:t>/recetas</w:t>
      </w:r>
      <w:r>
        <w:t xml:space="preserve">) aceptan </w:t>
      </w:r>
      <w:r>
        <w:rPr>
          <w:rFonts w:ascii="Consolas" w:hAnsi="Consolas" w:eastAsia="Consolas"/>
          <w:sz w:val="18"/>
        </w:rPr>
        <w:t>page</w:t>
      </w:r>
      <w:r>
        <w:t xml:space="preserve"> (empieza en 0), </w:t>
      </w:r>
      <w:r>
        <w:rPr>
          <w:rFonts w:ascii="Consolas" w:hAnsi="Consolas" w:eastAsia="Consolas"/>
          <w:sz w:val="18"/>
        </w:rPr>
        <w:t>size</w:t>
      </w:r>
      <w:r>
        <w:t xml:space="preserve"> (20 si no se indica y 100 como máximo) y </w:t>
      </w:r>
      <w:r>
        <w:rPr>
          <w:rFonts w:ascii="Consolas" w:hAnsi="Consolas" w:eastAsia="Consolas"/>
          <w:sz w:val="18"/>
        </w:rPr>
        <w:t>sort</w:t>
      </w:r>
      <w:r>
        <w:t xml:space="preserve"> (</w:t>
      </w:r>
      <w:r>
        <w:rPr>
          <w:rFonts w:ascii="Consolas" w:hAnsi="Consolas" w:eastAsia="Consolas"/>
          <w:sz w:val="18"/>
        </w:rPr>
        <w:t>propiedad,asc|desc</w:t>
      </w:r>
      <w:r>
        <w:t>). Todos responden con la misma estructura:</w:t>
      </w:r>
    </w:p>
    <w:p w14:paraId="79C470B3" w14:textId="77777777" w:rsidR="00A1186B" w:rsidRPr="00DD7145" w:rsidRDefault="00000000">
      <w:pPr>
        <w:shd w:val="clear" w:color="auto" w:fill="FAF8EF"/>
        <w:spacing w:after="0" w:line="240" w:lineRule="auto"/>
        <w:ind w:left="115"/>
        <w:rPr>
          <w:lang w:val="es-MX"/>
        </w:rPr>
      </w:pPr>
      <w:proofErr w:type="gramStart"/>
      <w:r w:rsidRPr="00DD7145">
        <w:rPr>
          <w:rFonts w:ascii="Consolas" w:eastAsia="Consolas" w:hAnsi="Consolas"/>
          <w:sz w:val="15"/>
          <w:lang w:val="es-MX"/>
        </w:rPr>
        <w:t>{ "</w:t>
      </w:r>
      <w:proofErr w:type="gramEnd"/>
      <w:r w:rsidRPr="00DD7145">
        <w:rPr>
          <w:rFonts w:ascii="Consolas" w:eastAsia="Consolas" w:hAnsi="Consolas"/>
          <w:sz w:val="15"/>
          <w:lang w:val="es-MX"/>
        </w:rPr>
        <w:t xml:space="preserve">contenido": [ </w:t>
      </w:r>
      <w:proofErr w:type="gramStart"/>
      <w:r w:rsidRPr="00DD7145">
        <w:rPr>
          <w:rFonts w:ascii="Consolas" w:eastAsia="Consolas" w:hAnsi="Consolas"/>
          <w:sz w:val="15"/>
          <w:lang w:val="es-MX"/>
        </w:rPr>
        <w:t>... ]</w:t>
      </w:r>
      <w:proofErr w:type="gramEnd"/>
      <w:r w:rsidRPr="00DD7145">
        <w:rPr>
          <w:rFonts w:ascii="Consolas" w:eastAsia="Consolas" w:hAnsi="Consolas"/>
          <w:sz w:val="15"/>
          <w:lang w:val="es-MX"/>
        </w:rPr>
        <w:t>, "pagina": 0, "</w:t>
      </w:r>
      <w:proofErr w:type="spellStart"/>
      <w:r w:rsidRPr="00DD7145">
        <w:rPr>
          <w:rFonts w:ascii="Consolas" w:eastAsia="Consolas" w:hAnsi="Consolas"/>
          <w:sz w:val="15"/>
          <w:lang w:val="es-MX"/>
        </w:rPr>
        <w:t>tamano</w:t>
      </w:r>
      <w:proofErr w:type="spellEnd"/>
      <w:r w:rsidRPr="00DD7145">
        <w:rPr>
          <w:rFonts w:ascii="Consolas" w:eastAsia="Consolas" w:hAnsi="Consolas"/>
          <w:sz w:val="15"/>
          <w:lang w:val="es-MX"/>
        </w:rPr>
        <w:t>": 20, "</w:t>
      </w:r>
      <w:proofErr w:type="spellStart"/>
      <w:r w:rsidRPr="00DD7145">
        <w:rPr>
          <w:rFonts w:ascii="Consolas" w:eastAsia="Consolas" w:hAnsi="Consolas"/>
          <w:sz w:val="15"/>
          <w:lang w:val="es-MX"/>
        </w:rPr>
        <w:t>totalElementos</w:t>
      </w:r>
      <w:proofErr w:type="spellEnd"/>
      <w:r w:rsidRPr="00DD7145">
        <w:rPr>
          <w:rFonts w:ascii="Consolas" w:eastAsia="Consolas" w:hAnsi="Consolas"/>
          <w:sz w:val="15"/>
          <w:lang w:val="es-MX"/>
        </w:rPr>
        <w:t>": 15, "</w:t>
      </w:r>
      <w:proofErr w:type="spellStart"/>
      <w:r w:rsidRPr="00DD7145">
        <w:rPr>
          <w:rFonts w:ascii="Consolas" w:eastAsia="Consolas" w:hAnsi="Consolas"/>
          <w:sz w:val="15"/>
          <w:lang w:val="es-MX"/>
        </w:rPr>
        <w:t>totalPaginas</w:t>
      </w:r>
      <w:proofErr w:type="spellEnd"/>
      <w:r w:rsidRPr="00DD7145">
        <w:rPr>
          <w:rFonts w:ascii="Consolas" w:eastAsia="Consolas" w:hAnsi="Consolas"/>
          <w:sz w:val="15"/>
          <w:lang w:val="es-MX"/>
        </w:rPr>
        <w:t xml:space="preserve">": </w:t>
      </w:r>
      <w:proofErr w:type="gramStart"/>
      <w:r w:rsidRPr="00DD7145">
        <w:rPr>
          <w:rFonts w:ascii="Consolas" w:eastAsia="Consolas" w:hAnsi="Consolas"/>
          <w:sz w:val="15"/>
          <w:lang w:val="es-MX"/>
        </w:rPr>
        <w:t>1 }</w:t>
      </w:r>
      <w:proofErr w:type="gramEnd"/>
    </w:p>
    <w:p w14:paraId="00247CB7" w14:textId="77777777" w:rsidR="00A1186B" w:rsidRPr="00DD7145" w:rsidRDefault="00A1186B">
      <w:pPr>
        <w:spacing w:after="80" w:line="144" w:lineRule="auto"/>
        <w:rPr>
          <w:lang w:val="es-MX"/>
        </w:rPr>
      </w:pPr>
    </w:p>
    <w:p w14:paraId="12D12B5C" w14:textId="77777777" w:rsidR="00A1186B" w:rsidRPr="00DD7145" w:rsidRDefault="00000000">
      <w:pPr>
        <w:pStyle w:val="Ttulo3"/>
        <w:rPr>
          <w:lang w:val="es-MX"/>
        </w:rPr>
      </w:pPr>
      <w:r w:rsidRPr="00DD7145">
        <w:rPr>
          <w:lang w:val="es-MX"/>
        </w:rPr>
        <w:t>Códigos de estado y formato de error</w:t>
      </w:r>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3180"/>
        <w:gridCol w:w="6756"/>
      </w:tblGrid>
      <w:tr w:rsidR="00A1186B" w14:paraId="3D4E2CFC" w14:textId="77777777">
        <w:trPr>
          <w:cantSplit/>
          <w:tblHeader/>
          <w:jc w:val="center"/>
        </w:trPr>
        <w:tc>
          <w:tcPr>
            <w:tcW w:w="3180" w:type="dxa"/>
            <w:shd w:val="clear" w:color="auto" w:fill="3D405B"/>
          </w:tcPr>
          <w:p w14:paraId="7D7928B5" w14:textId="77777777" w:rsidR="00A1186B" w:rsidRDefault="00000000">
            <w:pPr>
              <w:spacing w:before="40" w:after="40" w:line="264" w:lineRule="auto"/>
            </w:pPr>
            <w:r>
              <w:rPr>
                <w:b/>
                <w:color w:val="FFFFFF"/>
                <w:sz w:val="18"/>
              </w:rPr>
              <w:t>Código</w:t>
            </w:r>
          </w:p>
        </w:tc>
        <w:tc>
          <w:tcPr>
            <w:tcW w:w="6756" w:type="dxa"/>
            <w:shd w:val="clear" w:color="auto" w:fill="3D405B"/>
          </w:tcPr>
          <w:p w14:paraId="2C1BB07B" w14:textId="77777777" w:rsidR="00A1186B" w:rsidRDefault="00000000">
            <w:pPr>
              <w:spacing w:before="40" w:after="40" w:line="264" w:lineRule="auto"/>
            </w:pPr>
            <w:r>
              <w:rPr>
                <w:b/>
                <w:color w:val="FFFFFF"/>
                <w:sz w:val="18"/>
              </w:rPr>
              <w:t>Situación</w:t>
            </w:r>
          </w:p>
        </w:tc>
      </w:tr>
      <w:tr w:rsidR="00A1186B" w:rsidRPr="00DD7145" w14:paraId="0766C712" w14:textId="77777777">
        <w:trPr>
          <w:cantSplit/>
          <w:jc w:val="center"/>
        </w:trPr>
        <w:tc>
          <w:tcPr>
            <w:tcW w:w="3180" w:type="dxa"/>
          </w:tcPr>
          <w:p w14:paraId="7B209244" w14:textId="77777777" w:rsidR="00A1186B" w:rsidRDefault="00000000">
            <w:pPr>
              <w:spacing w:before="40" w:after="40" w:line="264" w:lineRule="auto"/>
            </w:pPr>
            <w:r>
              <w:rPr>
                <w:sz w:val="17"/>
              </w:rPr>
              <w:t>200 OK, 201 Created, 204 No Content</w:t>
            </w:r>
          </w:p>
        </w:tc>
        <w:tc>
          <w:tcPr>
            <w:tcW w:w="6756" w:type="dxa"/>
          </w:tcPr>
          <w:p w14:paraId="2B9828ED" w14:textId="77777777" w:rsidR="00A1186B" w:rsidRPr="00DD7145" w:rsidRDefault="00000000">
            <w:pPr>
              <w:spacing w:before="40" w:after="40" w:line="264" w:lineRule="auto"/>
              <w:rPr>
                <w:lang w:val="es-MX"/>
              </w:rPr>
            </w:pPr>
            <w:r w:rsidRPr="00DD7145">
              <w:rPr>
                <w:sz w:val="17"/>
                <w:lang w:val="es-MX"/>
              </w:rPr>
              <w:t xml:space="preserve">Consulta o actualización correcta, recurso creado (con encabezado </w:t>
            </w:r>
            <w:proofErr w:type="spellStart"/>
            <w:r w:rsidRPr="00DD7145">
              <w:rPr>
                <w:rFonts w:ascii="Consolas" w:eastAsia="Consolas" w:hAnsi="Consolas"/>
                <w:color w:val="A84E33"/>
                <w:sz w:val="16"/>
                <w:lang w:val="es-MX"/>
              </w:rPr>
              <w:t>Location</w:t>
            </w:r>
            <w:proofErr w:type="spellEnd"/>
            <w:r w:rsidRPr="00DD7145">
              <w:rPr>
                <w:sz w:val="17"/>
                <w:lang w:val="es-MX"/>
              </w:rPr>
              <w:t>), eliminación correcta.</w:t>
            </w:r>
          </w:p>
        </w:tc>
      </w:tr>
      <w:tr w:rsidR="00A1186B" w:rsidRPr="00DD7145" w14:paraId="54D225BF" w14:textId="77777777">
        <w:trPr>
          <w:cantSplit/>
          <w:jc w:val="center"/>
        </w:trPr>
        <w:tc>
          <w:tcPr>
            <w:tcW w:w="3180" w:type="dxa"/>
            <w:shd w:val="clear" w:color="auto" w:fill="FAF8EF"/>
          </w:tcPr>
          <w:p w14:paraId="0CEFAF25" w14:textId="77777777" w:rsidR="00A1186B" w:rsidRDefault="00000000">
            <w:pPr>
              <w:spacing w:before="40" w:after="40" w:line="264" w:lineRule="auto"/>
            </w:pPr>
            <w:r>
              <w:rPr>
                <w:sz w:val="17"/>
              </w:rPr>
              <w:t>400 Bad Request</w:t>
            </w:r>
          </w:p>
        </w:tc>
        <w:tc>
          <w:tcPr>
            <w:tcW w:w="6756" w:type="dxa"/>
            <w:shd w:val="clear" w:color="auto" w:fill="FAF8EF"/>
          </w:tcPr>
          <w:p w14:paraId="621EDB5B" w14:textId="77777777" w:rsidR="00A1186B" w:rsidRPr="00DD7145" w:rsidRDefault="00000000">
            <w:pPr>
              <w:spacing w:before="40" w:after="40" w:line="264" w:lineRule="auto"/>
              <w:rPr>
                <w:lang w:val="es-MX"/>
              </w:rPr>
            </w:pPr>
            <w:r w:rsidRPr="00DD7145">
              <w:rPr>
                <w:sz w:val="17"/>
                <w:lang w:val="es-MX"/>
              </w:rPr>
              <w:t>Datos o parámetros inválidos, JSON mal formado.</w:t>
            </w:r>
          </w:p>
        </w:tc>
      </w:tr>
      <w:tr w:rsidR="00A1186B" w:rsidRPr="00DD7145" w14:paraId="1FFD3D0D" w14:textId="77777777">
        <w:trPr>
          <w:cantSplit/>
          <w:jc w:val="center"/>
        </w:trPr>
        <w:tc>
          <w:tcPr>
            <w:tcW w:w="3180" w:type="dxa"/>
          </w:tcPr>
          <w:p w14:paraId="1CFEFB9D" w14:textId="77777777" w:rsidR="00A1186B" w:rsidRDefault="00000000">
            <w:pPr>
              <w:spacing w:before="40" w:after="40" w:line="264" w:lineRule="auto"/>
            </w:pPr>
            <w:r>
              <w:rPr>
                <w:sz w:val="17"/>
              </w:rPr>
              <w:t>401 Unauthorized</w:t>
            </w:r>
          </w:p>
        </w:tc>
        <w:tc>
          <w:tcPr>
            <w:tcW w:w="6756" w:type="dxa"/>
          </w:tcPr>
          <w:p w14:paraId="7D0766BC" w14:textId="77777777" w:rsidR="00A1186B" w:rsidRPr="00DD7145" w:rsidRDefault="00000000">
            <w:pPr>
              <w:spacing w:before="40" w:after="40" w:line="264" w:lineRule="auto"/>
              <w:rPr>
                <w:lang w:val="es-MX"/>
              </w:rPr>
            </w:pPr>
            <w:r w:rsidRPr="00DD7145">
              <w:rPr>
                <w:sz w:val="17"/>
                <w:lang w:val="es-MX"/>
              </w:rPr>
              <w:t>Falta el token, está vencido o las credenciales son incorrectas.</w:t>
            </w:r>
          </w:p>
        </w:tc>
      </w:tr>
      <w:tr w:rsidR="00A1186B" w:rsidRPr="00DD7145" w14:paraId="61BC70E2" w14:textId="77777777">
        <w:trPr>
          <w:cantSplit/>
          <w:jc w:val="center"/>
        </w:trPr>
        <w:tc>
          <w:tcPr>
            <w:tcW w:w="3180" w:type="dxa"/>
            <w:shd w:val="clear" w:color="auto" w:fill="FAF8EF"/>
          </w:tcPr>
          <w:p w14:paraId="511BCDD9" w14:textId="77777777" w:rsidR="00A1186B" w:rsidRDefault="00000000">
            <w:pPr>
              <w:spacing w:before="40" w:after="40" w:line="264" w:lineRule="auto"/>
            </w:pPr>
            <w:r>
              <w:rPr>
                <w:sz w:val="17"/>
              </w:rPr>
              <w:t>403 Forbidden</w:t>
            </w:r>
          </w:p>
        </w:tc>
        <w:tc>
          <w:tcPr>
            <w:tcW w:w="6756" w:type="dxa"/>
            <w:shd w:val="clear" w:color="auto" w:fill="FAF8EF"/>
          </w:tcPr>
          <w:p w14:paraId="32B4EB87" w14:textId="77777777" w:rsidR="00A1186B" w:rsidRPr="00DD7145" w:rsidRDefault="00000000">
            <w:pPr>
              <w:spacing w:before="40" w:after="40" w:line="264" w:lineRule="auto"/>
              <w:rPr>
                <w:lang w:val="es-MX"/>
              </w:rPr>
            </w:pPr>
            <w:r w:rsidRPr="00DD7145">
              <w:rPr>
                <w:sz w:val="17"/>
                <w:lang w:val="es-MX"/>
              </w:rPr>
              <w:t>El usuario no tiene el rol requerido o no pertenece al hogar del recurso.</w:t>
            </w:r>
          </w:p>
        </w:tc>
      </w:tr>
      <w:tr w:rsidR="00A1186B" w14:paraId="10BD86E8" w14:textId="77777777">
        <w:trPr>
          <w:cantSplit/>
          <w:jc w:val="center"/>
        </w:trPr>
        <w:tc>
          <w:tcPr>
            <w:tcW w:w="3180" w:type="dxa"/>
          </w:tcPr>
          <w:p w14:paraId="15437BF3" w14:textId="77777777" w:rsidR="00A1186B" w:rsidRDefault="00000000">
            <w:pPr>
              <w:spacing w:before="40" w:after="40" w:line="264" w:lineRule="auto"/>
            </w:pPr>
            <w:r>
              <w:rPr>
                <w:sz w:val="17"/>
              </w:rPr>
              <w:t>404 Not Found</w:t>
            </w:r>
          </w:p>
        </w:tc>
        <w:tc>
          <w:tcPr>
            <w:tcW w:w="6756" w:type="dxa"/>
          </w:tcPr>
          <w:p w14:paraId="58F6D7B1" w14:textId="77777777" w:rsidR="00A1186B" w:rsidRDefault="00000000">
            <w:pPr>
              <w:spacing w:before="40" w:after="40" w:line="264" w:lineRule="auto"/>
            </w:pPr>
            <w:r>
              <w:rPr>
                <w:sz w:val="17"/>
              </w:rPr>
              <w:t>El recurso no existe.</w:t>
            </w:r>
          </w:p>
        </w:tc>
      </w:tr>
      <w:tr w:rsidR="00A1186B" w:rsidRPr="00DD7145" w14:paraId="668DF323" w14:textId="77777777">
        <w:trPr>
          <w:cantSplit/>
          <w:jc w:val="center"/>
        </w:trPr>
        <w:tc>
          <w:tcPr>
            <w:tcW w:w="3180" w:type="dxa"/>
            <w:shd w:val="clear" w:color="auto" w:fill="FAF8EF"/>
          </w:tcPr>
          <w:p w14:paraId="51ED3172" w14:textId="77777777" w:rsidR="00A1186B" w:rsidRDefault="00000000">
            <w:pPr>
              <w:spacing w:before="40" w:after="40" w:line="264" w:lineRule="auto"/>
            </w:pPr>
            <w:r>
              <w:rPr>
                <w:sz w:val="17"/>
              </w:rPr>
              <w:t>409 Conflict</w:t>
            </w:r>
          </w:p>
        </w:tc>
        <w:tc>
          <w:tcPr>
            <w:tcW w:w="6756" w:type="dxa"/>
            <w:shd w:val="clear" w:color="auto" w:fill="FAF8EF"/>
          </w:tcPr>
          <w:p w14:paraId="138EC0FA" w14:textId="77777777" w:rsidR="00A1186B" w:rsidRPr="00DD7145" w:rsidRDefault="00000000">
            <w:pPr>
              <w:spacing w:before="40" w:after="40" w:line="264" w:lineRule="auto"/>
              <w:rPr>
                <w:lang w:val="es-MX"/>
              </w:rPr>
            </w:pPr>
            <w:r w:rsidRPr="00DD7145">
              <w:rPr>
                <w:sz w:val="17"/>
                <w:lang w:val="es-MX"/>
              </w:rPr>
              <w:t>La operación viola una regla de integridad: correo duplicado, inventario lleno, catálogo en uso.</w:t>
            </w:r>
          </w:p>
        </w:tc>
      </w:tr>
      <w:tr w:rsidR="00A1186B" w:rsidRPr="00DD7145" w14:paraId="67CF2715" w14:textId="77777777">
        <w:trPr>
          <w:cantSplit/>
          <w:jc w:val="center"/>
        </w:trPr>
        <w:tc>
          <w:tcPr>
            <w:tcW w:w="3180" w:type="dxa"/>
          </w:tcPr>
          <w:p w14:paraId="6EB56805" w14:textId="77777777" w:rsidR="00A1186B" w:rsidRDefault="00000000">
            <w:pPr>
              <w:spacing w:before="40" w:after="40" w:line="264" w:lineRule="auto"/>
            </w:pPr>
            <w:r>
              <w:rPr>
                <w:sz w:val="17"/>
              </w:rPr>
              <w:lastRenderedPageBreak/>
              <w:t>500, 503</w:t>
            </w:r>
          </w:p>
        </w:tc>
        <w:tc>
          <w:tcPr>
            <w:tcW w:w="6756" w:type="dxa"/>
          </w:tcPr>
          <w:p w14:paraId="40646DA5" w14:textId="77777777" w:rsidR="00A1186B" w:rsidRPr="00DD7145" w:rsidRDefault="00000000">
            <w:pPr>
              <w:spacing w:before="40" w:after="40" w:line="264" w:lineRule="auto"/>
              <w:rPr>
                <w:lang w:val="es-MX"/>
              </w:rPr>
            </w:pPr>
            <w:r w:rsidRPr="00DD7145">
              <w:rPr>
                <w:sz w:val="17"/>
                <w:lang w:val="es-MX"/>
              </w:rPr>
              <w:t>Error inesperado, servicio externo no disponible.</w:t>
            </w:r>
          </w:p>
        </w:tc>
      </w:tr>
    </w:tbl>
    <w:p w14:paraId="111B5029" w14:textId="77777777" w:rsidR="00A1186B" w:rsidRPr="00DD7145" w:rsidRDefault="00A1186B">
      <w:pPr>
        <w:spacing w:after="80" w:line="144" w:lineRule="auto"/>
        <w:rPr>
          <w:lang w:val="es-MX"/>
        </w:rPr>
      </w:pPr>
    </w:p>
    <w:p w14:paraId="5FDEEE37" w14:textId="77777777" w:rsidR="00A1186B" w:rsidRDefault="00000000">
      <w:pPr>
        <w:shd w:val="clear" w:color="auto" w:fill="FAF8EF"/>
        <w:spacing w:after="0" w:line="240" w:lineRule="auto"/>
        <w:ind w:left="115"/>
      </w:pPr>
      <w:proofErr w:type="gramStart"/>
      <w:r>
        <w:rPr>
          <w:rFonts w:ascii="Consolas" w:eastAsia="Consolas" w:hAnsi="Consolas"/>
          <w:sz w:val="15"/>
        </w:rPr>
        <w:t>{ "</w:t>
      </w:r>
      <w:proofErr w:type="gramEnd"/>
      <w:r>
        <w:rPr>
          <w:rFonts w:ascii="Consolas" w:eastAsia="Consolas" w:hAnsi="Consolas"/>
          <w:sz w:val="15"/>
        </w:rPr>
        <w:t>timestamp": "2026-10-08T10:15:30",</w:t>
      </w:r>
    </w:p>
    <w:p w14:paraId="06658C1A" w14:textId="77777777" w:rsidR="00A1186B" w:rsidRDefault="00000000">
      <w:pPr>
        <w:shd w:val="clear" w:color="auto" w:fill="FAF8EF"/>
        <w:spacing w:after="0" w:line="240" w:lineRule="auto"/>
        <w:ind w:left="115"/>
      </w:pPr>
      <w:r>
        <w:rPr>
          <w:rFonts w:ascii="Consolas" w:eastAsia="Consolas" w:hAnsi="Consolas"/>
          <w:sz w:val="15"/>
        </w:rPr>
        <w:t xml:space="preserve">  "status": 400,</w:t>
      </w:r>
    </w:p>
    <w:p w14:paraId="00BC65F1" w14:textId="77777777" w:rsidR="00A1186B" w:rsidRDefault="00000000">
      <w:pPr>
        <w:shd w:val="clear" w:color="auto" w:fill="FAF8EF"/>
        <w:spacing w:after="0" w:line="240" w:lineRule="auto"/>
        <w:ind w:left="115"/>
      </w:pPr>
      <w:r>
        <w:rPr>
          <w:rFonts w:ascii="Consolas" w:eastAsia="Consolas" w:hAnsi="Consolas"/>
          <w:sz w:val="15"/>
        </w:rPr>
        <w:t xml:space="preserve">  "error": "Bad Request",</w:t>
      </w:r>
    </w:p>
    <w:p w14:paraId="569F6D45" w14:textId="77777777" w:rsidR="00A1186B" w:rsidRPr="00DD7145" w:rsidRDefault="00000000">
      <w:pPr>
        <w:shd w:val="clear" w:color="auto" w:fill="FAF8EF"/>
        <w:spacing w:after="0" w:line="240" w:lineRule="auto"/>
        <w:ind w:left="115"/>
        <w:rPr>
          <w:lang w:val="es-MX"/>
        </w:rPr>
      </w:pPr>
      <w:r>
        <w:rPr>
          <w:rFonts w:ascii="Consolas" w:eastAsia="Consolas" w:hAnsi="Consolas"/>
          <w:sz w:val="15"/>
        </w:rPr>
        <w:t xml:space="preserve">  </w:t>
      </w:r>
      <w:r w:rsidRPr="00DD7145">
        <w:rPr>
          <w:rFonts w:ascii="Consolas" w:eastAsia="Consolas" w:hAnsi="Consolas"/>
          <w:sz w:val="15"/>
          <w:lang w:val="es-MX"/>
        </w:rPr>
        <w:t>"mensaje": "Los datos enviados no son válidos",</w:t>
      </w:r>
    </w:p>
    <w:p w14:paraId="3D2FDC0A"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"ruta": "/api/v1/productos",</w:t>
      </w:r>
    </w:p>
    <w:p w14:paraId="7019471E"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"detalles": ["cantidad: La cantidad debe ser al menos 1"</w:t>
      </w:r>
      <w:proofErr w:type="gramStart"/>
      <w:r w:rsidRPr="00DD7145">
        <w:rPr>
          <w:rFonts w:ascii="Consolas" w:eastAsia="Consolas" w:hAnsi="Consolas"/>
          <w:sz w:val="15"/>
          <w:lang w:val="es-MX"/>
        </w:rPr>
        <w:t>] }</w:t>
      </w:r>
      <w:proofErr w:type="gramEnd"/>
    </w:p>
    <w:p w14:paraId="14CA41C9" w14:textId="77777777" w:rsidR="00A1186B" w:rsidRPr="00DD7145" w:rsidRDefault="00A1186B">
      <w:pPr>
        <w:spacing w:after="80" w:line="144" w:lineRule="auto"/>
        <w:rPr>
          <w:lang w:val="es-MX"/>
        </w:rPr>
      </w:pPr>
    </w:p>
    <w:p w14:paraId="2E4A8779" w14:textId="77777777" w:rsidR="00A1186B" w:rsidRPr="00DD7145" w:rsidRDefault="00000000">
      <w:pPr>
        <w:jc w:val="both"/>
        <w:rPr>
          <w:lang w:val="es-MX"/>
        </w:rPr>
      </w:pPr>
      <w:r>
        <w:t xml:space="preserve">La documentación operación por operación de los recursos que entregué en el módulo 7, con ejemplos de solicitud y respuesta, sigue en </w:t>
      </w:r>
      <w:r>
        <w:rPr>
          <w:rFonts w:ascii="Consolas" w:hAnsi="Consolas" w:eastAsia="Consolas"/>
          <w:sz w:val="18"/>
        </w:rPr>
        <w:t>docs/documentacion_nubom_api.pdf</w:t>
      </w:r>
      <w:r>
        <w:t xml:space="preserve"> y </w:t>
      </w:r>
      <w:r>
        <w:rPr>
          <w:rFonts w:ascii="Consolas" w:hAnsi="Consolas" w:eastAsia="Consolas"/>
          <w:sz w:val="18"/>
        </w:rPr>
        <w:t>docs/guia_pruebas_api_nubom.pdf</w:t>
      </w:r>
      <w:r>
        <w:t>.</w:t>
      </w:r>
    </w:p>
    <w:p w14:paraId="7C3C036C" w14:textId="77777777" w:rsidR="00A1186B" w:rsidRPr="00DD7145" w:rsidRDefault="00000000">
      <w:pPr>
        <w:pStyle w:val="Ttulo2"/>
        <w:rPr>
          <w:lang w:val="es-MX"/>
        </w:rPr>
      </w:pPr>
      <w:r w:rsidRPr="00DD7145">
        <w:rPr>
          <w:lang w:val="es-MX"/>
        </w:rPr>
        <w:t>9.2 Consumo de API externa</w:t>
      </w:r>
    </w:p>
    <w:p w14:paraId="255C379A" w14:textId="77777777" w:rsidR="00A1186B" w:rsidRPr="00DD7145" w:rsidRDefault="00000000">
      <w:pPr>
        <w:jc w:val="both"/>
        <w:rPr>
          <w:lang w:val="es-MX"/>
        </w:rPr>
      </w:pPr>
      <w:r>
        <w:t>Para que capturar productos sea más rápido, NUBOM consulta Open Food Facts, una base de datos abierta de productos alimenticios que no pide llave de acceso. Cuando el usuario escribe un código de barras, el sistema le propone el nombre y la categoría, y él puede aceptarlos o corregirlos antes de guardar.</w:t>
      </w:r>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1590"/>
        <w:gridCol w:w="8346"/>
      </w:tblGrid>
      <w:tr w:rsidR="00A1186B" w14:paraId="57927D88" w14:textId="77777777">
        <w:trPr>
          <w:cantSplit/>
          <w:tblHeader/>
          <w:jc w:val="center"/>
        </w:trPr>
        <w:tc>
          <w:tcPr>
            <w:tcW w:w="1590" w:type="dxa"/>
            <w:shd w:val="clear" w:color="auto" w:fill="3D405B"/>
          </w:tcPr>
          <w:p w14:paraId="5DCDE20A" w14:textId="77777777" w:rsidR="00A1186B" w:rsidRDefault="00000000">
            <w:pPr>
              <w:spacing w:before="40" w:after="40" w:line="264" w:lineRule="auto"/>
            </w:pPr>
            <w:r>
              <w:rPr>
                <w:b/>
                <w:color w:val="FFFFFF"/>
                <w:sz w:val="18"/>
              </w:rPr>
              <w:t>Elemento</w:t>
            </w:r>
          </w:p>
        </w:tc>
        <w:tc>
          <w:tcPr>
            <w:tcW w:w="8346" w:type="dxa"/>
            <w:shd w:val="clear" w:color="auto" w:fill="3D405B"/>
          </w:tcPr>
          <w:p w14:paraId="3E658455" w14:textId="77777777" w:rsidR="00A1186B" w:rsidRDefault="00000000">
            <w:pPr>
              <w:spacing w:before="40" w:after="40" w:line="264" w:lineRule="auto"/>
            </w:pPr>
            <w:r>
              <w:rPr>
                <w:b/>
                <w:color w:val="FFFFFF"/>
                <w:sz w:val="18"/>
              </w:rPr>
              <w:t>Detalle</w:t>
            </w:r>
          </w:p>
        </w:tc>
      </w:tr>
      <w:tr w:rsidR="00A1186B" w14:paraId="399A8D82" w14:textId="77777777">
        <w:trPr>
          <w:cantSplit/>
          <w:jc w:val="center"/>
        </w:trPr>
        <w:tc>
          <w:tcPr>
            <w:tcW w:w="1590" w:type="dxa"/>
          </w:tcPr>
          <w:p w14:paraId="29E69D47" w14:textId="77777777" w:rsidR="00A1186B" w:rsidRDefault="00000000">
            <w:pPr>
              <w:spacing w:before="40" w:after="40" w:line="264" w:lineRule="auto"/>
            </w:pPr>
            <w:r>
              <w:rPr>
                <w:sz w:val="17"/>
              </w:rPr>
              <w:t>Servicio</w:t>
            </w:r>
          </w:p>
        </w:tc>
        <w:tc>
          <w:tcPr>
            <w:tcW w:w="8346" w:type="dxa"/>
          </w:tcPr>
          <w:p w14:paraId="0F2C8297" w14:textId="77777777" w:rsidR="00A1186B" w:rsidRDefault="00000000">
            <w:pPr>
              <w:spacing w:before="40" w:after="40" w:line="264" w:lineRule="auto"/>
            </w:pPr>
            <w:r>
              <w:rPr>
                <w:rFonts w:ascii="Consolas" w:eastAsia="Consolas" w:hAnsi="Consolas"/>
                <w:color w:val="A84E33"/>
                <w:sz w:val="16"/>
              </w:rPr>
              <w:t>GET https://world.openfoodfacts.org/api/v2/product/{codigo}.json?fields=product_name,brands,categories_tags,quantity</w:t>
            </w:r>
          </w:p>
        </w:tc>
      </w:tr>
      <w:tr w:rsidR="00A1186B" w:rsidRPr="00DD7145" w14:paraId="5D2BF92E" w14:textId="77777777">
        <w:trPr>
          <w:cantSplit/>
          <w:jc w:val="center"/>
        </w:trPr>
        <w:tc>
          <w:tcPr>
            <w:tcW w:w="1590" w:type="dxa"/>
            <w:shd w:val="clear" w:color="auto" w:fill="FAF8EF"/>
          </w:tcPr>
          <w:p w14:paraId="793385F8" w14:textId="77777777" w:rsidR="00A1186B" w:rsidRDefault="00000000">
            <w:pPr>
              <w:spacing w:before="40" w:after="40" w:line="264" w:lineRule="auto"/>
            </w:pPr>
            <w:r>
              <w:rPr>
                <w:sz w:val="17"/>
              </w:rPr>
              <w:t>Cliente</w:t>
            </w:r>
          </w:p>
        </w:tc>
        <w:tc>
          <w:tcPr>
            <w:tcW w:w="8346" w:type="dxa"/>
            <w:shd w:val="clear" w:color="auto" w:fill="FAF8EF"/>
          </w:tcPr>
          <w:p w14:paraId="48A781D1" w14:textId="77777777" w:rsidR="00A1186B" w:rsidRPr="00DD7145" w:rsidRDefault="00000000">
            <w:pPr>
              <w:spacing w:before="40" w:after="40" w:line="264" w:lineRule="auto"/>
              <w:rPr>
                <w:lang w:val="es-MX"/>
              </w:rPr>
            </w:pPr>
            <w:proofErr w:type="spellStart"/>
            <w:r w:rsidRPr="00DD7145">
              <w:rPr>
                <w:rFonts w:ascii="Consolas" w:eastAsia="Consolas" w:hAnsi="Consolas"/>
                <w:color w:val="A84E33"/>
                <w:sz w:val="16"/>
                <w:lang w:val="es-MX"/>
              </w:rPr>
              <w:t>OpenFoodFactsClient</w:t>
            </w:r>
            <w:proofErr w:type="spellEnd"/>
            <w:r w:rsidRPr="00DD7145">
              <w:rPr>
                <w:sz w:val="17"/>
                <w:lang w:val="es-MX"/>
              </w:rPr>
              <w:t xml:space="preserve"> (</w:t>
            </w:r>
            <w:r w:rsidRPr="00DD7145">
              <w:rPr>
                <w:rFonts w:ascii="Consolas" w:eastAsia="Consolas" w:hAnsi="Consolas"/>
                <w:color w:val="A84E33"/>
                <w:sz w:val="16"/>
                <w:lang w:val="es-MX"/>
              </w:rPr>
              <w:t>@Component</w:t>
            </w:r>
            <w:r w:rsidRPr="00DD7145">
              <w:rPr>
                <w:sz w:val="17"/>
                <w:lang w:val="es-MX"/>
              </w:rPr>
              <w:t xml:space="preserve">) con un </w:t>
            </w:r>
            <w:proofErr w:type="spellStart"/>
            <w:r w:rsidRPr="00DD7145">
              <w:rPr>
                <w:sz w:val="17"/>
                <w:lang w:val="es-MX"/>
              </w:rPr>
              <w:t>bean</w:t>
            </w:r>
            <w:proofErr w:type="spellEnd"/>
            <w:r w:rsidRPr="00DD7145">
              <w:rPr>
                <w:sz w:val="17"/>
                <w:lang w:val="es-MX"/>
              </w:rPr>
              <w:t xml:space="preserve"> </w:t>
            </w:r>
            <w:proofErr w:type="spellStart"/>
            <w:r w:rsidRPr="00DD7145">
              <w:rPr>
                <w:rFonts w:ascii="Consolas" w:eastAsia="Consolas" w:hAnsi="Consolas"/>
                <w:color w:val="A84E33"/>
                <w:sz w:val="16"/>
                <w:lang w:val="es-MX"/>
              </w:rPr>
              <w:t>RestTemplate</w:t>
            </w:r>
            <w:proofErr w:type="spellEnd"/>
            <w:r w:rsidRPr="00DD7145">
              <w:rPr>
                <w:sz w:val="17"/>
                <w:lang w:val="es-MX"/>
              </w:rPr>
              <w:t xml:space="preserve"> creado mediante </w:t>
            </w:r>
            <w:proofErr w:type="spellStart"/>
            <w:r w:rsidRPr="00DD7145">
              <w:rPr>
                <w:rFonts w:ascii="Consolas" w:eastAsia="Consolas" w:hAnsi="Consolas"/>
                <w:color w:val="A84E33"/>
                <w:sz w:val="16"/>
                <w:lang w:val="es-MX"/>
              </w:rPr>
              <w:t>RestTemplateBuilder</w:t>
            </w:r>
            <w:proofErr w:type="spellEnd"/>
            <w:r w:rsidRPr="00DD7145">
              <w:rPr>
                <w:sz w:val="17"/>
                <w:lang w:val="es-MX"/>
              </w:rPr>
              <w:t xml:space="preserve">: URL base, tiempos límite y encabezado </w:t>
            </w:r>
            <w:r w:rsidRPr="00DD7145">
              <w:rPr>
                <w:rFonts w:ascii="Consolas" w:eastAsia="Consolas" w:hAnsi="Consolas"/>
                <w:color w:val="A84E33"/>
                <w:sz w:val="16"/>
                <w:lang w:val="es-MX"/>
              </w:rPr>
              <w:t>User-Agent</w:t>
            </w:r>
            <w:r w:rsidRPr="00DD7145">
              <w:rPr>
                <w:sz w:val="17"/>
                <w:lang w:val="es-MX"/>
              </w:rPr>
              <w:t xml:space="preserve"> que identifica a la aplicación.</w:t>
            </w:r>
          </w:p>
        </w:tc>
      </w:tr>
      <w:tr w:rsidR="00A1186B" w:rsidRPr="00DD7145" w14:paraId="4A6D5D54" w14:textId="77777777">
        <w:trPr>
          <w:cantSplit/>
          <w:jc w:val="center"/>
        </w:trPr>
        <w:tc>
          <w:tcPr>
            <w:tcW w:w="1590" w:type="dxa"/>
          </w:tcPr>
          <w:p w14:paraId="7B0333C5" w14:textId="77777777" w:rsidR="00A1186B" w:rsidRDefault="00000000">
            <w:pPr>
              <w:spacing w:before="40" w:after="40" w:line="264" w:lineRule="auto"/>
            </w:pPr>
            <w:proofErr w:type="spellStart"/>
            <w:r>
              <w:rPr>
                <w:sz w:val="17"/>
              </w:rPr>
              <w:t>Conversión</w:t>
            </w:r>
            <w:proofErr w:type="spellEnd"/>
          </w:p>
        </w:tc>
        <w:tc>
          <w:tcPr>
            <w:tcW w:w="8346" w:type="dxa"/>
          </w:tcPr>
          <w:p w14:paraId="44E61982" w14:textId="77777777" w:rsidR="00A1186B" w:rsidRPr="00DD7145" w:rsidRDefault="00000000">
            <w:pPr>
              <w:spacing w:before="40" w:after="40" w:line="264" w:lineRule="auto"/>
              <w:rPr>
                <w:lang w:val="es-MX"/>
              </w:rPr>
            </w:pPr>
            <w:r w:rsidRPr="00DD7145">
              <w:rPr>
                <w:sz w:val="17"/>
                <w:lang w:val="es-MX"/>
              </w:rPr>
              <w:t xml:space="preserve">La respuesta se recibe en </w:t>
            </w:r>
            <w:proofErr w:type="spellStart"/>
            <w:r w:rsidRPr="00DD7145">
              <w:rPr>
                <w:rFonts w:ascii="Consolas" w:eastAsia="Consolas" w:hAnsi="Consolas"/>
                <w:color w:val="A84E33"/>
                <w:sz w:val="16"/>
                <w:lang w:val="es-MX"/>
              </w:rPr>
              <w:t>OpenFoodFactsRespuestaDTO</w:t>
            </w:r>
            <w:proofErr w:type="spellEnd"/>
            <w:r w:rsidRPr="00DD7145">
              <w:rPr>
                <w:sz w:val="17"/>
                <w:lang w:val="es-MX"/>
              </w:rPr>
              <w:t xml:space="preserve"> y se reduce a </w:t>
            </w:r>
            <w:proofErr w:type="spellStart"/>
            <w:r w:rsidRPr="00DD7145">
              <w:rPr>
                <w:rFonts w:ascii="Consolas" w:eastAsia="Consolas" w:hAnsi="Consolas"/>
                <w:color w:val="A84E33"/>
                <w:sz w:val="16"/>
                <w:lang w:val="es-MX"/>
              </w:rPr>
              <w:t>ProductoExternoDTO</w:t>
            </w:r>
            <w:proofErr w:type="spellEnd"/>
            <w:r w:rsidRPr="00DD7145">
              <w:rPr>
                <w:sz w:val="17"/>
                <w:lang w:val="es-MX"/>
              </w:rPr>
              <w:t xml:space="preserve"> (nombre, marca, categoría sugerida, presentación). Las etiquetas de categoría del servicio se traducen a las categorías de NUBOM con una tabla de equivalencias.</w:t>
            </w:r>
          </w:p>
        </w:tc>
      </w:tr>
      <w:tr w:rsidR="00A1186B" w:rsidRPr="00DD7145" w14:paraId="4C835376" w14:textId="77777777">
        <w:trPr>
          <w:cantSplit/>
          <w:jc w:val="center"/>
        </w:trPr>
        <w:tc>
          <w:tcPr>
            <w:tcW w:w="1590" w:type="dxa"/>
            <w:shd w:val="clear" w:color="auto" w:fill="FAF8EF"/>
          </w:tcPr>
          <w:p w14:paraId="60A235D5" w14:textId="77777777" w:rsidR="00A1186B" w:rsidRDefault="00000000">
            <w:pPr>
              <w:spacing w:before="40" w:after="40" w:line="264" w:lineRule="auto"/>
            </w:pPr>
            <w:proofErr w:type="spellStart"/>
            <w:r>
              <w:rPr>
                <w:sz w:val="17"/>
              </w:rPr>
              <w:t>Exposición</w:t>
            </w:r>
            <w:proofErr w:type="spellEnd"/>
          </w:p>
        </w:tc>
        <w:tc>
          <w:tcPr>
            <w:tcW w:w="8346" w:type="dxa"/>
            <w:shd w:val="clear" w:color="auto" w:fill="FAF8EF"/>
          </w:tcPr>
          <w:p w14:paraId="49F80FCF" w14:textId="77777777" w:rsidR="00A1186B" w:rsidRPr="00DD7145" w:rsidRDefault="00000000">
            <w:pPr>
              <w:spacing w:before="40" w:after="40" w:line="264" w:lineRule="auto"/>
              <w:rPr>
                <w:lang w:val="es-MX"/>
              </w:rPr>
            </w:pPr>
            <w:r w:rsidRPr="00DD7145">
              <w:rPr>
                <w:rFonts w:ascii="Consolas" w:eastAsia="Consolas" w:hAnsi="Consolas"/>
                <w:color w:val="A84E33"/>
                <w:sz w:val="16"/>
                <w:lang w:val="es-MX"/>
              </w:rPr>
              <w:t>GET /api/v1/productos/externo/{</w:t>
            </w:r>
            <w:proofErr w:type="spellStart"/>
            <w:r w:rsidRPr="00DD7145">
              <w:rPr>
                <w:rFonts w:ascii="Consolas" w:eastAsia="Consolas" w:hAnsi="Consolas"/>
                <w:color w:val="A84E33"/>
                <w:sz w:val="16"/>
                <w:lang w:val="es-MX"/>
              </w:rPr>
              <w:t>codigoBarras</w:t>
            </w:r>
            <w:proofErr w:type="spellEnd"/>
            <w:r w:rsidRPr="00DD7145">
              <w:rPr>
                <w:rFonts w:ascii="Consolas" w:eastAsia="Consolas" w:hAnsi="Consolas"/>
                <w:color w:val="A84E33"/>
                <w:sz w:val="16"/>
                <w:lang w:val="es-MX"/>
              </w:rPr>
              <w:t>}</w:t>
            </w:r>
            <w:r w:rsidRPr="00DD7145">
              <w:rPr>
                <w:sz w:val="17"/>
                <w:lang w:val="es-MX"/>
              </w:rPr>
              <w:t xml:space="preserve"> en la API y botón de búsqueda junto al campo «Código de barras» del formulario web (figura E6).</w:t>
            </w:r>
          </w:p>
        </w:tc>
      </w:tr>
      <w:tr w:rsidR="00A1186B" w:rsidRPr="00DD7145" w14:paraId="41BD99A6" w14:textId="77777777">
        <w:trPr>
          <w:cantSplit/>
          <w:jc w:val="center"/>
        </w:trPr>
        <w:tc>
          <w:tcPr>
            <w:tcW w:w="1590" w:type="dxa"/>
          </w:tcPr>
          <w:p w14:paraId="6525B8D8" w14:textId="77777777" w:rsidR="00A1186B" w:rsidRDefault="00000000">
            <w:pPr>
              <w:spacing w:before="40" w:after="40" w:line="264" w:lineRule="auto"/>
            </w:pPr>
            <w:proofErr w:type="spellStart"/>
            <w:r>
              <w:rPr>
                <w:sz w:val="17"/>
              </w:rPr>
              <w:t>Manejo</w:t>
            </w:r>
            <w:proofErr w:type="spellEnd"/>
            <w:r>
              <w:rPr>
                <w:sz w:val="17"/>
              </w:rPr>
              <w:t xml:space="preserve"> de </w:t>
            </w:r>
            <w:proofErr w:type="spellStart"/>
            <w:r>
              <w:rPr>
                <w:sz w:val="17"/>
              </w:rPr>
              <w:t>fallas</w:t>
            </w:r>
            <w:proofErr w:type="spellEnd"/>
          </w:p>
        </w:tc>
        <w:tc>
          <w:tcPr>
            <w:tcW w:w="8346" w:type="dxa"/>
          </w:tcPr>
          <w:p w14:paraId="733134A5" w14:textId="77777777" w:rsidR="00A1186B" w:rsidRPr="00DD7145" w:rsidRDefault="00000000">
            <w:pPr>
              <w:spacing w:before="40" w:after="40" w:line="264" w:lineRule="auto"/>
              <w:rPr>
                <w:lang w:val="es-MX"/>
              </w:rPr>
            </w:pPr>
            <w:r w:rsidRPr="00DD7145">
              <w:rPr>
                <w:sz w:val="17"/>
                <w:lang w:val="es-MX"/>
              </w:rPr>
              <w:t>Producto inexistente: 404. Tiempo agotado o error del servicio: 503 con mensaje claro. En la interfaz web el formulario sigue disponible para captura manual.</w:t>
            </w:r>
          </w:p>
        </w:tc>
      </w:tr>
    </w:tbl>
    <w:p w14:paraId="21BC4AF3" w14:textId="77777777" w:rsidR="00A1186B" w:rsidRPr="00DD7145" w:rsidRDefault="00A1186B">
      <w:pPr>
        <w:spacing w:after="80" w:line="144" w:lineRule="auto"/>
        <w:rPr>
          <w:lang w:val="es-MX"/>
        </w:rPr>
      </w:pPr>
    </w:p>
    <w:p w14:paraId="4F94175B" w14:textId="77777777" w:rsidR="00A1186B" w:rsidRDefault="00000000">
      <w:pPr>
        <w:shd w:val="clear" w:color="auto" w:fill="FAF8EF"/>
        <w:spacing w:after="0" w:line="240" w:lineRule="auto"/>
        <w:ind w:left="115"/>
      </w:pPr>
      <w:r>
        <w:rPr>
          <w:rFonts w:ascii="Consolas" w:eastAsia="Consolas" w:hAnsi="Consolas"/>
          <w:sz w:val="15"/>
        </w:rPr>
        <w:t>@Component</w:t>
      </w:r>
    </w:p>
    <w:p w14:paraId="7F50D80B" w14:textId="77777777" w:rsidR="00A1186B" w:rsidRDefault="00000000">
      <w:pPr>
        <w:shd w:val="clear" w:color="auto" w:fill="FAF8EF"/>
        <w:spacing w:after="0" w:line="240" w:lineRule="auto"/>
        <w:ind w:left="115"/>
      </w:pPr>
      <w:r>
        <w:rPr>
          <w:rFonts w:ascii="Consolas" w:eastAsia="Consolas" w:hAnsi="Consolas"/>
          <w:sz w:val="15"/>
        </w:rPr>
        <w:t>public class OpenFoodFactsClient {</w:t>
      </w:r>
    </w:p>
    <w:p w14:paraId="5B7D23F7" w14:textId="77777777" w:rsidR="00A1186B" w:rsidRDefault="00000000">
      <w:pPr>
        <w:shd w:val="clear" w:color="auto" w:fill="FAF8EF"/>
        <w:spacing w:after="0" w:line="240" w:lineRule="auto"/>
        <w:ind w:left="115"/>
      </w:pPr>
      <w:r>
        <w:rPr>
          <w:rFonts w:ascii="Consolas" w:eastAsia="Consolas" w:hAnsi="Consolas"/>
          <w:sz w:val="15"/>
        </w:rPr>
        <w:t xml:space="preserve"> </w:t>
      </w:r>
    </w:p>
    <w:p w14:paraId="6AD9B23D" w14:textId="77777777" w:rsidR="00A1186B" w:rsidRDefault="00000000">
      <w:pPr>
        <w:shd w:val="clear" w:color="auto" w:fill="FAF8EF"/>
        <w:spacing w:after="0" w:line="240" w:lineRule="auto"/>
        <w:ind w:left="115"/>
      </w:pPr>
      <w:r>
        <w:rPr>
          <w:rFonts w:ascii="Consolas" w:eastAsia="Consolas" w:hAnsi="Consolas"/>
          <w:sz w:val="15"/>
        </w:rPr>
        <w:t xml:space="preserve">    private static final String RUTA =</w:t>
      </w:r>
    </w:p>
    <w:p w14:paraId="3C97C380" w14:textId="77777777" w:rsidR="00A1186B" w:rsidRDefault="00000000">
      <w:pPr>
        <w:shd w:val="clear" w:color="auto" w:fill="FAF8EF"/>
        <w:spacing w:after="0" w:line="240" w:lineRule="auto"/>
        <w:ind w:left="115"/>
      </w:pPr>
      <w:r>
        <w:rPr>
          <w:rFonts w:ascii="Consolas" w:eastAsia="Consolas" w:hAnsi="Consolas"/>
          <w:sz w:val="15"/>
        </w:rPr>
        <w:t xml:space="preserve">            "/api/v2/product/{codigo}.json?fields=product_name,brands,categories_tags,quantity";</w:t>
      </w:r>
    </w:p>
    <w:p w14:paraId="2533CA5C" w14:textId="77777777" w:rsidR="00A1186B" w:rsidRDefault="00000000">
      <w:pPr>
        <w:shd w:val="clear" w:color="auto" w:fill="FAF8EF"/>
        <w:spacing w:after="0" w:line="240" w:lineRule="auto"/>
        <w:ind w:left="115"/>
      </w:pPr>
      <w:r>
        <w:rPr>
          <w:rFonts w:ascii="Consolas" w:eastAsia="Consolas" w:hAnsi="Consolas"/>
          <w:sz w:val="15"/>
        </w:rPr>
        <w:t xml:space="preserve"> </w:t>
      </w:r>
    </w:p>
    <w:p w14:paraId="4EE7027D" w14:textId="77777777" w:rsidR="00A1186B" w:rsidRDefault="00000000">
      <w:pPr>
        <w:shd w:val="clear" w:color="auto" w:fill="FAF8EF"/>
        <w:spacing w:after="0" w:line="240" w:lineRule="auto"/>
        <w:ind w:left="115"/>
      </w:pPr>
      <w:r>
        <w:rPr>
          <w:rFonts w:ascii="Consolas" w:eastAsia="Consolas" w:hAnsi="Consolas"/>
          <w:sz w:val="15"/>
        </w:rPr>
        <w:t xml:space="preserve">    private final RestTemplate restTemplate;   // bean "openFoodFactsRestTemplate"</w:t>
      </w:r>
    </w:p>
    <w:p w14:paraId="0F5751CD" w14:textId="77777777" w:rsidR="00A1186B" w:rsidRDefault="00000000">
      <w:pPr>
        <w:shd w:val="clear" w:color="auto" w:fill="FAF8EF"/>
        <w:spacing w:after="0" w:line="240" w:lineRule="auto"/>
        <w:ind w:left="115"/>
      </w:pPr>
      <w:r>
        <w:rPr>
          <w:rFonts w:ascii="Consolas" w:eastAsia="Consolas" w:hAnsi="Consolas"/>
          <w:sz w:val="15"/>
        </w:rPr>
        <w:t xml:space="preserve"> </w:t>
      </w:r>
    </w:p>
    <w:p w14:paraId="23E9D787" w14:textId="77777777" w:rsidR="00A1186B" w:rsidRDefault="00000000">
      <w:pPr>
        <w:shd w:val="clear" w:color="auto" w:fill="FAF8EF"/>
        <w:spacing w:after="0" w:line="240" w:lineRule="auto"/>
        <w:ind w:left="115"/>
      </w:pPr>
      <w:r>
        <w:rPr>
          <w:rFonts w:ascii="Consolas" w:eastAsia="Consolas" w:hAnsi="Consolas"/>
          <w:sz w:val="15"/>
        </w:rPr>
        <w:t xml:space="preserve">    public Optional&lt;ProductoExternoDTO&gt; buscarPorCodigo(String codigo) {</w:t>
      </w:r>
    </w:p>
    <w:p w14:paraId="5CFE1668" w14:textId="77777777" w:rsidR="00A1186B" w:rsidRDefault="00000000">
      <w:pPr>
        <w:shd w:val="clear" w:color="auto" w:fill="FAF8EF"/>
        <w:spacing w:after="0" w:line="240" w:lineRule="auto"/>
        <w:ind w:left="115"/>
      </w:pPr>
      <w:r>
        <w:rPr>
          <w:rFonts w:ascii="Consolas" w:eastAsia="Consolas" w:hAnsi="Consolas"/>
          <w:sz w:val="15"/>
        </w:rPr>
        <w:t xml:space="preserve">        try {</w:t>
      </w:r>
    </w:p>
    <w:p w14:paraId="1AAE6EBF" w14:textId="77777777" w:rsidR="00A1186B" w:rsidRDefault="00000000">
      <w:pPr>
        <w:shd w:val="clear" w:color="auto" w:fill="FAF8EF"/>
        <w:spacing w:after="0" w:line="240" w:lineRule="auto"/>
        <w:ind w:left="115"/>
      </w:pPr>
      <w:r>
        <w:rPr>
          <w:rFonts w:ascii="Consolas" w:eastAsia="Consolas" w:hAnsi="Consolas"/>
          <w:sz w:val="15"/>
        </w:rPr>
        <w:t xml:space="preserve">            OpenFoodFactsRespuestaDTO respuesta =</w:t>
      </w:r>
    </w:p>
    <w:p w14:paraId="30DB5C7F" w14:textId="77777777" w:rsidR="00A1186B" w:rsidRDefault="00000000">
      <w:pPr>
        <w:shd w:val="clear" w:color="auto" w:fill="FAF8EF"/>
        <w:spacing w:after="0" w:line="240" w:lineRule="auto"/>
        <w:ind w:left="115"/>
      </w:pPr>
      <w:r>
        <w:rPr>
          <w:rFonts w:ascii="Consolas" w:eastAsia="Consolas" w:hAnsi="Consolas"/>
          <w:sz w:val="15"/>
        </w:rPr>
        <w:t xml:space="preserve">                    restTemplate.getForObject(RUTA, OpenFoodFactsRespuestaDTO.class, codigo);</w:t>
      </w:r>
    </w:p>
    <w:p w14:paraId="6A783612" w14:textId="77777777" w:rsidR="00A1186B" w:rsidRDefault="00000000">
      <w:pPr>
        <w:shd w:val="clear" w:color="auto" w:fill="FAF8EF"/>
        <w:spacing w:after="0" w:line="240" w:lineRule="auto"/>
        <w:ind w:left="115"/>
      </w:pPr>
      <w:r>
        <w:rPr>
          <w:rFonts w:ascii="Consolas" w:eastAsia="Consolas" w:hAnsi="Consolas"/>
          <w:sz w:val="15"/>
        </w:rPr>
        <w:t xml:space="preserve">            </w:t>
      </w:r>
      <w:proofErr w:type="spellStart"/>
      <w:r w:rsidRPr="00DD7145">
        <w:rPr>
          <w:rFonts w:ascii="Consolas" w:eastAsia="Consolas" w:hAnsi="Consolas"/>
          <w:sz w:val="15"/>
          <w:lang w:val="es-MX"/>
        </w:rPr>
        <w:t>if</w:t>
      </w:r>
      <w:proofErr w:type="spellEnd"/>
      <w:r w:rsidRPr="00DD7145">
        <w:rPr>
          <w:rFonts w:ascii="Consolas" w:eastAsia="Consolas" w:hAnsi="Consolas"/>
          <w:sz w:val="15"/>
          <w:lang w:val="es-MX"/>
        </w:rPr>
        <w:t xml:space="preserve"> (respuesta == </w:t>
      </w:r>
      <w:proofErr w:type="spellStart"/>
      <w:r w:rsidRPr="00DD7145">
        <w:rPr>
          <w:rFonts w:ascii="Consolas" w:eastAsia="Consolas" w:hAnsi="Consolas"/>
          <w:sz w:val="15"/>
          <w:lang w:val="es-MX"/>
        </w:rPr>
        <w:t>null</w:t>
      </w:r>
      <w:proofErr w:type="spellEnd"/>
      <w:r w:rsidRPr="00DD7145">
        <w:rPr>
          <w:rFonts w:ascii="Consolas" w:eastAsia="Consolas" w:hAnsi="Consolas"/>
          <w:sz w:val="15"/>
          <w:lang w:val="es-MX"/>
        </w:rPr>
        <w:t xml:space="preserve"> || </w:t>
      </w:r>
      <w:proofErr w:type="spellStart"/>
      <w:proofErr w:type="gramStart"/>
      <w:r w:rsidRPr="00DD7145">
        <w:rPr>
          <w:rFonts w:ascii="Consolas" w:eastAsia="Consolas" w:hAnsi="Consolas"/>
          <w:sz w:val="15"/>
          <w:lang w:val="es-MX"/>
        </w:rPr>
        <w:t>respuesta.getStatus</w:t>
      </w:r>
      <w:proofErr w:type="spellEnd"/>
      <w:proofErr w:type="gramEnd"/>
      <w:r w:rsidRPr="00DD7145">
        <w:rPr>
          <w:rFonts w:ascii="Consolas" w:eastAsia="Consolas" w:hAnsi="Consolas"/>
          <w:sz w:val="15"/>
          <w:lang w:val="es-MX"/>
        </w:rPr>
        <w:t>(</w:t>
      </w:r>
      <w:proofErr w:type="gramStart"/>
      <w:r w:rsidRPr="00DD7145">
        <w:rPr>
          <w:rFonts w:ascii="Consolas" w:eastAsia="Consolas" w:hAnsi="Consolas"/>
          <w:sz w:val="15"/>
          <w:lang w:val="es-MX"/>
        </w:rPr>
        <w:t>) !</w:t>
      </w:r>
      <w:proofErr w:type="gramEnd"/>
      <w:r w:rsidRPr="00DD7145">
        <w:rPr>
          <w:rFonts w:ascii="Consolas" w:eastAsia="Consolas" w:hAnsi="Consolas"/>
          <w:sz w:val="15"/>
          <w:lang w:val="es-MX"/>
        </w:rPr>
        <w:t xml:space="preserve">= </w:t>
      </w:r>
      <w:r>
        <w:rPr>
          <w:rFonts w:ascii="Consolas" w:eastAsia="Consolas" w:hAnsi="Consolas"/>
          <w:sz w:val="15"/>
        </w:rPr>
        <w:t xml:space="preserve">1 || </w:t>
      </w:r>
      <w:proofErr w:type="spellStart"/>
      <w:proofErr w:type="gramStart"/>
      <w:r>
        <w:rPr>
          <w:rFonts w:ascii="Consolas" w:eastAsia="Consolas" w:hAnsi="Consolas"/>
          <w:sz w:val="15"/>
        </w:rPr>
        <w:t>respuesta.getProduct</w:t>
      </w:r>
      <w:proofErr w:type="spellEnd"/>
      <w:proofErr w:type="gramEnd"/>
      <w:r>
        <w:rPr>
          <w:rFonts w:ascii="Consolas" w:eastAsia="Consolas" w:hAnsi="Consolas"/>
          <w:sz w:val="15"/>
        </w:rPr>
        <w:t>() == null) {</w:t>
      </w:r>
    </w:p>
    <w:p w14:paraId="20BF4AC0" w14:textId="77777777" w:rsidR="00A1186B" w:rsidRDefault="00000000">
      <w:pPr>
        <w:shd w:val="clear" w:color="auto" w:fill="FAF8EF"/>
        <w:spacing w:after="0" w:line="240" w:lineRule="auto"/>
        <w:ind w:left="115"/>
      </w:pPr>
      <w:r>
        <w:rPr>
          <w:rFonts w:ascii="Consolas" w:eastAsia="Consolas" w:hAnsi="Consolas"/>
          <w:sz w:val="15"/>
        </w:rPr>
        <w:t xml:space="preserve">                return Optional.empty();</w:t>
      </w:r>
    </w:p>
    <w:p w14:paraId="65A3650A" w14:textId="77777777" w:rsidR="00A1186B" w:rsidRPr="00DD7145" w:rsidRDefault="00000000">
      <w:pPr>
        <w:shd w:val="clear" w:color="auto" w:fill="FAF8EF"/>
        <w:spacing w:after="0" w:line="240" w:lineRule="auto"/>
        <w:ind w:left="115"/>
        <w:rPr>
          <w:lang w:val="es-MX"/>
        </w:rPr>
      </w:pPr>
      <w:r>
        <w:rPr>
          <w:rFonts w:ascii="Consolas" w:eastAsia="Consolas" w:hAnsi="Consolas"/>
          <w:sz w:val="15"/>
        </w:rPr>
        <w:t xml:space="preserve">            </w:t>
      </w:r>
      <w:r w:rsidRPr="00DD7145">
        <w:rPr>
          <w:rFonts w:ascii="Consolas" w:eastAsia="Consolas" w:hAnsi="Consolas"/>
          <w:sz w:val="15"/>
          <w:lang w:val="es-MX"/>
        </w:rPr>
        <w:t>}</w:t>
      </w:r>
    </w:p>
    <w:p w14:paraId="486820CD"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w:t>
      </w:r>
      <w:proofErr w:type="spellStart"/>
      <w:r w:rsidRPr="00DD7145">
        <w:rPr>
          <w:rFonts w:ascii="Consolas" w:eastAsia="Consolas" w:hAnsi="Consolas"/>
          <w:sz w:val="15"/>
          <w:lang w:val="es-MX"/>
        </w:rPr>
        <w:t>OpenFoodFactsRespuestaDTO.Producto</w:t>
      </w:r>
      <w:proofErr w:type="spellEnd"/>
      <w:r w:rsidRPr="00DD7145">
        <w:rPr>
          <w:rFonts w:ascii="Consolas" w:eastAsia="Consolas" w:hAnsi="Consolas"/>
          <w:sz w:val="15"/>
          <w:lang w:val="es-MX"/>
        </w:rPr>
        <w:t xml:space="preserve"> p = </w:t>
      </w:r>
      <w:proofErr w:type="spellStart"/>
      <w:proofErr w:type="gramStart"/>
      <w:r w:rsidRPr="00DD7145">
        <w:rPr>
          <w:rFonts w:ascii="Consolas" w:eastAsia="Consolas" w:hAnsi="Consolas"/>
          <w:sz w:val="15"/>
          <w:lang w:val="es-MX"/>
        </w:rPr>
        <w:t>respuesta.getProduct</w:t>
      </w:r>
      <w:proofErr w:type="spellEnd"/>
      <w:proofErr w:type="gramEnd"/>
      <w:r w:rsidRPr="00DD7145">
        <w:rPr>
          <w:rFonts w:ascii="Consolas" w:eastAsia="Consolas" w:hAnsi="Consolas"/>
          <w:sz w:val="15"/>
          <w:lang w:val="es-MX"/>
        </w:rPr>
        <w:t>();</w:t>
      </w:r>
    </w:p>
    <w:p w14:paraId="5DBF2F17" w14:textId="77777777" w:rsidR="00A1186B" w:rsidRDefault="00000000">
      <w:pPr>
        <w:shd w:val="clear" w:color="auto" w:fill="FAF8EF"/>
        <w:spacing w:after="0" w:line="240" w:lineRule="auto"/>
        <w:ind w:left="115"/>
      </w:pPr>
      <w:r w:rsidRPr="00DD7145">
        <w:rPr>
          <w:rFonts w:ascii="Consolas" w:eastAsia="Consolas" w:hAnsi="Consolas"/>
          <w:sz w:val="15"/>
          <w:lang w:val="es-MX"/>
        </w:rPr>
        <w:t xml:space="preserve">            </w:t>
      </w:r>
      <w:r>
        <w:rPr>
          <w:rFonts w:ascii="Consolas" w:eastAsia="Consolas" w:hAnsi="Consolas"/>
          <w:sz w:val="15"/>
        </w:rPr>
        <w:t xml:space="preserve">return </w:t>
      </w:r>
      <w:proofErr w:type="spellStart"/>
      <w:r>
        <w:rPr>
          <w:rFonts w:ascii="Consolas" w:eastAsia="Consolas" w:hAnsi="Consolas"/>
          <w:sz w:val="15"/>
        </w:rPr>
        <w:t>Optional.of</w:t>
      </w:r>
      <w:proofErr w:type="spellEnd"/>
      <w:r>
        <w:rPr>
          <w:rFonts w:ascii="Consolas" w:eastAsia="Consolas" w:hAnsi="Consolas"/>
          <w:sz w:val="15"/>
        </w:rPr>
        <w:t xml:space="preserve">(new </w:t>
      </w:r>
      <w:proofErr w:type="spellStart"/>
      <w:proofErr w:type="gramStart"/>
      <w:r>
        <w:rPr>
          <w:rFonts w:ascii="Consolas" w:eastAsia="Consolas" w:hAnsi="Consolas"/>
          <w:sz w:val="15"/>
        </w:rPr>
        <w:t>ProductoExternoDTO</w:t>
      </w:r>
      <w:proofErr w:type="spellEnd"/>
      <w:r>
        <w:rPr>
          <w:rFonts w:ascii="Consolas" w:eastAsia="Consolas" w:hAnsi="Consolas"/>
          <w:sz w:val="15"/>
        </w:rPr>
        <w:t>(</w:t>
      </w:r>
      <w:proofErr w:type="spellStart"/>
      <w:proofErr w:type="gramEnd"/>
      <w:r>
        <w:rPr>
          <w:rFonts w:ascii="Consolas" w:eastAsia="Consolas" w:hAnsi="Consolas"/>
          <w:sz w:val="15"/>
        </w:rPr>
        <w:t>codigo</w:t>
      </w:r>
      <w:proofErr w:type="spellEnd"/>
      <w:r>
        <w:rPr>
          <w:rFonts w:ascii="Consolas" w:eastAsia="Consolas" w:hAnsi="Consolas"/>
          <w:sz w:val="15"/>
        </w:rPr>
        <w:t xml:space="preserve">, </w:t>
      </w:r>
      <w:proofErr w:type="spellStart"/>
      <w:proofErr w:type="gramStart"/>
      <w:r>
        <w:rPr>
          <w:rFonts w:ascii="Consolas" w:eastAsia="Consolas" w:hAnsi="Consolas"/>
          <w:sz w:val="15"/>
        </w:rPr>
        <w:t>p.getProductName</w:t>
      </w:r>
      <w:proofErr w:type="spellEnd"/>
      <w:proofErr w:type="gramEnd"/>
      <w:r>
        <w:rPr>
          <w:rFonts w:ascii="Consolas" w:eastAsia="Consolas" w:hAnsi="Consolas"/>
          <w:sz w:val="15"/>
        </w:rPr>
        <w:t>(</w:t>
      </w:r>
      <w:proofErr w:type="gramStart"/>
      <w:r>
        <w:rPr>
          <w:rFonts w:ascii="Consolas" w:eastAsia="Consolas" w:hAnsi="Consolas"/>
          <w:sz w:val="15"/>
        </w:rPr>
        <w:t>).trim</w:t>
      </w:r>
      <w:proofErr w:type="gramEnd"/>
      <w:r>
        <w:rPr>
          <w:rFonts w:ascii="Consolas" w:eastAsia="Consolas" w:hAnsi="Consolas"/>
          <w:sz w:val="15"/>
        </w:rPr>
        <w:t xml:space="preserve">(), </w:t>
      </w:r>
      <w:proofErr w:type="gramStart"/>
      <w:r>
        <w:rPr>
          <w:rFonts w:ascii="Consolas" w:eastAsia="Consolas" w:hAnsi="Consolas"/>
          <w:sz w:val="15"/>
        </w:rPr>
        <w:t>p.getBrands</w:t>
      </w:r>
      <w:proofErr w:type="gramEnd"/>
      <w:r>
        <w:rPr>
          <w:rFonts w:ascii="Consolas" w:eastAsia="Consolas" w:hAnsi="Consolas"/>
          <w:sz w:val="15"/>
        </w:rPr>
        <w:t>(),</w:t>
      </w:r>
    </w:p>
    <w:p w14:paraId="0A7E5E4D" w14:textId="77777777" w:rsidR="00A1186B" w:rsidRDefault="00000000">
      <w:pPr>
        <w:shd w:val="clear" w:color="auto" w:fill="FAF8EF"/>
        <w:spacing w:after="0" w:line="240" w:lineRule="auto"/>
        <w:ind w:left="115"/>
      </w:pPr>
      <w:r>
        <w:rPr>
          <w:rFonts w:ascii="Consolas" w:eastAsia="Consolas" w:hAnsi="Consolas"/>
          <w:sz w:val="15"/>
        </w:rPr>
        <w:t xml:space="preserve">                    categoriaDe(p.getCategoriesTags()), p.getQuantity()));</w:t>
      </w:r>
    </w:p>
    <w:p w14:paraId="2CF45464" w14:textId="77777777" w:rsidR="00A1186B" w:rsidRDefault="00000000">
      <w:pPr>
        <w:shd w:val="clear" w:color="auto" w:fill="FAF8EF"/>
        <w:spacing w:after="0" w:line="240" w:lineRule="auto"/>
        <w:ind w:left="115"/>
      </w:pPr>
      <w:r>
        <w:rPr>
          <w:rFonts w:ascii="Consolas" w:eastAsia="Consolas" w:hAnsi="Consolas"/>
          <w:sz w:val="15"/>
        </w:rPr>
        <w:t xml:space="preserve">        } catch (HttpClientErrorException.NotFound ex) {</w:t>
      </w:r>
    </w:p>
    <w:p w14:paraId="34563E72" w14:textId="77777777" w:rsidR="00A1186B" w:rsidRDefault="00000000">
      <w:pPr>
        <w:shd w:val="clear" w:color="auto" w:fill="FAF8EF"/>
        <w:spacing w:after="0" w:line="240" w:lineRule="auto"/>
        <w:ind w:left="115"/>
      </w:pPr>
      <w:r>
        <w:rPr>
          <w:rFonts w:ascii="Consolas" w:eastAsia="Consolas" w:hAnsi="Consolas"/>
          <w:sz w:val="15"/>
        </w:rPr>
        <w:t xml:space="preserve">            return Optional.empty();</w:t>
      </w:r>
    </w:p>
    <w:p w14:paraId="6BA66524" w14:textId="77777777" w:rsidR="00A1186B" w:rsidRDefault="00000000">
      <w:pPr>
        <w:shd w:val="clear" w:color="auto" w:fill="FAF8EF"/>
        <w:spacing w:after="0" w:line="240" w:lineRule="auto"/>
        <w:ind w:left="115"/>
      </w:pPr>
      <w:r>
        <w:rPr>
          <w:rFonts w:ascii="Consolas" w:eastAsia="Consolas" w:hAnsi="Consolas"/>
          <w:sz w:val="15"/>
        </w:rPr>
        <w:t xml:space="preserve">        } catch (RestClientException ex) {</w:t>
      </w:r>
    </w:p>
    <w:p w14:paraId="69830C17" w14:textId="77777777" w:rsidR="00A1186B" w:rsidRDefault="00000000">
      <w:pPr>
        <w:shd w:val="clear" w:color="auto" w:fill="FAF8EF"/>
        <w:spacing w:after="0" w:line="240" w:lineRule="auto"/>
        <w:ind w:left="115"/>
      </w:pPr>
      <w:r>
        <w:rPr>
          <w:rFonts w:ascii="Consolas" w:eastAsia="Consolas" w:hAnsi="Consolas"/>
          <w:sz w:val="15"/>
        </w:rPr>
        <w:t xml:space="preserve">            throw new ServicioExternoNoDisponibleException(</w:t>
      </w:r>
    </w:p>
    <w:p w14:paraId="6373AB7D" w14:textId="77777777" w:rsidR="00A1186B" w:rsidRPr="00DD7145" w:rsidRDefault="00000000">
      <w:pPr>
        <w:shd w:val="clear" w:color="auto" w:fill="FAF8EF"/>
        <w:spacing w:after="0" w:line="240" w:lineRule="auto"/>
        <w:ind w:left="115"/>
        <w:rPr>
          <w:lang w:val="es-MX"/>
        </w:rPr>
      </w:pPr>
      <w:r>
        <w:rPr>
          <w:rFonts w:ascii="Consolas" w:eastAsia="Consolas" w:hAnsi="Consolas"/>
          <w:sz w:val="15"/>
        </w:rPr>
        <w:t xml:space="preserve">                    </w:t>
      </w:r>
      <w:r w:rsidRPr="00DD7145">
        <w:rPr>
          <w:rFonts w:ascii="Consolas" w:eastAsia="Consolas" w:hAnsi="Consolas"/>
          <w:sz w:val="15"/>
          <w:lang w:val="es-MX"/>
        </w:rPr>
        <w:t>"El servicio de consulta de productos no está disponible; captura los datos manualmente", ex);</w:t>
      </w:r>
    </w:p>
    <w:p w14:paraId="6786D225"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w:t>
      </w:r>
    </w:p>
    <w:p w14:paraId="3A38B952"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w:t>
      </w:r>
    </w:p>
    <w:p w14:paraId="2D2A5D80"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lastRenderedPageBreak/>
        <w:t>}</w:t>
      </w:r>
    </w:p>
    <w:p w14:paraId="4D51C1C1" w14:textId="77777777" w:rsidR="00A1186B" w:rsidRPr="00DD7145" w:rsidRDefault="00A1186B">
      <w:pPr>
        <w:spacing w:after="80" w:line="144" w:lineRule="auto"/>
        <w:rPr>
          <w:lang w:val="es-MX"/>
        </w:rPr>
      </w:pPr>
    </w:p>
    <w:p w14:paraId="5482E32D" w14:textId="77777777" w:rsidR="00A1186B" w:rsidRPr="00DD7145" w:rsidRDefault="00000000">
      <w:pPr>
        <w:jc w:val="both"/>
        <w:rPr>
          <w:lang w:val="es-MX"/>
        </w:rPr>
      </w:pPr>
      <w:r>
        <w:t>La figura E28 muestra una consulta real. Para el código 3017620422003 el servicio externo regresa «Nutella» y NUBOM sugiere la categoría «Abarrotes».</w:t>
      </w:r>
    </w:p>
    <w:p w14:paraId="3C521BED" w14:textId="77777777" w:rsidR="00A1186B" w:rsidRPr="00DD7145" w:rsidRDefault="00000000">
      <w:pPr>
        <w:pStyle w:val="Ttulo1"/>
        <w:pageBreakBefore/>
        <w:rPr>
          <w:lang w:val="es-MX"/>
        </w:rPr>
      </w:pPr>
      <w:r w:rsidRPr="00DD7145">
        <w:rPr>
          <w:lang w:val="es-MX"/>
        </w:rPr>
        <w:lastRenderedPageBreak/>
        <w:t xml:space="preserve"> 10. Configuración</w:t>
      </w:r>
    </w:p>
    <w:p w14:paraId="35062020" w14:textId="77777777" w:rsidR="00A1186B" w:rsidRPr="00DD7145" w:rsidRDefault="00000000">
      <w:pPr>
        <w:jc w:val="both"/>
        <w:rPr>
          <w:lang w:val="es-MX"/>
        </w:rPr>
      </w:pPr>
      <w:r>
        <w:t xml:space="preserve">Toda la configuración está en </w:t>
      </w:r>
      <w:r>
        <w:rPr>
          <w:rFonts w:ascii="Consolas" w:hAnsi="Consolas" w:eastAsia="Consolas"/>
          <w:sz w:val="18"/>
        </w:rPr>
        <w:t>src/main/resources/application.properties</w:t>
      </w:r>
      <w:r>
        <w:t>, que se reproduce completo a continuación. Los valores sensibles se toman de variables de entorno, y lo que aparece después de los dos puntos es el valor para desarrollo local. Aquí omití la contraseña de la base de datos y la clave JWT de desarrollo.</w:t>
      </w:r>
    </w:p>
    <w:p w14:paraId="470B3AF9" w14:textId="77777777" w:rsidR="00A1186B" w:rsidRDefault="00000000">
      <w:pPr>
        <w:shd w:val="clear" w:color="auto" w:fill="FAF8EF"/>
        <w:spacing w:after="0" w:line="240" w:lineRule="auto"/>
        <w:ind w:left="115"/>
      </w:pPr>
      <w:r>
        <w:rPr>
          <w:rFonts w:ascii="Consolas" w:eastAsia="Consolas" w:hAnsi="Consolas"/>
          <w:sz w:val="15"/>
        </w:rPr>
        <w:t>spring.application.name=</w:t>
      </w:r>
      <w:proofErr w:type="spellStart"/>
      <w:r>
        <w:rPr>
          <w:rFonts w:ascii="Consolas" w:eastAsia="Consolas" w:hAnsi="Consolas"/>
          <w:sz w:val="15"/>
        </w:rPr>
        <w:t>nubom</w:t>
      </w:r>
      <w:proofErr w:type="spellEnd"/>
    </w:p>
    <w:p w14:paraId="14E24A03" w14:textId="77777777" w:rsidR="00A1186B" w:rsidRDefault="00000000">
      <w:pPr>
        <w:shd w:val="clear" w:color="auto" w:fill="FAF8EF"/>
        <w:spacing w:after="0" w:line="240" w:lineRule="auto"/>
        <w:ind w:left="115"/>
      </w:pPr>
      <w:r>
        <w:rPr>
          <w:rFonts w:ascii="Consolas" w:eastAsia="Consolas" w:hAnsi="Consolas"/>
          <w:sz w:val="15"/>
        </w:rPr>
        <w:t xml:space="preserve"> </w:t>
      </w:r>
    </w:p>
    <w:p w14:paraId="483E099D" w14:textId="77777777" w:rsidR="00A1186B" w:rsidRDefault="00000000">
      <w:pPr>
        <w:shd w:val="clear" w:color="auto" w:fill="FAF8EF"/>
        <w:spacing w:after="0" w:line="240" w:lineRule="auto"/>
        <w:ind w:left="115"/>
      </w:pPr>
      <w:r>
        <w:rPr>
          <w:rFonts w:ascii="Consolas" w:eastAsia="Consolas" w:hAnsi="Consolas"/>
          <w:sz w:val="15"/>
        </w:rPr>
        <w:t>server.port=8080</w:t>
      </w:r>
    </w:p>
    <w:p w14:paraId="0F03B28A" w14:textId="77777777" w:rsidR="00A1186B" w:rsidRDefault="00000000">
      <w:pPr>
        <w:shd w:val="clear" w:color="auto" w:fill="FAF8EF"/>
        <w:spacing w:after="0" w:line="240" w:lineRule="auto"/>
        <w:ind w:left="115"/>
      </w:pPr>
      <w:r>
        <w:rPr>
          <w:rFonts w:ascii="Consolas" w:eastAsia="Consolas" w:hAnsi="Consolas"/>
          <w:sz w:val="15"/>
        </w:rPr>
        <w:t xml:space="preserve"> </w:t>
      </w:r>
    </w:p>
    <w:p w14:paraId="1BE51E31" w14:textId="77777777" w:rsidR="00A1186B" w:rsidRDefault="00000000">
      <w:pPr>
        <w:shd w:val="clear" w:color="auto" w:fill="FAF8EF"/>
        <w:spacing w:after="0" w:line="240" w:lineRule="auto"/>
        <w:ind w:left="115"/>
      </w:pPr>
      <w:r>
        <w:rPr>
          <w:rFonts w:ascii="Consolas" w:eastAsia="Consolas" w:hAnsi="Consolas"/>
          <w:sz w:val="15"/>
        </w:rPr>
        <w:t># Thymeleaf</w:t>
      </w:r>
    </w:p>
    <w:p w14:paraId="3FC41145" w14:textId="77777777" w:rsidR="00A1186B" w:rsidRDefault="00000000">
      <w:pPr>
        <w:shd w:val="clear" w:color="auto" w:fill="FAF8EF"/>
        <w:spacing w:after="0" w:line="240" w:lineRule="auto"/>
        <w:ind w:left="115"/>
      </w:pPr>
      <w:r>
        <w:rPr>
          <w:rFonts w:ascii="Consolas" w:eastAsia="Consolas" w:hAnsi="Consolas"/>
          <w:sz w:val="15"/>
        </w:rPr>
        <w:t>spring.thymeleaf.prefix=classpath:/paginas/</w:t>
      </w:r>
    </w:p>
    <w:p w14:paraId="5FD76B3E" w14:textId="77777777" w:rsidR="00A1186B" w:rsidRDefault="00000000">
      <w:pPr>
        <w:shd w:val="clear" w:color="auto" w:fill="FAF8EF"/>
        <w:spacing w:after="0" w:line="240" w:lineRule="auto"/>
        <w:ind w:left="115"/>
      </w:pPr>
      <w:r>
        <w:rPr>
          <w:rFonts w:ascii="Consolas" w:eastAsia="Consolas" w:hAnsi="Consolas"/>
          <w:sz w:val="15"/>
        </w:rPr>
        <w:t>spring.thymeleaf.suffix=.html</w:t>
      </w:r>
    </w:p>
    <w:p w14:paraId="663A07EE" w14:textId="77777777" w:rsidR="00A1186B" w:rsidRDefault="00000000">
      <w:pPr>
        <w:shd w:val="clear" w:color="auto" w:fill="FAF8EF"/>
        <w:spacing w:after="0" w:line="240" w:lineRule="auto"/>
        <w:ind w:left="115"/>
      </w:pPr>
      <w:r>
        <w:rPr>
          <w:rFonts w:ascii="Consolas" w:eastAsia="Consolas" w:hAnsi="Consolas"/>
          <w:sz w:val="15"/>
        </w:rPr>
        <w:t>spring.thymeleaf.cache=false</w:t>
      </w:r>
    </w:p>
    <w:p w14:paraId="5B4F3091" w14:textId="77777777" w:rsidR="00A1186B" w:rsidRDefault="00000000">
      <w:pPr>
        <w:shd w:val="clear" w:color="auto" w:fill="FAF8EF"/>
        <w:spacing w:after="0" w:line="240" w:lineRule="auto"/>
        <w:ind w:left="115"/>
      </w:pPr>
      <w:r>
        <w:rPr>
          <w:rFonts w:ascii="Consolas" w:eastAsia="Consolas" w:hAnsi="Consolas"/>
          <w:sz w:val="15"/>
        </w:rPr>
        <w:t xml:space="preserve"> </w:t>
      </w:r>
    </w:p>
    <w:p w14:paraId="0807153A"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w:t>
      </w:r>
    </w:p>
    <w:p w14:paraId="12C610CA"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Base de datos (</w:t>
      </w:r>
      <w:proofErr w:type="spellStart"/>
      <w:r w:rsidRPr="00DD7145">
        <w:rPr>
          <w:rFonts w:ascii="Consolas" w:eastAsia="Consolas" w:hAnsi="Consolas"/>
          <w:sz w:val="15"/>
          <w:lang w:val="es-MX"/>
        </w:rPr>
        <w:t>MariaDB</w:t>
      </w:r>
      <w:proofErr w:type="spellEnd"/>
      <w:r w:rsidRPr="00DD7145">
        <w:rPr>
          <w:rFonts w:ascii="Consolas" w:eastAsia="Consolas" w:hAnsi="Consolas"/>
          <w:sz w:val="15"/>
          <w:lang w:val="es-MX"/>
        </w:rPr>
        <w:t>) y pool de conexiones.</w:t>
      </w:r>
    </w:p>
    <w:p w14:paraId="537ECA22"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Los valores sensibles se leen de variables de entorno; lo que aparece</w:t>
      </w:r>
    </w:p>
    <w:p w14:paraId="421D4F65"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w:t>
      </w:r>
      <w:proofErr w:type="spellStart"/>
      <w:r w:rsidRPr="00DD7145">
        <w:rPr>
          <w:rFonts w:ascii="Consolas" w:eastAsia="Consolas" w:hAnsi="Consolas"/>
          <w:sz w:val="15"/>
          <w:lang w:val="es-MX"/>
        </w:rPr>
        <w:t>despues</w:t>
      </w:r>
      <w:proofErr w:type="spellEnd"/>
      <w:r w:rsidRPr="00DD7145">
        <w:rPr>
          <w:rFonts w:ascii="Consolas" w:eastAsia="Consolas" w:hAnsi="Consolas"/>
          <w:sz w:val="15"/>
          <w:lang w:val="es-MX"/>
        </w:rPr>
        <w:t xml:space="preserve"> de los dos puntos es el valor para desarrollo local.</w:t>
      </w:r>
    </w:p>
    <w:p w14:paraId="797BB5BF" w14:textId="77777777" w:rsidR="00A1186B" w:rsidRDefault="00000000">
      <w:pPr>
        <w:shd w:val="clear" w:color="auto" w:fill="FAF8EF"/>
        <w:spacing w:after="0" w:line="240" w:lineRule="auto"/>
        <w:ind w:left="115"/>
      </w:pPr>
      <w:r>
        <w:rPr>
          <w:rFonts w:ascii="Consolas" w:eastAsia="Consolas" w:hAnsi="Consolas"/>
          <w:sz w:val="15"/>
        </w:rPr>
        <w:t># ------------------------------------------------------------------</w:t>
      </w:r>
    </w:p>
    <w:p w14:paraId="19F85B59" w14:textId="77777777" w:rsidR="00A1186B" w:rsidRDefault="00000000">
      <w:pPr>
        <w:shd w:val="clear" w:color="auto" w:fill="FAF8EF"/>
        <w:spacing w:after="0" w:line="240" w:lineRule="auto"/>
        <w:ind w:left="115"/>
      </w:pPr>
      <w:r>
        <w:rPr>
          <w:rFonts w:ascii="Consolas" w:eastAsia="Consolas" w:hAnsi="Consolas"/>
          <w:sz w:val="15"/>
        </w:rPr>
        <w:t>spring.datasource.url=jdbc:mariadb://localhost:3306/nubom?useSSL=false&amp;serverTimezone=UTC&amp;createDatabaseIfNotExist=true&amp;useUnicode=true&amp;characterEncoding=UTF-8</w:t>
      </w:r>
    </w:p>
    <w:p w14:paraId="67D51BA7" w14:textId="77777777" w:rsidR="00A1186B" w:rsidRDefault="00000000">
      <w:pPr>
        <w:shd w:val="clear" w:color="auto" w:fill="FAF8EF"/>
        <w:spacing w:after="0" w:line="240" w:lineRule="auto"/>
        <w:ind w:left="115"/>
      </w:pPr>
      <w:r>
        <w:rPr>
          <w:rFonts w:ascii="Consolas" w:eastAsia="Consolas" w:hAnsi="Consolas"/>
          <w:sz w:val="15"/>
        </w:rPr>
        <w:t>spring.datasource.username=${NUBOM_DB_USER:root}</w:t>
      </w:r>
    </w:p>
    <w:p w14:paraId="7592C9F4" w14:textId="77777777" w:rsidR="00A1186B" w:rsidRDefault="00000000">
      <w:pPr>
        <w:shd w:val="clear" w:color="auto" w:fill="FAF8EF"/>
        <w:spacing w:after="0" w:line="240" w:lineRule="auto"/>
        <w:ind w:left="115"/>
      </w:pPr>
      <w:r>
        <w:rPr>
          <w:rFonts w:ascii="Consolas" w:eastAsia="Consolas" w:hAnsi="Consolas"/>
          <w:sz w:val="15"/>
        </w:rPr>
        <w:t>spring.datasource.password=${NUBOM_DB_PASSWORD:...}</w:t>
      </w:r>
    </w:p>
    <w:p w14:paraId="1B5A9240" w14:textId="77777777" w:rsidR="00A1186B" w:rsidRDefault="00000000">
      <w:pPr>
        <w:shd w:val="clear" w:color="auto" w:fill="FAF8EF"/>
        <w:spacing w:after="0" w:line="240" w:lineRule="auto"/>
        <w:ind w:left="115"/>
      </w:pPr>
      <w:r>
        <w:rPr>
          <w:rFonts w:ascii="Consolas" w:eastAsia="Consolas" w:hAnsi="Consolas"/>
          <w:sz w:val="15"/>
        </w:rPr>
        <w:t>spring.datasource.driver-class-name=org.mariadb.jdbc.Driver</w:t>
      </w:r>
    </w:p>
    <w:p w14:paraId="7CA9576B" w14:textId="77777777" w:rsidR="00A1186B" w:rsidRDefault="00000000">
      <w:pPr>
        <w:shd w:val="clear" w:color="auto" w:fill="FAF8EF"/>
        <w:spacing w:after="0" w:line="240" w:lineRule="auto"/>
        <w:ind w:left="115"/>
      </w:pPr>
      <w:r>
        <w:rPr>
          <w:rFonts w:ascii="Consolas" w:eastAsia="Consolas" w:hAnsi="Consolas"/>
          <w:sz w:val="15"/>
        </w:rPr>
        <w:t>spring.datasource.hikari.connection-timeout=20000</w:t>
      </w:r>
    </w:p>
    <w:p w14:paraId="078BB097" w14:textId="77777777" w:rsidR="00A1186B" w:rsidRDefault="00000000">
      <w:pPr>
        <w:shd w:val="clear" w:color="auto" w:fill="FAF8EF"/>
        <w:spacing w:after="0" w:line="240" w:lineRule="auto"/>
        <w:ind w:left="115"/>
      </w:pPr>
      <w:r>
        <w:rPr>
          <w:rFonts w:ascii="Consolas" w:eastAsia="Consolas" w:hAnsi="Consolas"/>
          <w:sz w:val="15"/>
        </w:rPr>
        <w:t>spring.datasource.hikari.maximum-pool-size=5</w:t>
      </w:r>
    </w:p>
    <w:p w14:paraId="15024921" w14:textId="77777777" w:rsidR="00A1186B" w:rsidRDefault="00000000">
      <w:pPr>
        <w:shd w:val="clear" w:color="auto" w:fill="FAF8EF"/>
        <w:spacing w:after="0" w:line="240" w:lineRule="auto"/>
        <w:ind w:left="115"/>
      </w:pPr>
      <w:r>
        <w:rPr>
          <w:rFonts w:ascii="Consolas" w:eastAsia="Consolas" w:hAnsi="Consolas"/>
          <w:sz w:val="15"/>
        </w:rPr>
        <w:t xml:space="preserve"> </w:t>
      </w:r>
    </w:p>
    <w:p w14:paraId="13BC3A47"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JPA / </w:t>
      </w:r>
      <w:proofErr w:type="spellStart"/>
      <w:r w:rsidRPr="00DD7145">
        <w:rPr>
          <w:rFonts w:ascii="Consolas" w:eastAsia="Consolas" w:hAnsi="Consolas"/>
          <w:sz w:val="15"/>
          <w:lang w:val="es-MX"/>
        </w:rPr>
        <w:t>Hibernate</w:t>
      </w:r>
      <w:proofErr w:type="spellEnd"/>
      <w:r w:rsidRPr="00DD7145">
        <w:rPr>
          <w:rFonts w:ascii="Consolas" w:eastAsia="Consolas" w:hAnsi="Consolas"/>
          <w:sz w:val="15"/>
          <w:lang w:val="es-MX"/>
        </w:rPr>
        <w:t>. En desarrollo el esquema se recrea en cada arranque y se</w:t>
      </w:r>
    </w:p>
    <w:p w14:paraId="37146D9E"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cargan los datos de </w:t>
      </w:r>
      <w:proofErr w:type="spellStart"/>
      <w:r w:rsidRPr="00DD7145">
        <w:rPr>
          <w:rFonts w:ascii="Consolas" w:eastAsia="Consolas" w:hAnsi="Consolas"/>
          <w:sz w:val="15"/>
          <w:lang w:val="es-MX"/>
        </w:rPr>
        <w:t>data.sql</w:t>
      </w:r>
      <w:proofErr w:type="spellEnd"/>
      <w:r w:rsidRPr="00DD7145">
        <w:rPr>
          <w:rFonts w:ascii="Consolas" w:eastAsia="Consolas" w:hAnsi="Consolas"/>
          <w:sz w:val="15"/>
          <w:lang w:val="es-MX"/>
        </w:rPr>
        <w:t xml:space="preserve">. Fuera de desarrollo: </w:t>
      </w:r>
      <w:proofErr w:type="spellStart"/>
      <w:r w:rsidRPr="00DD7145">
        <w:rPr>
          <w:rFonts w:ascii="Consolas" w:eastAsia="Consolas" w:hAnsi="Consolas"/>
          <w:sz w:val="15"/>
          <w:lang w:val="es-MX"/>
        </w:rPr>
        <w:t>ddl</w:t>
      </w:r>
      <w:proofErr w:type="spellEnd"/>
      <w:r w:rsidRPr="00DD7145">
        <w:rPr>
          <w:rFonts w:ascii="Consolas" w:eastAsia="Consolas" w:hAnsi="Consolas"/>
          <w:sz w:val="15"/>
          <w:lang w:val="es-MX"/>
        </w:rPr>
        <w:t>-auto=</w:t>
      </w:r>
      <w:proofErr w:type="spellStart"/>
      <w:r w:rsidRPr="00DD7145">
        <w:rPr>
          <w:rFonts w:ascii="Consolas" w:eastAsia="Consolas" w:hAnsi="Consolas"/>
          <w:sz w:val="15"/>
          <w:lang w:val="es-MX"/>
        </w:rPr>
        <w:t>validate</w:t>
      </w:r>
      <w:proofErr w:type="spellEnd"/>
      <w:r w:rsidRPr="00DD7145">
        <w:rPr>
          <w:rFonts w:ascii="Consolas" w:eastAsia="Consolas" w:hAnsi="Consolas"/>
          <w:sz w:val="15"/>
          <w:lang w:val="es-MX"/>
        </w:rPr>
        <w:t xml:space="preserve"> y</w:t>
      </w:r>
    </w:p>
    <w:p w14:paraId="25BE063D" w14:textId="77777777" w:rsidR="00A1186B" w:rsidRDefault="00000000">
      <w:pPr>
        <w:shd w:val="clear" w:color="auto" w:fill="FAF8EF"/>
        <w:spacing w:after="0" w:line="240" w:lineRule="auto"/>
        <w:ind w:left="115"/>
      </w:pPr>
      <w:r>
        <w:rPr>
          <w:rFonts w:ascii="Consolas" w:eastAsia="Consolas" w:hAnsi="Consolas"/>
          <w:sz w:val="15"/>
        </w:rPr>
        <w:t xml:space="preserve"># </w:t>
      </w:r>
      <w:proofErr w:type="spellStart"/>
      <w:proofErr w:type="gramStart"/>
      <w:r>
        <w:rPr>
          <w:rFonts w:ascii="Consolas" w:eastAsia="Consolas" w:hAnsi="Consolas"/>
          <w:sz w:val="15"/>
        </w:rPr>
        <w:t>spring.sql.init</w:t>
      </w:r>
      <w:proofErr w:type="gramEnd"/>
      <w:r>
        <w:rPr>
          <w:rFonts w:ascii="Consolas" w:eastAsia="Consolas" w:hAnsi="Consolas"/>
          <w:sz w:val="15"/>
        </w:rPr>
        <w:t>.mode</w:t>
      </w:r>
      <w:proofErr w:type="spellEnd"/>
      <w:r>
        <w:rPr>
          <w:rFonts w:ascii="Consolas" w:eastAsia="Consolas" w:hAnsi="Consolas"/>
          <w:sz w:val="15"/>
        </w:rPr>
        <w:t>=never.</w:t>
      </w:r>
    </w:p>
    <w:p w14:paraId="060222B6" w14:textId="77777777" w:rsidR="00A1186B" w:rsidRDefault="00000000">
      <w:pPr>
        <w:shd w:val="clear" w:color="auto" w:fill="FAF8EF"/>
        <w:spacing w:after="0" w:line="240" w:lineRule="auto"/>
        <w:ind w:left="115"/>
      </w:pPr>
      <w:r>
        <w:rPr>
          <w:rFonts w:ascii="Consolas" w:eastAsia="Consolas" w:hAnsi="Consolas"/>
          <w:sz w:val="15"/>
        </w:rPr>
        <w:t>spring.jpa.hibernate.ddl-auto=create</w:t>
      </w:r>
    </w:p>
    <w:p w14:paraId="1AFA5DB6" w14:textId="77777777" w:rsidR="00A1186B" w:rsidRDefault="00000000">
      <w:pPr>
        <w:shd w:val="clear" w:color="auto" w:fill="FAF8EF"/>
        <w:spacing w:after="0" w:line="240" w:lineRule="auto"/>
        <w:ind w:left="115"/>
      </w:pPr>
      <w:r>
        <w:rPr>
          <w:rFonts w:ascii="Consolas" w:eastAsia="Consolas" w:hAnsi="Consolas"/>
          <w:sz w:val="15"/>
        </w:rPr>
        <w:t>spring.jpa.defer-datasource-initialization=true</w:t>
      </w:r>
    </w:p>
    <w:p w14:paraId="11E9CE6F" w14:textId="77777777" w:rsidR="00A1186B" w:rsidRDefault="00000000">
      <w:pPr>
        <w:shd w:val="clear" w:color="auto" w:fill="FAF8EF"/>
        <w:spacing w:after="0" w:line="240" w:lineRule="auto"/>
        <w:ind w:left="115"/>
      </w:pPr>
      <w:r>
        <w:rPr>
          <w:rFonts w:ascii="Consolas" w:eastAsia="Consolas" w:hAnsi="Consolas"/>
          <w:sz w:val="15"/>
        </w:rPr>
        <w:t>spring.sql.init.mode=always</w:t>
      </w:r>
    </w:p>
    <w:p w14:paraId="51A13E75" w14:textId="77777777" w:rsidR="00A1186B" w:rsidRDefault="00000000">
      <w:pPr>
        <w:shd w:val="clear" w:color="auto" w:fill="FAF8EF"/>
        <w:spacing w:after="0" w:line="240" w:lineRule="auto"/>
        <w:ind w:left="115"/>
      </w:pPr>
      <w:r>
        <w:rPr>
          <w:rFonts w:ascii="Consolas" w:eastAsia="Consolas" w:hAnsi="Consolas"/>
          <w:sz w:val="15"/>
        </w:rPr>
        <w:t>spring.sql.init.encoding=UTF-8</w:t>
      </w:r>
    </w:p>
    <w:p w14:paraId="31E5E8F2" w14:textId="77777777" w:rsidR="00A1186B" w:rsidRDefault="00000000">
      <w:pPr>
        <w:shd w:val="clear" w:color="auto" w:fill="FAF8EF"/>
        <w:spacing w:after="0" w:line="240" w:lineRule="auto"/>
        <w:ind w:left="115"/>
      </w:pPr>
      <w:r>
        <w:rPr>
          <w:rFonts w:ascii="Consolas" w:eastAsia="Consolas" w:hAnsi="Consolas"/>
          <w:sz w:val="15"/>
        </w:rPr>
        <w:t>spring.jpa.show-sql=false</w:t>
      </w:r>
    </w:p>
    <w:p w14:paraId="5C26489B" w14:textId="77777777" w:rsidR="00A1186B" w:rsidRDefault="00000000">
      <w:pPr>
        <w:shd w:val="clear" w:color="auto" w:fill="FAF8EF"/>
        <w:spacing w:after="0" w:line="240" w:lineRule="auto"/>
        <w:ind w:left="115"/>
      </w:pPr>
      <w:r>
        <w:rPr>
          <w:rFonts w:ascii="Consolas" w:eastAsia="Consolas" w:hAnsi="Consolas"/>
          <w:sz w:val="15"/>
        </w:rPr>
        <w:t>spring.jpa.open-in-view=true</w:t>
      </w:r>
    </w:p>
    <w:p w14:paraId="43BC4118" w14:textId="77777777" w:rsidR="00A1186B" w:rsidRDefault="00000000">
      <w:pPr>
        <w:shd w:val="clear" w:color="auto" w:fill="FAF8EF"/>
        <w:spacing w:after="0" w:line="240" w:lineRule="auto"/>
        <w:ind w:left="115"/>
      </w:pPr>
      <w:r>
        <w:rPr>
          <w:rFonts w:ascii="Consolas" w:eastAsia="Consolas" w:hAnsi="Consolas"/>
          <w:sz w:val="15"/>
        </w:rPr>
        <w:t xml:space="preserve"> </w:t>
      </w:r>
    </w:p>
    <w:p w14:paraId="281A06F1"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w:t>
      </w:r>
      <w:proofErr w:type="spellStart"/>
      <w:r w:rsidRPr="00DD7145">
        <w:rPr>
          <w:rFonts w:ascii="Consolas" w:eastAsia="Consolas" w:hAnsi="Consolas"/>
          <w:sz w:val="15"/>
          <w:lang w:val="es-MX"/>
        </w:rPr>
        <w:t>Paginacion</w:t>
      </w:r>
      <w:proofErr w:type="spellEnd"/>
      <w:r w:rsidRPr="00DD7145">
        <w:rPr>
          <w:rFonts w:ascii="Consolas" w:eastAsia="Consolas" w:hAnsi="Consolas"/>
          <w:sz w:val="15"/>
          <w:lang w:val="es-MX"/>
        </w:rPr>
        <w:t xml:space="preserve"> de la API</w:t>
      </w:r>
    </w:p>
    <w:p w14:paraId="0989217F" w14:textId="77777777" w:rsidR="00A1186B" w:rsidRPr="00DD7145" w:rsidRDefault="00000000">
      <w:pPr>
        <w:shd w:val="clear" w:color="auto" w:fill="FAF8EF"/>
        <w:spacing w:after="0" w:line="240" w:lineRule="auto"/>
        <w:ind w:left="115"/>
        <w:rPr>
          <w:lang w:val="es-MX"/>
        </w:rPr>
      </w:pPr>
      <w:proofErr w:type="spellStart"/>
      <w:proofErr w:type="gramStart"/>
      <w:r w:rsidRPr="00DD7145">
        <w:rPr>
          <w:rFonts w:ascii="Consolas" w:eastAsia="Consolas" w:hAnsi="Consolas"/>
          <w:sz w:val="15"/>
          <w:lang w:val="es-MX"/>
        </w:rPr>
        <w:t>spring.data.web.pageable</w:t>
      </w:r>
      <w:proofErr w:type="gramEnd"/>
      <w:r w:rsidRPr="00DD7145">
        <w:rPr>
          <w:rFonts w:ascii="Consolas" w:eastAsia="Consolas" w:hAnsi="Consolas"/>
          <w:sz w:val="15"/>
          <w:lang w:val="es-MX"/>
        </w:rPr>
        <w:t>.default</w:t>
      </w:r>
      <w:proofErr w:type="spellEnd"/>
      <w:r w:rsidRPr="00DD7145">
        <w:rPr>
          <w:rFonts w:ascii="Consolas" w:eastAsia="Consolas" w:hAnsi="Consolas"/>
          <w:sz w:val="15"/>
          <w:lang w:val="es-MX"/>
        </w:rPr>
        <w:t>-page-</w:t>
      </w:r>
      <w:proofErr w:type="spellStart"/>
      <w:r w:rsidRPr="00DD7145">
        <w:rPr>
          <w:rFonts w:ascii="Consolas" w:eastAsia="Consolas" w:hAnsi="Consolas"/>
          <w:sz w:val="15"/>
          <w:lang w:val="es-MX"/>
        </w:rPr>
        <w:t>size</w:t>
      </w:r>
      <w:proofErr w:type="spellEnd"/>
      <w:r w:rsidRPr="00DD7145">
        <w:rPr>
          <w:rFonts w:ascii="Consolas" w:eastAsia="Consolas" w:hAnsi="Consolas"/>
          <w:sz w:val="15"/>
          <w:lang w:val="es-MX"/>
        </w:rPr>
        <w:t>=20</w:t>
      </w:r>
    </w:p>
    <w:p w14:paraId="6CD6C5B9" w14:textId="77777777" w:rsidR="00A1186B" w:rsidRDefault="00000000">
      <w:pPr>
        <w:shd w:val="clear" w:color="auto" w:fill="FAF8EF"/>
        <w:spacing w:after="0" w:line="240" w:lineRule="auto"/>
        <w:ind w:left="115"/>
      </w:pPr>
      <w:proofErr w:type="spellStart"/>
      <w:r>
        <w:rPr>
          <w:rFonts w:ascii="Consolas" w:eastAsia="Consolas" w:hAnsi="Consolas"/>
          <w:sz w:val="15"/>
        </w:rPr>
        <w:t>spring.data.web.pageable.max</w:t>
      </w:r>
      <w:proofErr w:type="spellEnd"/>
      <w:r>
        <w:rPr>
          <w:rFonts w:ascii="Consolas" w:eastAsia="Consolas" w:hAnsi="Consolas"/>
          <w:sz w:val="15"/>
        </w:rPr>
        <w:t>-page-size=100</w:t>
      </w:r>
    </w:p>
    <w:p w14:paraId="066C3A14" w14:textId="77777777" w:rsidR="00A1186B" w:rsidRDefault="00000000">
      <w:pPr>
        <w:shd w:val="clear" w:color="auto" w:fill="FAF8EF"/>
        <w:spacing w:after="0" w:line="240" w:lineRule="auto"/>
        <w:ind w:left="115"/>
      </w:pPr>
      <w:r>
        <w:rPr>
          <w:rFonts w:ascii="Consolas" w:eastAsia="Consolas" w:hAnsi="Consolas"/>
          <w:sz w:val="15"/>
        </w:rPr>
        <w:t xml:space="preserve"> </w:t>
      </w:r>
    </w:p>
    <w:p w14:paraId="00FCCC17"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w:t>
      </w:r>
    </w:p>
    <w:p w14:paraId="7D2E3205"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w:t>
      </w:r>
      <w:proofErr w:type="spellStart"/>
      <w:r w:rsidRPr="00DD7145">
        <w:rPr>
          <w:rFonts w:ascii="Consolas" w:eastAsia="Consolas" w:hAnsi="Consolas"/>
          <w:sz w:val="15"/>
          <w:lang w:val="es-MX"/>
        </w:rPr>
        <w:t>Sesion</w:t>
      </w:r>
      <w:proofErr w:type="spellEnd"/>
      <w:r w:rsidRPr="00DD7145">
        <w:rPr>
          <w:rFonts w:ascii="Consolas" w:eastAsia="Consolas" w:hAnsi="Consolas"/>
          <w:sz w:val="15"/>
          <w:lang w:val="es-MX"/>
        </w:rPr>
        <w:t xml:space="preserve"> de la </w:t>
      </w:r>
      <w:proofErr w:type="spellStart"/>
      <w:r w:rsidRPr="00DD7145">
        <w:rPr>
          <w:rFonts w:ascii="Consolas" w:eastAsia="Consolas" w:hAnsi="Consolas"/>
          <w:sz w:val="15"/>
          <w:lang w:val="es-MX"/>
        </w:rPr>
        <w:t>aplicacion</w:t>
      </w:r>
      <w:proofErr w:type="spellEnd"/>
      <w:r w:rsidRPr="00DD7145">
        <w:rPr>
          <w:rFonts w:ascii="Consolas" w:eastAsia="Consolas" w:hAnsi="Consolas"/>
          <w:sz w:val="15"/>
          <w:lang w:val="es-MX"/>
        </w:rPr>
        <w:t xml:space="preserve"> web</w:t>
      </w:r>
    </w:p>
    <w:p w14:paraId="7041D556"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w:t>
      </w:r>
    </w:p>
    <w:p w14:paraId="28A242CC" w14:textId="77777777" w:rsidR="00A1186B" w:rsidRPr="00DD7145" w:rsidRDefault="00000000">
      <w:pPr>
        <w:shd w:val="clear" w:color="auto" w:fill="FAF8EF"/>
        <w:spacing w:after="0" w:line="240" w:lineRule="auto"/>
        <w:ind w:left="115"/>
        <w:rPr>
          <w:lang w:val="es-MX"/>
        </w:rPr>
      </w:pPr>
      <w:proofErr w:type="spellStart"/>
      <w:proofErr w:type="gramStart"/>
      <w:r w:rsidRPr="00DD7145">
        <w:rPr>
          <w:rFonts w:ascii="Consolas" w:eastAsia="Consolas" w:hAnsi="Consolas"/>
          <w:sz w:val="15"/>
          <w:lang w:val="es-MX"/>
        </w:rPr>
        <w:t>server.servlet</w:t>
      </w:r>
      <w:proofErr w:type="gramEnd"/>
      <w:r w:rsidRPr="00DD7145">
        <w:rPr>
          <w:rFonts w:ascii="Consolas" w:eastAsia="Consolas" w:hAnsi="Consolas"/>
          <w:sz w:val="15"/>
          <w:lang w:val="es-MX"/>
        </w:rPr>
        <w:t>.</w:t>
      </w:r>
      <w:proofErr w:type="gramStart"/>
      <w:r w:rsidRPr="00DD7145">
        <w:rPr>
          <w:rFonts w:ascii="Consolas" w:eastAsia="Consolas" w:hAnsi="Consolas"/>
          <w:sz w:val="15"/>
          <w:lang w:val="es-MX"/>
        </w:rPr>
        <w:t>session.timeout</w:t>
      </w:r>
      <w:proofErr w:type="spellEnd"/>
      <w:proofErr w:type="gramEnd"/>
      <w:r w:rsidRPr="00DD7145">
        <w:rPr>
          <w:rFonts w:ascii="Consolas" w:eastAsia="Consolas" w:hAnsi="Consolas"/>
          <w:sz w:val="15"/>
          <w:lang w:val="es-MX"/>
        </w:rPr>
        <w:t>=30m</w:t>
      </w:r>
    </w:p>
    <w:p w14:paraId="73E95E01" w14:textId="77777777" w:rsidR="00A1186B" w:rsidRPr="00DD7145" w:rsidRDefault="00000000">
      <w:pPr>
        <w:shd w:val="clear" w:color="auto" w:fill="FAF8EF"/>
        <w:spacing w:after="0" w:line="240" w:lineRule="auto"/>
        <w:ind w:left="115"/>
        <w:rPr>
          <w:lang w:val="es-MX"/>
        </w:rPr>
      </w:pPr>
      <w:proofErr w:type="spellStart"/>
      <w:proofErr w:type="gramStart"/>
      <w:r w:rsidRPr="00DD7145">
        <w:rPr>
          <w:rFonts w:ascii="Consolas" w:eastAsia="Consolas" w:hAnsi="Consolas"/>
          <w:sz w:val="15"/>
          <w:lang w:val="es-MX"/>
        </w:rPr>
        <w:t>server.servlet</w:t>
      </w:r>
      <w:proofErr w:type="gramEnd"/>
      <w:r w:rsidRPr="00DD7145">
        <w:rPr>
          <w:rFonts w:ascii="Consolas" w:eastAsia="Consolas" w:hAnsi="Consolas"/>
          <w:sz w:val="15"/>
          <w:lang w:val="es-MX"/>
        </w:rPr>
        <w:t>.</w:t>
      </w:r>
      <w:proofErr w:type="gramStart"/>
      <w:r w:rsidRPr="00DD7145">
        <w:rPr>
          <w:rFonts w:ascii="Consolas" w:eastAsia="Consolas" w:hAnsi="Consolas"/>
          <w:sz w:val="15"/>
          <w:lang w:val="es-MX"/>
        </w:rPr>
        <w:t>session.cookie</w:t>
      </w:r>
      <w:proofErr w:type="gramEnd"/>
      <w:r w:rsidRPr="00DD7145">
        <w:rPr>
          <w:rFonts w:ascii="Consolas" w:eastAsia="Consolas" w:hAnsi="Consolas"/>
          <w:sz w:val="15"/>
          <w:lang w:val="es-MX"/>
        </w:rPr>
        <w:t>.http-only</w:t>
      </w:r>
      <w:proofErr w:type="spellEnd"/>
      <w:r w:rsidRPr="00DD7145">
        <w:rPr>
          <w:rFonts w:ascii="Consolas" w:eastAsia="Consolas" w:hAnsi="Consolas"/>
          <w:sz w:val="15"/>
          <w:lang w:val="es-MX"/>
        </w:rPr>
        <w:t>=true</w:t>
      </w:r>
    </w:p>
    <w:p w14:paraId="5AC83AA8" w14:textId="77777777" w:rsidR="00A1186B" w:rsidRDefault="00000000">
      <w:pPr>
        <w:shd w:val="clear" w:color="auto" w:fill="FAF8EF"/>
        <w:spacing w:after="0" w:line="240" w:lineRule="auto"/>
        <w:ind w:left="115"/>
      </w:pPr>
      <w:proofErr w:type="spellStart"/>
      <w:proofErr w:type="gramStart"/>
      <w:r>
        <w:rPr>
          <w:rFonts w:ascii="Consolas" w:eastAsia="Consolas" w:hAnsi="Consolas"/>
          <w:sz w:val="15"/>
        </w:rPr>
        <w:t>server.servlet</w:t>
      </w:r>
      <w:proofErr w:type="gramEnd"/>
      <w:r>
        <w:rPr>
          <w:rFonts w:ascii="Consolas" w:eastAsia="Consolas" w:hAnsi="Consolas"/>
          <w:sz w:val="15"/>
        </w:rPr>
        <w:t>.</w:t>
      </w:r>
      <w:proofErr w:type="gramStart"/>
      <w:r>
        <w:rPr>
          <w:rFonts w:ascii="Consolas" w:eastAsia="Consolas" w:hAnsi="Consolas"/>
          <w:sz w:val="15"/>
        </w:rPr>
        <w:t>session.cookie</w:t>
      </w:r>
      <w:proofErr w:type="gramEnd"/>
      <w:r>
        <w:rPr>
          <w:rFonts w:ascii="Consolas" w:eastAsia="Consolas" w:hAnsi="Consolas"/>
          <w:sz w:val="15"/>
        </w:rPr>
        <w:t>.</w:t>
      </w:r>
      <w:proofErr w:type="gramStart"/>
      <w:r>
        <w:rPr>
          <w:rFonts w:ascii="Consolas" w:eastAsia="Consolas" w:hAnsi="Consolas"/>
          <w:sz w:val="15"/>
        </w:rPr>
        <w:t>same</w:t>
      </w:r>
      <w:proofErr w:type="spellEnd"/>
      <w:r>
        <w:rPr>
          <w:rFonts w:ascii="Consolas" w:eastAsia="Consolas" w:hAnsi="Consolas"/>
          <w:sz w:val="15"/>
        </w:rPr>
        <w:t>-site</w:t>
      </w:r>
      <w:proofErr w:type="gramEnd"/>
      <w:r>
        <w:rPr>
          <w:rFonts w:ascii="Consolas" w:eastAsia="Consolas" w:hAnsi="Consolas"/>
          <w:sz w:val="15"/>
        </w:rPr>
        <w:t>=lax</w:t>
      </w:r>
    </w:p>
    <w:p w14:paraId="4E7F2742" w14:textId="77777777" w:rsidR="00A1186B" w:rsidRDefault="00000000">
      <w:pPr>
        <w:shd w:val="clear" w:color="auto" w:fill="FAF8EF"/>
        <w:spacing w:after="0" w:line="240" w:lineRule="auto"/>
        <w:ind w:left="115"/>
      </w:pPr>
      <w:r>
        <w:rPr>
          <w:rFonts w:ascii="Consolas" w:eastAsia="Consolas" w:hAnsi="Consolas"/>
          <w:sz w:val="15"/>
        </w:rPr>
        <w:t xml:space="preserve"> </w:t>
      </w:r>
    </w:p>
    <w:p w14:paraId="7F11DBD9"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w:t>
      </w:r>
    </w:p>
    <w:p w14:paraId="6B2C21F8"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JWT y </w:t>
      </w:r>
      <w:proofErr w:type="spellStart"/>
      <w:r w:rsidRPr="00DD7145">
        <w:rPr>
          <w:rFonts w:ascii="Consolas" w:eastAsia="Consolas" w:hAnsi="Consolas"/>
          <w:sz w:val="15"/>
          <w:lang w:val="es-MX"/>
        </w:rPr>
        <w:t>refresh</w:t>
      </w:r>
      <w:proofErr w:type="spellEnd"/>
      <w:r w:rsidRPr="00DD7145">
        <w:rPr>
          <w:rFonts w:ascii="Consolas" w:eastAsia="Consolas" w:hAnsi="Consolas"/>
          <w:sz w:val="15"/>
          <w:lang w:val="es-MX"/>
        </w:rPr>
        <w:t xml:space="preserve"> token de la API.</w:t>
      </w:r>
    </w:p>
    <w:p w14:paraId="172016F7"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La clave por </w:t>
      </w:r>
      <w:proofErr w:type="spellStart"/>
      <w:r w:rsidRPr="00DD7145">
        <w:rPr>
          <w:rFonts w:ascii="Consolas" w:eastAsia="Consolas" w:hAnsi="Consolas"/>
          <w:sz w:val="15"/>
          <w:lang w:val="es-MX"/>
        </w:rPr>
        <w:t>omision</w:t>
      </w:r>
      <w:proofErr w:type="spellEnd"/>
      <w:r w:rsidRPr="00DD7145">
        <w:rPr>
          <w:rFonts w:ascii="Consolas" w:eastAsia="Consolas" w:hAnsi="Consolas"/>
          <w:sz w:val="15"/>
          <w:lang w:val="es-MX"/>
        </w:rPr>
        <w:t xml:space="preserve"> es SOLO para desarrollo: en cualquier otro ambiente</w:t>
      </w:r>
    </w:p>
    <w:p w14:paraId="451DBC8D"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debe definirse NUBOM_JWT_SECRET (</w:t>
      </w:r>
      <w:proofErr w:type="spellStart"/>
      <w:r w:rsidRPr="00DD7145">
        <w:rPr>
          <w:rFonts w:ascii="Consolas" w:eastAsia="Consolas" w:hAnsi="Consolas"/>
          <w:sz w:val="15"/>
          <w:lang w:val="es-MX"/>
        </w:rPr>
        <w:t>minimo</w:t>
      </w:r>
      <w:proofErr w:type="spellEnd"/>
      <w:r w:rsidRPr="00DD7145">
        <w:rPr>
          <w:rFonts w:ascii="Consolas" w:eastAsia="Consolas" w:hAnsi="Consolas"/>
          <w:sz w:val="15"/>
          <w:lang w:val="es-MX"/>
        </w:rPr>
        <w:t xml:space="preserve"> 32 bytes aleatorios en Base64).</w:t>
      </w:r>
    </w:p>
    <w:p w14:paraId="20D73741" w14:textId="77777777" w:rsidR="00A1186B" w:rsidRDefault="00000000">
      <w:pPr>
        <w:shd w:val="clear" w:color="auto" w:fill="FAF8EF"/>
        <w:spacing w:after="0" w:line="240" w:lineRule="auto"/>
        <w:ind w:left="115"/>
      </w:pPr>
      <w:r>
        <w:rPr>
          <w:rFonts w:ascii="Consolas" w:eastAsia="Consolas" w:hAnsi="Consolas"/>
          <w:sz w:val="15"/>
        </w:rPr>
        <w:t># ------------------------------------------------------------------</w:t>
      </w:r>
    </w:p>
    <w:p w14:paraId="7B6F7DC5" w14:textId="77777777" w:rsidR="00A1186B" w:rsidRDefault="00000000">
      <w:pPr>
        <w:shd w:val="clear" w:color="auto" w:fill="FAF8EF"/>
        <w:spacing w:after="0" w:line="240" w:lineRule="auto"/>
        <w:ind w:left="115"/>
      </w:pPr>
      <w:r>
        <w:rPr>
          <w:rFonts w:ascii="Consolas" w:eastAsia="Consolas" w:hAnsi="Consolas"/>
          <w:sz w:val="15"/>
        </w:rPr>
        <w:t>nubom.jwt.secret=${NUBOM_JWT_SECRET:...}</w:t>
      </w:r>
    </w:p>
    <w:p w14:paraId="7F38E181" w14:textId="77777777" w:rsidR="00A1186B" w:rsidRDefault="00000000">
      <w:pPr>
        <w:shd w:val="clear" w:color="auto" w:fill="FAF8EF"/>
        <w:spacing w:after="0" w:line="240" w:lineRule="auto"/>
        <w:ind w:left="115"/>
      </w:pPr>
      <w:r>
        <w:rPr>
          <w:rFonts w:ascii="Consolas" w:eastAsia="Consolas" w:hAnsi="Consolas"/>
          <w:sz w:val="15"/>
        </w:rPr>
        <w:t>nubom.jwt.access-expiration=15m</w:t>
      </w:r>
    </w:p>
    <w:p w14:paraId="44300447" w14:textId="77777777" w:rsidR="00A1186B" w:rsidRDefault="00000000">
      <w:pPr>
        <w:shd w:val="clear" w:color="auto" w:fill="FAF8EF"/>
        <w:spacing w:after="0" w:line="240" w:lineRule="auto"/>
        <w:ind w:left="115"/>
      </w:pPr>
      <w:r>
        <w:rPr>
          <w:rFonts w:ascii="Consolas" w:eastAsia="Consolas" w:hAnsi="Consolas"/>
          <w:sz w:val="15"/>
        </w:rPr>
        <w:t>nubom.jwt.refresh-expiration=7d</w:t>
      </w:r>
    </w:p>
    <w:p w14:paraId="0120FFB9" w14:textId="77777777" w:rsidR="00A1186B" w:rsidRPr="00DD7145" w:rsidRDefault="00000000">
      <w:pPr>
        <w:shd w:val="clear" w:color="auto" w:fill="FAF8EF"/>
        <w:spacing w:after="0" w:line="240" w:lineRule="auto"/>
        <w:ind w:left="115"/>
        <w:rPr>
          <w:lang w:val="es-MX"/>
        </w:rPr>
      </w:pPr>
      <w:proofErr w:type="spellStart"/>
      <w:proofErr w:type="gramStart"/>
      <w:r w:rsidRPr="00DD7145">
        <w:rPr>
          <w:rFonts w:ascii="Consolas" w:eastAsia="Consolas" w:hAnsi="Consolas"/>
          <w:sz w:val="15"/>
          <w:lang w:val="es-MX"/>
        </w:rPr>
        <w:t>nubom.jwt.limpieza</w:t>
      </w:r>
      <w:proofErr w:type="spellEnd"/>
      <w:proofErr w:type="gramEnd"/>
      <w:r w:rsidRPr="00DD7145">
        <w:rPr>
          <w:rFonts w:ascii="Consolas" w:eastAsia="Consolas" w:hAnsi="Consolas"/>
          <w:sz w:val="15"/>
          <w:lang w:val="es-MX"/>
        </w:rPr>
        <w:t>-cron=0 30 3 * * *</w:t>
      </w:r>
    </w:p>
    <w:p w14:paraId="69FF0D35"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w:t>
      </w:r>
    </w:p>
    <w:p w14:paraId="78AAA283"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CORS de la API (</w:t>
      </w:r>
      <w:proofErr w:type="spellStart"/>
      <w:r w:rsidRPr="00DD7145">
        <w:rPr>
          <w:rFonts w:ascii="Consolas" w:eastAsia="Consolas" w:hAnsi="Consolas"/>
          <w:sz w:val="15"/>
          <w:lang w:val="es-MX"/>
        </w:rPr>
        <w:t>origenes</w:t>
      </w:r>
      <w:proofErr w:type="spellEnd"/>
      <w:r w:rsidRPr="00DD7145">
        <w:rPr>
          <w:rFonts w:ascii="Consolas" w:eastAsia="Consolas" w:hAnsi="Consolas"/>
          <w:sz w:val="15"/>
          <w:lang w:val="es-MX"/>
        </w:rPr>
        <w:t xml:space="preserve"> separados por coma)</w:t>
      </w:r>
    </w:p>
    <w:p w14:paraId="45297559" w14:textId="77777777" w:rsidR="00A1186B" w:rsidRPr="00DD7145" w:rsidRDefault="00000000">
      <w:pPr>
        <w:shd w:val="clear" w:color="auto" w:fill="FAF8EF"/>
        <w:spacing w:after="0" w:line="240" w:lineRule="auto"/>
        <w:ind w:left="115"/>
        <w:rPr>
          <w:lang w:val="es-MX"/>
        </w:rPr>
      </w:pPr>
      <w:proofErr w:type="spellStart"/>
      <w:proofErr w:type="gramStart"/>
      <w:r w:rsidRPr="00DD7145">
        <w:rPr>
          <w:rFonts w:ascii="Consolas" w:eastAsia="Consolas" w:hAnsi="Consolas"/>
          <w:sz w:val="15"/>
          <w:lang w:val="es-MX"/>
        </w:rPr>
        <w:t>nubom.cors</w:t>
      </w:r>
      <w:proofErr w:type="gramEnd"/>
      <w:r w:rsidRPr="00DD7145">
        <w:rPr>
          <w:rFonts w:ascii="Consolas" w:eastAsia="Consolas" w:hAnsi="Consolas"/>
          <w:sz w:val="15"/>
          <w:lang w:val="es-MX"/>
        </w:rPr>
        <w:t>.allowed-origins</w:t>
      </w:r>
      <w:proofErr w:type="spellEnd"/>
      <w:r w:rsidRPr="00DD7145">
        <w:rPr>
          <w:rFonts w:ascii="Consolas" w:eastAsia="Consolas" w:hAnsi="Consolas"/>
          <w:sz w:val="15"/>
          <w:lang w:val="es-MX"/>
        </w:rPr>
        <w:t>=http://localhost:5173</w:t>
      </w:r>
    </w:p>
    <w:p w14:paraId="6287B79D"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w:t>
      </w:r>
    </w:p>
    <w:p w14:paraId="0B9BEB8A"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w:t>
      </w:r>
    </w:p>
    <w:p w14:paraId="77A7B704"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Avisos de caducidad</w:t>
      </w:r>
    </w:p>
    <w:p w14:paraId="782502E5"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w:t>
      </w:r>
    </w:p>
    <w:p w14:paraId="3EED0181" w14:textId="77777777" w:rsidR="00A1186B" w:rsidRPr="00DD7145" w:rsidRDefault="00000000">
      <w:pPr>
        <w:shd w:val="clear" w:color="auto" w:fill="FAF8EF"/>
        <w:spacing w:after="0" w:line="240" w:lineRule="auto"/>
        <w:ind w:left="115"/>
        <w:rPr>
          <w:lang w:val="es-MX"/>
        </w:rPr>
      </w:pPr>
      <w:proofErr w:type="spellStart"/>
      <w:proofErr w:type="gramStart"/>
      <w:r w:rsidRPr="00DD7145">
        <w:rPr>
          <w:rFonts w:ascii="Consolas" w:eastAsia="Consolas" w:hAnsi="Consolas"/>
          <w:sz w:val="15"/>
          <w:lang w:val="es-MX"/>
        </w:rPr>
        <w:t>nubom.caducidad</w:t>
      </w:r>
      <w:proofErr w:type="gramEnd"/>
      <w:r w:rsidRPr="00DD7145">
        <w:rPr>
          <w:rFonts w:ascii="Consolas" w:eastAsia="Consolas" w:hAnsi="Consolas"/>
          <w:sz w:val="15"/>
          <w:lang w:val="es-MX"/>
        </w:rPr>
        <w:t>.dias</w:t>
      </w:r>
      <w:proofErr w:type="spellEnd"/>
      <w:r w:rsidRPr="00DD7145">
        <w:rPr>
          <w:rFonts w:ascii="Consolas" w:eastAsia="Consolas" w:hAnsi="Consolas"/>
          <w:sz w:val="15"/>
          <w:lang w:val="es-MX"/>
        </w:rPr>
        <w:t>-aviso=3</w:t>
      </w:r>
    </w:p>
    <w:p w14:paraId="255F8483" w14:textId="77777777" w:rsidR="00A1186B" w:rsidRPr="00DD7145" w:rsidRDefault="00000000">
      <w:pPr>
        <w:shd w:val="clear" w:color="auto" w:fill="FAF8EF"/>
        <w:spacing w:after="0" w:line="240" w:lineRule="auto"/>
        <w:ind w:left="115"/>
        <w:rPr>
          <w:lang w:val="es-MX"/>
        </w:rPr>
      </w:pPr>
      <w:proofErr w:type="spellStart"/>
      <w:proofErr w:type="gramStart"/>
      <w:r w:rsidRPr="00DD7145">
        <w:rPr>
          <w:rFonts w:ascii="Consolas" w:eastAsia="Consolas" w:hAnsi="Consolas"/>
          <w:sz w:val="15"/>
          <w:lang w:val="es-MX"/>
        </w:rPr>
        <w:t>nubom.caducidad</w:t>
      </w:r>
      <w:proofErr w:type="gramEnd"/>
      <w:r w:rsidRPr="00DD7145">
        <w:rPr>
          <w:rFonts w:ascii="Consolas" w:eastAsia="Consolas" w:hAnsi="Consolas"/>
          <w:sz w:val="15"/>
          <w:lang w:val="es-MX"/>
        </w:rPr>
        <w:t>.cron</w:t>
      </w:r>
      <w:proofErr w:type="spellEnd"/>
      <w:r w:rsidRPr="00DD7145">
        <w:rPr>
          <w:rFonts w:ascii="Consolas" w:eastAsia="Consolas" w:hAnsi="Consolas"/>
          <w:sz w:val="15"/>
          <w:lang w:val="es-MX"/>
        </w:rPr>
        <w:t>=0 0 8 * * *</w:t>
      </w:r>
    </w:p>
    <w:p w14:paraId="5C6B567A" w14:textId="77777777" w:rsidR="00A1186B" w:rsidRPr="00DD7145" w:rsidRDefault="00000000">
      <w:pPr>
        <w:shd w:val="clear" w:color="auto" w:fill="FAF8EF"/>
        <w:spacing w:after="0" w:line="240" w:lineRule="auto"/>
        <w:ind w:left="115"/>
        <w:rPr>
          <w:lang w:val="es-MX"/>
        </w:rPr>
      </w:pPr>
      <w:proofErr w:type="spellStart"/>
      <w:proofErr w:type="gramStart"/>
      <w:r w:rsidRPr="00DD7145">
        <w:rPr>
          <w:rFonts w:ascii="Consolas" w:eastAsia="Consolas" w:hAnsi="Consolas"/>
          <w:sz w:val="15"/>
          <w:lang w:val="es-MX"/>
        </w:rPr>
        <w:lastRenderedPageBreak/>
        <w:t>nubom.caducidad</w:t>
      </w:r>
      <w:proofErr w:type="gramEnd"/>
      <w:r w:rsidRPr="00DD7145">
        <w:rPr>
          <w:rFonts w:ascii="Consolas" w:eastAsia="Consolas" w:hAnsi="Consolas"/>
          <w:sz w:val="15"/>
          <w:lang w:val="es-MX"/>
        </w:rPr>
        <w:t>.ejecutar</w:t>
      </w:r>
      <w:proofErr w:type="spellEnd"/>
      <w:r w:rsidRPr="00DD7145">
        <w:rPr>
          <w:rFonts w:ascii="Consolas" w:eastAsia="Consolas" w:hAnsi="Consolas"/>
          <w:sz w:val="15"/>
          <w:lang w:val="es-MX"/>
        </w:rPr>
        <w:t>-al-iniciar=true</w:t>
      </w:r>
    </w:p>
    <w:p w14:paraId="1CE16BB3"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w:t>
      </w:r>
    </w:p>
    <w:p w14:paraId="0EED82A7"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w:t>
      </w:r>
    </w:p>
    <w:p w14:paraId="48BA053A"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Correo. Desactivado por </w:t>
      </w:r>
      <w:proofErr w:type="spellStart"/>
      <w:r w:rsidRPr="00DD7145">
        <w:rPr>
          <w:rFonts w:ascii="Consolas" w:eastAsia="Consolas" w:hAnsi="Consolas"/>
          <w:sz w:val="15"/>
          <w:lang w:val="es-MX"/>
        </w:rPr>
        <w:t>omision</w:t>
      </w:r>
      <w:proofErr w:type="spellEnd"/>
      <w:r w:rsidRPr="00DD7145">
        <w:rPr>
          <w:rFonts w:ascii="Consolas" w:eastAsia="Consolas" w:hAnsi="Consolas"/>
          <w:sz w:val="15"/>
          <w:lang w:val="es-MX"/>
        </w:rPr>
        <w:t>: para enviar correos reales define</w:t>
      </w:r>
    </w:p>
    <w:p w14:paraId="236763A1"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NUBOM_MAIL_ENABLED=true junto con el usuario y la </w:t>
      </w:r>
      <w:proofErr w:type="spellStart"/>
      <w:r w:rsidRPr="00DD7145">
        <w:rPr>
          <w:rFonts w:ascii="Consolas" w:eastAsia="Consolas" w:hAnsi="Consolas"/>
          <w:sz w:val="15"/>
          <w:lang w:val="es-MX"/>
        </w:rPr>
        <w:t>contrasena</w:t>
      </w:r>
      <w:proofErr w:type="spellEnd"/>
      <w:r w:rsidRPr="00DD7145">
        <w:rPr>
          <w:rFonts w:ascii="Consolas" w:eastAsia="Consolas" w:hAnsi="Consolas"/>
          <w:sz w:val="15"/>
          <w:lang w:val="es-MX"/>
        </w:rPr>
        <w:t xml:space="preserve"> SMTP.</w:t>
      </w:r>
    </w:p>
    <w:p w14:paraId="5065DDFF" w14:textId="77777777" w:rsidR="00A1186B" w:rsidRDefault="00000000">
      <w:pPr>
        <w:shd w:val="clear" w:color="auto" w:fill="FAF8EF"/>
        <w:spacing w:after="0" w:line="240" w:lineRule="auto"/>
        <w:ind w:left="115"/>
      </w:pPr>
      <w:r>
        <w:rPr>
          <w:rFonts w:ascii="Consolas" w:eastAsia="Consolas" w:hAnsi="Consolas"/>
          <w:sz w:val="15"/>
        </w:rPr>
        <w:t># ------------------------------------------------------------------</w:t>
      </w:r>
    </w:p>
    <w:p w14:paraId="6F02568D" w14:textId="77777777" w:rsidR="00A1186B" w:rsidRDefault="00000000">
      <w:pPr>
        <w:shd w:val="clear" w:color="auto" w:fill="FAF8EF"/>
        <w:spacing w:after="0" w:line="240" w:lineRule="auto"/>
        <w:ind w:left="115"/>
      </w:pPr>
      <w:r>
        <w:rPr>
          <w:rFonts w:ascii="Consolas" w:eastAsia="Consolas" w:hAnsi="Consolas"/>
          <w:sz w:val="15"/>
        </w:rPr>
        <w:t>nubom.mail.enabled=${NUBOM_MAIL_ENABLED:false}</w:t>
      </w:r>
    </w:p>
    <w:p w14:paraId="47BF5409" w14:textId="77777777" w:rsidR="00A1186B" w:rsidRDefault="00000000">
      <w:pPr>
        <w:shd w:val="clear" w:color="auto" w:fill="FAF8EF"/>
        <w:spacing w:after="0" w:line="240" w:lineRule="auto"/>
        <w:ind w:left="115"/>
      </w:pPr>
      <w:r>
        <w:rPr>
          <w:rFonts w:ascii="Consolas" w:eastAsia="Consolas" w:hAnsi="Consolas"/>
          <w:sz w:val="15"/>
        </w:rPr>
        <w:t>nubom.mail.from=${NUBOM_MAIL_USER:nubom@localhost}</w:t>
      </w:r>
    </w:p>
    <w:p w14:paraId="1207BE01" w14:textId="77777777" w:rsidR="00A1186B" w:rsidRDefault="00000000">
      <w:pPr>
        <w:shd w:val="clear" w:color="auto" w:fill="FAF8EF"/>
        <w:spacing w:after="0" w:line="240" w:lineRule="auto"/>
        <w:ind w:left="115"/>
      </w:pPr>
      <w:r>
        <w:rPr>
          <w:rFonts w:ascii="Consolas" w:eastAsia="Consolas" w:hAnsi="Consolas"/>
          <w:sz w:val="15"/>
        </w:rPr>
        <w:t>spring.mail.host=${NUBOM_MAIL_HOST:smtp.gmail.com}</w:t>
      </w:r>
    </w:p>
    <w:p w14:paraId="4E10F2F2" w14:textId="77777777" w:rsidR="00A1186B" w:rsidRDefault="00000000">
      <w:pPr>
        <w:shd w:val="clear" w:color="auto" w:fill="FAF8EF"/>
        <w:spacing w:after="0" w:line="240" w:lineRule="auto"/>
        <w:ind w:left="115"/>
      </w:pPr>
      <w:r>
        <w:rPr>
          <w:rFonts w:ascii="Consolas" w:eastAsia="Consolas" w:hAnsi="Consolas"/>
          <w:sz w:val="15"/>
        </w:rPr>
        <w:t>spring.mail.port=587</w:t>
      </w:r>
    </w:p>
    <w:p w14:paraId="7B450BCC" w14:textId="77777777" w:rsidR="00A1186B" w:rsidRDefault="00000000">
      <w:pPr>
        <w:shd w:val="clear" w:color="auto" w:fill="FAF8EF"/>
        <w:spacing w:after="0" w:line="240" w:lineRule="auto"/>
        <w:ind w:left="115"/>
      </w:pPr>
      <w:r>
        <w:rPr>
          <w:rFonts w:ascii="Consolas" w:eastAsia="Consolas" w:hAnsi="Consolas"/>
          <w:sz w:val="15"/>
        </w:rPr>
        <w:t>spring.mail.username=${NUBOM_MAIL_USER:}</w:t>
      </w:r>
    </w:p>
    <w:p w14:paraId="22E281CE" w14:textId="77777777" w:rsidR="00A1186B" w:rsidRDefault="00000000">
      <w:pPr>
        <w:shd w:val="clear" w:color="auto" w:fill="FAF8EF"/>
        <w:spacing w:after="0" w:line="240" w:lineRule="auto"/>
        <w:ind w:left="115"/>
      </w:pPr>
      <w:r>
        <w:rPr>
          <w:rFonts w:ascii="Consolas" w:eastAsia="Consolas" w:hAnsi="Consolas"/>
          <w:sz w:val="15"/>
        </w:rPr>
        <w:t>spring.mail.password=${NUBOM_MAIL_PASSWORD:}</w:t>
      </w:r>
    </w:p>
    <w:p w14:paraId="669A7681" w14:textId="77777777" w:rsidR="00A1186B" w:rsidRDefault="00000000">
      <w:pPr>
        <w:shd w:val="clear" w:color="auto" w:fill="FAF8EF"/>
        <w:spacing w:after="0" w:line="240" w:lineRule="auto"/>
        <w:ind w:left="115"/>
      </w:pPr>
      <w:r>
        <w:rPr>
          <w:rFonts w:ascii="Consolas" w:eastAsia="Consolas" w:hAnsi="Consolas"/>
          <w:sz w:val="15"/>
        </w:rPr>
        <w:t>spring.mail.properties.mail.smtp.auth=true</w:t>
      </w:r>
    </w:p>
    <w:p w14:paraId="4EC11552" w14:textId="77777777" w:rsidR="00A1186B" w:rsidRDefault="00000000">
      <w:pPr>
        <w:shd w:val="clear" w:color="auto" w:fill="FAF8EF"/>
        <w:spacing w:after="0" w:line="240" w:lineRule="auto"/>
        <w:ind w:left="115"/>
      </w:pPr>
      <w:r>
        <w:rPr>
          <w:rFonts w:ascii="Consolas" w:eastAsia="Consolas" w:hAnsi="Consolas"/>
          <w:sz w:val="15"/>
        </w:rPr>
        <w:t>spring.mail.properties.mail.smtp.starttls.enable=true</w:t>
      </w:r>
    </w:p>
    <w:p w14:paraId="605BB830" w14:textId="77777777" w:rsidR="00A1186B" w:rsidRDefault="00000000">
      <w:pPr>
        <w:shd w:val="clear" w:color="auto" w:fill="FAF8EF"/>
        <w:spacing w:after="0" w:line="240" w:lineRule="auto"/>
        <w:ind w:left="115"/>
      </w:pPr>
      <w:r>
        <w:rPr>
          <w:rFonts w:ascii="Consolas" w:eastAsia="Consolas" w:hAnsi="Consolas"/>
          <w:sz w:val="15"/>
        </w:rPr>
        <w:t xml:space="preserve"> </w:t>
      </w:r>
    </w:p>
    <w:p w14:paraId="39B5FBA1" w14:textId="77777777" w:rsidR="00A1186B" w:rsidRDefault="00000000">
      <w:pPr>
        <w:shd w:val="clear" w:color="auto" w:fill="FAF8EF"/>
        <w:spacing w:after="0" w:line="240" w:lineRule="auto"/>
        <w:ind w:left="115"/>
      </w:pPr>
      <w:r>
        <w:rPr>
          <w:rFonts w:ascii="Consolas" w:eastAsia="Consolas" w:hAnsi="Consolas"/>
          <w:sz w:val="15"/>
        </w:rPr>
        <w:t># ------------------------------------------------------------------</w:t>
      </w:r>
    </w:p>
    <w:p w14:paraId="15832270" w14:textId="77777777" w:rsidR="00A1186B" w:rsidRDefault="00000000">
      <w:pPr>
        <w:shd w:val="clear" w:color="auto" w:fill="FAF8EF"/>
        <w:spacing w:after="0" w:line="240" w:lineRule="auto"/>
        <w:ind w:left="115"/>
      </w:pPr>
      <w:r>
        <w:rPr>
          <w:rFonts w:ascii="Consolas" w:eastAsia="Consolas" w:hAnsi="Consolas"/>
          <w:sz w:val="15"/>
        </w:rPr>
        <w:t># Open Food Facts (API externa de productos)</w:t>
      </w:r>
    </w:p>
    <w:p w14:paraId="62CCD915" w14:textId="77777777" w:rsidR="00A1186B" w:rsidRDefault="00000000">
      <w:pPr>
        <w:shd w:val="clear" w:color="auto" w:fill="FAF8EF"/>
        <w:spacing w:after="0" w:line="240" w:lineRule="auto"/>
        <w:ind w:left="115"/>
      </w:pPr>
      <w:r>
        <w:rPr>
          <w:rFonts w:ascii="Consolas" w:eastAsia="Consolas" w:hAnsi="Consolas"/>
          <w:sz w:val="15"/>
        </w:rPr>
        <w:t># ------------------------------------------------------------------</w:t>
      </w:r>
    </w:p>
    <w:p w14:paraId="67B0F5E2" w14:textId="77777777" w:rsidR="00A1186B" w:rsidRDefault="00000000">
      <w:pPr>
        <w:shd w:val="clear" w:color="auto" w:fill="FAF8EF"/>
        <w:spacing w:after="0" w:line="240" w:lineRule="auto"/>
        <w:ind w:left="115"/>
      </w:pPr>
      <w:r>
        <w:rPr>
          <w:rFonts w:ascii="Consolas" w:eastAsia="Consolas" w:hAnsi="Consolas"/>
          <w:sz w:val="15"/>
        </w:rPr>
        <w:t>nubom.openfoodfacts.base-url=https://world.openfoodfacts.org</w:t>
      </w:r>
    </w:p>
    <w:p w14:paraId="0AD5D797" w14:textId="77777777" w:rsidR="00A1186B" w:rsidRDefault="00000000">
      <w:pPr>
        <w:shd w:val="clear" w:color="auto" w:fill="FAF8EF"/>
        <w:spacing w:after="0" w:line="240" w:lineRule="auto"/>
        <w:ind w:left="115"/>
      </w:pPr>
      <w:r>
        <w:rPr>
          <w:rFonts w:ascii="Consolas" w:eastAsia="Consolas" w:hAnsi="Consolas"/>
          <w:sz w:val="15"/>
        </w:rPr>
        <w:t>nubom.openfoodfacts.connect-timeout=3s</w:t>
      </w:r>
    </w:p>
    <w:p w14:paraId="48BC7254" w14:textId="77777777" w:rsidR="00A1186B" w:rsidRDefault="00000000">
      <w:pPr>
        <w:shd w:val="clear" w:color="auto" w:fill="FAF8EF"/>
        <w:spacing w:after="0" w:line="240" w:lineRule="auto"/>
        <w:ind w:left="115"/>
      </w:pPr>
      <w:r>
        <w:rPr>
          <w:rFonts w:ascii="Consolas" w:eastAsia="Consolas" w:hAnsi="Consolas"/>
          <w:sz w:val="15"/>
        </w:rPr>
        <w:t>nubom.openfoodfacts.read-timeout=5s</w:t>
      </w:r>
    </w:p>
    <w:p w14:paraId="007ADC62" w14:textId="77777777" w:rsidR="00A1186B" w:rsidRDefault="00000000">
      <w:pPr>
        <w:shd w:val="clear" w:color="auto" w:fill="FAF8EF"/>
        <w:spacing w:after="0" w:line="240" w:lineRule="auto"/>
        <w:ind w:left="115"/>
      </w:pPr>
      <w:r>
        <w:rPr>
          <w:rFonts w:ascii="Consolas" w:eastAsia="Consolas" w:hAnsi="Consolas"/>
          <w:sz w:val="15"/>
        </w:rPr>
        <w:t xml:space="preserve"> </w:t>
      </w:r>
    </w:p>
    <w:p w14:paraId="0465433E"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 </w:t>
      </w:r>
      <w:proofErr w:type="spellStart"/>
      <w:r w:rsidRPr="00DD7145">
        <w:rPr>
          <w:rFonts w:ascii="Consolas" w:eastAsia="Consolas" w:hAnsi="Consolas"/>
          <w:sz w:val="15"/>
          <w:lang w:val="es-MX"/>
        </w:rPr>
        <w:t>Bitacoras</w:t>
      </w:r>
      <w:proofErr w:type="spellEnd"/>
    </w:p>
    <w:p w14:paraId="3BD1585F" w14:textId="77777777" w:rsidR="00A1186B" w:rsidRPr="00DD7145" w:rsidRDefault="00000000">
      <w:pPr>
        <w:shd w:val="clear" w:color="auto" w:fill="FAF8EF"/>
        <w:spacing w:after="0" w:line="240" w:lineRule="auto"/>
        <w:ind w:left="115"/>
        <w:rPr>
          <w:lang w:val="es-MX"/>
        </w:rPr>
      </w:pPr>
      <w:proofErr w:type="spellStart"/>
      <w:proofErr w:type="gramStart"/>
      <w:r w:rsidRPr="00DD7145">
        <w:rPr>
          <w:rFonts w:ascii="Consolas" w:eastAsia="Consolas" w:hAnsi="Consolas"/>
          <w:sz w:val="15"/>
          <w:lang w:val="es-MX"/>
        </w:rPr>
        <w:t>logging.level</w:t>
      </w:r>
      <w:proofErr w:type="gramEnd"/>
      <w:r w:rsidRPr="00DD7145">
        <w:rPr>
          <w:rFonts w:ascii="Consolas" w:eastAsia="Consolas" w:hAnsi="Consolas"/>
          <w:sz w:val="15"/>
          <w:lang w:val="es-MX"/>
        </w:rPr>
        <w:t>.</w:t>
      </w:r>
      <w:proofErr w:type="gramStart"/>
      <w:r w:rsidRPr="00DD7145">
        <w:rPr>
          <w:rFonts w:ascii="Consolas" w:eastAsia="Consolas" w:hAnsi="Consolas"/>
          <w:sz w:val="15"/>
          <w:lang w:val="es-MX"/>
        </w:rPr>
        <w:t>dgtic.core</w:t>
      </w:r>
      <w:proofErr w:type="spellEnd"/>
      <w:proofErr w:type="gramEnd"/>
      <w:r w:rsidRPr="00DD7145">
        <w:rPr>
          <w:rFonts w:ascii="Consolas" w:eastAsia="Consolas" w:hAnsi="Consolas"/>
          <w:sz w:val="15"/>
          <w:lang w:val="es-MX"/>
        </w:rPr>
        <w:t>=INFO</w:t>
      </w:r>
    </w:p>
    <w:p w14:paraId="69381859" w14:textId="77777777" w:rsidR="00A1186B" w:rsidRDefault="00000000">
      <w:pPr>
        <w:shd w:val="clear" w:color="auto" w:fill="FAF8EF"/>
        <w:spacing w:after="0" w:line="240" w:lineRule="auto"/>
        <w:ind w:left="115"/>
      </w:pPr>
      <w:proofErr w:type="spellStart"/>
      <w:proofErr w:type="gramStart"/>
      <w:r>
        <w:rPr>
          <w:rFonts w:ascii="Consolas" w:eastAsia="Consolas" w:hAnsi="Consolas"/>
          <w:sz w:val="15"/>
        </w:rPr>
        <w:t>logging.level.org.springframework</w:t>
      </w:r>
      <w:proofErr w:type="gramEnd"/>
      <w:r>
        <w:rPr>
          <w:rFonts w:ascii="Consolas" w:eastAsia="Consolas" w:hAnsi="Consolas"/>
          <w:sz w:val="15"/>
        </w:rPr>
        <w:t>.security</w:t>
      </w:r>
      <w:proofErr w:type="spellEnd"/>
      <w:r>
        <w:rPr>
          <w:rFonts w:ascii="Consolas" w:eastAsia="Consolas" w:hAnsi="Consolas"/>
          <w:sz w:val="15"/>
        </w:rPr>
        <w:t>=WARN</w:t>
      </w:r>
    </w:p>
    <w:p w14:paraId="280AF523" w14:textId="77777777" w:rsidR="00A1186B" w:rsidRDefault="00A1186B">
      <w:pPr>
        <w:spacing w:after="80" w:line="144" w:lineRule="auto"/>
      </w:pPr>
    </w:p>
    <w:p w14:paraId="476AFB48" w14:textId="77777777" w:rsidR="00A1186B" w:rsidRPr="00DD7145" w:rsidRDefault="00000000">
      <w:pPr>
        <w:jc w:val="both"/>
        <w:rPr>
          <w:lang w:val="es-MX"/>
        </w:rPr>
      </w:pPr>
      <w:r>
        <w:t xml:space="preserve">Las pruebas corren con el perfil </w:t>
      </w:r>
      <w:r>
        <w:rPr>
          <w:rFonts w:ascii="Consolas" w:hAnsi="Consolas" w:eastAsia="Consolas"/>
          <w:sz w:val="18"/>
        </w:rPr>
        <w:t>test</w:t>
      </w:r>
      <w:r>
        <w:t xml:space="preserve"> (</w:t>
      </w:r>
      <w:r>
        <w:rPr>
          <w:rFonts w:ascii="Consolas" w:hAnsi="Consolas" w:eastAsia="Consolas"/>
          <w:sz w:val="18"/>
        </w:rPr>
        <w:t>src/test/resources/application-test.properties</w:t>
      </w:r>
      <w:r>
        <w:t xml:space="preserve">), que apunta a la base </w:t>
      </w:r>
      <w:r>
        <w:rPr>
          <w:rFonts w:ascii="Consolas" w:hAnsi="Consolas" w:eastAsia="Consolas"/>
          <w:sz w:val="18"/>
        </w:rPr>
        <w:t>nubom_test</w:t>
      </w:r>
      <w:r>
        <w:t xml:space="preserve"> para no tocar los datos de desarrollo.</w:t>
      </w:r>
    </w:p>
    <w:p w14:paraId="6E36E281" w14:textId="77777777" w:rsidR="00A1186B" w:rsidRDefault="00000000">
      <w:pPr>
        <w:pStyle w:val="Ttulo2"/>
      </w:pPr>
      <w:proofErr w:type="spellStart"/>
      <w:r>
        <w:t>Dependencias</w:t>
      </w:r>
      <w:proofErr w:type="spellEnd"/>
      <w:r>
        <w:t xml:space="preserve"> Maven</w:t>
      </w:r>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4769"/>
        <w:gridCol w:w="5167"/>
      </w:tblGrid>
      <w:tr w:rsidR="00A1186B" w14:paraId="58FB4C6C" w14:textId="77777777">
        <w:trPr>
          <w:cantSplit/>
          <w:tblHeader/>
          <w:jc w:val="center"/>
        </w:trPr>
        <w:tc>
          <w:tcPr>
            <w:tcW w:w="4769" w:type="dxa"/>
            <w:shd w:val="clear" w:color="auto" w:fill="3D405B"/>
          </w:tcPr>
          <w:p w14:paraId="4A9C578A" w14:textId="77777777" w:rsidR="00A1186B" w:rsidRDefault="00000000">
            <w:pPr>
              <w:spacing w:before="40" w:after="40" w:line="264" w:lineRule="auto"/>
            </w:pPr>
            <w:r>
              <w:rPr>
                <w:b/>
                <w:color w:val="FFFFFF"/>
                <w:sz w:val="18"/>
              </w:rPr>
              <w:t>Dependencia</w:t>
            </w:r>
          </w:p>
        </w:tc>
        <w:tc>
          <w:tcPr>
            <w:tcW w:w="5167" w:type="dxa"/>
            <w:shd w:val="clear" w:color="auto" w:fill="3D405B"/>
          </w:tcPr>
          <w:p w14:paraId="6AD71987" w14:textId="77777777" w:rsidR="00A1186B" w:rsidRDefault="00000000">
            <w:pPr>
              <w:spacing w:before="40" w:after="40" w:line="264" w:lineRule="auto"/>
            </w:pPr>
            <w:r>
              <w:rPr>
                <w:b/>
                <w:color w:val="FFFFFF"/>
                <w:sz w:val="18"/>
              </w:rPr>
              <w:t>Propósito</w:t>
            </w:r>
          </w:p>
        </w:tc>
      </w:tr>
      <w:tr w:rsidR="00A1186B" w14:paraId="59800A7D" w14:textId="77777777">
        <w:trPr>
          <w:cantSplit/>
          <w:jc w:val="center"/>
        </w:trPr>
        <w:tc>
          <w:tcPr>
            <w:tcW w:w="4769" w:type="dxa"/>
          </w:tcPr>
          <w:p w14:paraId="3BAFB928" w14:textId="77777777" w:rsidR="00A1186B" w:rsidRDefault="00000000">
            <w:pPr>
              <w:spacing w:before="40" w:after="40" w:line="264" w:lineRule="auto"/>
            </w:pPr>
            <w:r>
              <w:rPr>
                <w:rFonts w:ascii="Consolas" w:eastAsia="Consolas" w:hAnsi="Consolas"/>
                <w:color w:val="A84E33"/>
                <w:sz w:val="16"/>
              </w:rPr>
              <w:t>spring-boot-starter-web</w:t>
            </w:r>
          </w:p>
        </w:tc>
        <w:tc>
          <w:tcPr>
            <w:tcW w:w="5167" w:type="dxa"/>
          </w:tcPr>
          <w:p w14:paraId="5F5EF8EA" w14:textId="77777777" w:rsidR="00A1186B" w:rsidRDefault="00000000">
            <w:pPr>
              <w:spacing w:before="40" w:after="40" w:line="264" w:lineRule="auto"/>
            </w:pPr>
            <w:r>
              <w:rPr>
                <w:sz w:val="17"/>
              </w:rPr>
              <w:t>Spring Web MVC, Tomcat embebido y Jackson.</w:t>
            </w:r>
          </w:p>
        </w:tc>
      </w:tr>
      <w:tr w:rsidR="00A1186B" w:rsidRPr="00DD7145" w14:paraId="6D29C685" w14:textId="77777777">
        <w:trPr>
          <w:cantSplit/>
          <w:jc w:val="center"/>
        </w:trPr>
        <w:tc>
          <w:tcPr>
            <w:tcW w:w="4769" w:type="dxa"/>
            <w:shd w:val="clear" w:color="auto" w:fill="FAF8EF"/>
          </w:tcPr>
          <w:p w14:paraId="201F4351" w14:textId="77777777" w:rsidR="00A1186B" w:rsidRDefault="00000000">
            <w:pPr>
              <w:spacing w:before="40" w:after="40" w:line="264" w:lineRule="auto"/>
            </w:pPr>
            <w:r>
              <w:rPr>
                <w:rFonts w:ascii="Consolas" w:eastAsia="Consolas" w:hAnsi="Consolas"/>
                <w:color w:val="A84E33"/>
                <w:sz w:val="16"/>
              </w:rPr>
              <w:t>spring-boot-starter-thymeleaf</w:t>
            </w:r>
            <w:r>
              <w:rPr>
                <w:sz w:val="17"/>
              </w:rPr>
              <w:t xml:space="preserve">, </w:t>
            </w:r>
            <w:r>
              <w:rPr>
                <w:rFonts w:ascii="Consolas" w:eastAsia="Consolas" w:hAnsi="Consolas"/>
                <w:color w:val="A84E33"/>
                <w:sz w:val="16"/>
              </w:rPr>
              <w:t>thymeleaf-extras-springsecurity6</w:t>
            </w:r>
          </w:p>
        </w:tc>
        <w:tc>
          <w:tcPr>
            <w:tcW w:w="5167" w:type="dxa"/>
            <w:shd w:val="clear" w:color="auto" w:fill="FAF8EF"/>
          </w:tcPr>
          <w:p w14:paraId="6A662F19" w14:textId="77777777" w:rsidR="00A1186B" w:rsidRPr="00DD7145" w:rsidRDefault="00000000">
            <w:pPr>
              <w:spacing w:before="40" w:after="40" w:line="264" w:lineRule="auto"/>
              <w:rPr>
                <w:lang w:val="es-MX"/>
              </w:rPr>
            </w:pPr>
            <w:r w:rsidRPr="00DD7145">
              <w:rPr>
                <w:sz w:val="17"/>
                <w:lang w:val="es-MX"/>
              </w:rPr>
              <w:t>Motor de plantillas y su integración con Spring Security.</w:t>
            </w:r>
          </w:p>
        </w:tc>
      </w:tr>
      <w:tr w:rsidR="00A1186B" w14:paraId="5CA80F23" w14:textId="77777777">
        <w:trPr>
          <w:cantSplit/>
          <w:jc w:val="center"/>
        </w:trPr>
        <w:tc>
          <w:tcPr>
            <w:tcW w:w="4769" w:type="dxa"/>
          </w:tcPr>
          <w:p w14:paraId="76B1C07E" w14:textId="77777777" w:rsidR="00A1186B" w:rsidRDefault="00000000">
            <w:pPr>
              <w:spacing w:before="40" w:after="40" w:line="264" w:lineRule="auto"/>
            </w:pPr>
            <w:r>
              <w:rPr>
                <w:rFonts w:ascii="Consolas" w:eastAsia="Consolas" w:hAnsi="Consolas"/>
                <w:color w:val="A84E33"/>
                <w:sz w:val="16"/>
              </w:rPr>
              <w:t>spring-boot-starter-data-</w:t>
            </w:r>
            <w:proofErr w:type="spellStart"/>
            <w:r>
              <w:rPr>
                <w:rFonts w:ascii="Consolas" w:eastAsia="Consolas" w:hAnsi="Consolas"/>
                <w:color w:val="A84E33"/>
                <w:sz w:val="16"/>
              </w:rPr>
              <w:t>jpa</w:t>
            </w:r>
            <w:proofErr w:type="spellEnd"/>
            <w:r>
              <w:rPr>
                <w:sz w:val="17"/>
              </w:rPr>
              <w:t xml:space="preserve">, </w:t>
            </w:r>
            <w:proofErr w:type="spellStart"/>
            <w:r>
              <w:rPr>
                <w:rFonts w:ascii="Consolas" w:eastAsia="Consolas" w:hAnsi="Consolas"/>
                <w:color w:val="A84E33"/>
                <w:sz w:val="16"/>
              </w:rPr>
              <w:t>mariadb</w:t>
            </w:r>
            <w:proofErr w:type="spellEnd"/>
            <w:r>
              <w:rPr>
                <w:rFonts w:ascii="Consolas" w:eastAsia="Consolas" w:hAnsi="Consolas"/>
                <w:color w:val="A84E33"/>
                <w:sz w:val="16"/>
              </w:rPr>
              <w:t>-java-client</w:t>
            </w:r>
          </w:p>
        </w:tc>
        <w:tc>
          <w:tcPr>
            <w:tcW w:w="5167" w:type="dxa"/>
          </w:tcPr>
          <w:p w14:paraId="1C329C6F" w14:textId="77777777" w:rsidR="00A1186B" w:rsidRDefault="00000000">
            <w:pPr>
              <w:spacing w:before="40" w:after="40" w:line="264" w:lineRule="auto"/>
            </w:pPr>
            <w:r>
              <w:rPr>
                <w:sz w:val="17"/>
              </w:rPr>
              <w:t>Persistencia y controlador JDBC.</w:t>
            </w:r>
          </w:p>
        </w:tc>
      </w:tr>
      <w:tr w:rsidR="00A1186B" w14:paraId="49E430B2" w14:textId="77777777">
        <w:trPr>
          <w:cantSplit/>
          <w:jc w:val="center"/>
        </w:trPr>
        <w:tc>
          <w:tcPr>
            <w:tcW w:w="4769" w:type="dxa"/>
            <w:shd w:val="clear" w:color="auto" w:fill="FAF8EF"/>
          </w:tcPr>
          <w:p w14:paraId="36599020" w14:textId="77777777" w:rsidR="00A1186B" w:rsidRDefault="00000000">
            <w:pPr>
              <w:spacing w:before="40" w:after="40" w:line="264" w:lineRule="auto"/>
            </w:pPr>
            <w:r>
              <w:rPr>
                <w:rFonts w:ascii="Consolas" w:eastAsia="Consolas" w:hAnsi="Consolas"/>
                <w:color w:val="A84E33"/>
                <w:sz w:val="16"/>
              </w:rPr>
              <w:t>spring-boot-starter-security</w:t>
            </w:r>
          </w:p>
        </w:tc>
        <w:tc>
          <w:tcPr>
            <w:tcW w:w="5167" w:type="dxa"/>
            <w:shd w:val="clear" w:color="auto" w:fill="FAF8EF"/>
          </w:tcPr>
          <w:p w14:paraId="24FAF05F" w14:textId="77777777" w:rsidR="00A1186B" w:rsidRDefault="00000000">
            <w:pPr>
              <w:spacing w:before="40" w:after="40" w:line="264" w:lineRule="auto"/>
            </w:pPr>
            <w:r>
              <w:rPr>
                <w:sz w:val="17"/>
              </w:rPr>
              <w:t>Autenticación y autorización.</w:t>
            </w:r>
          </w:p>
        </w:tc>
      </w:tr>
      <w:tr w:rsidR="00A1186B" w:rsidRPr="00DD7145" w14:paraId="19A060C3" w14:textId="77777777">
        <w:trPr>
          <w:cantSplit/>
          <w:jc w:val="center"/>
        </w:trPr>
        <w:tc>
          <w:tcPr>
            <w:tcW w:w="4769" w:type="dxa"/>
          </w:tcPr>
          <w:p w14:paraId="522D01BE" w14:textId="77777777" w:rsidR="00A1186B" w:rsidRDefault="00000000">
            <w:pPr>
              <w:spacing w:before="40" w:after="40" w:line="264" w:lineRule="auto"/>
            </w:pPr>
            <w:r>
              <w:rPr>
                <w:rFonts w:ascii="Consolas" w:eastAsia="Consolas" w:hAnsi="Consolas"/>
                <w:color w:val="A84E33"/>
                <w:sz w:val="16"/>
              </w:rPr>
              <w:t>jjwt-api</w:t>
            </w:r>
            <w:r>
              <w:rPr>
                <w:sz w:val="17"/>
              </w:rPr>
              <w:t xml:space="preserve">, </w:t>
            </w:r>
            <w:r>
              <w:rPr>
                <w:rFonts w:ascii="Consolas" w:eastAsia="Consolas" w:hAnsi="Consolas"/>
                <w:color w:val="A84E33"/>
                <w:sz w:val="16"/>
              </w:rPr>
              <w:t>jjwt-impl</w:t>
            </w:r>
            <w:r>
              <w:rPr>
                <w:sz w:val="17"/>
              </w:rPr>
              <w:t xml:space="preserve">, </w:t>
            </w:r>
            <w:r>
              <w:rPr>
                <w:rFonts w:ascii="Consolas" w:eastAsia="Consolas" w:hAnsi="Consolas"/>
                <w:color w:val="A84E33"/>
                <w:sz w:val="16"/>
              </w:rPr>
              <w:t>jjwt-jackson</w:t>
            </w:r>
            <w:r>
              <w:rPr>
                <w:sz w:val="17"/>
              </w:rPr>
              <w:t xml:space="preserve"> (0.12.x)</w:t>
            </w:r>
          </w:p>
        </w:tc>
        <w:tc>
          <w:tcPr>
            <w:tcW w:w="5167" w:type="dxa"/>
          </w:tcPr>
          <w:p w14:paraId="23A8B123" w14:textId="77777777" w:rsidR="00A1186B" w:rsidRPr="00DD7145" w:rsidRDefault="00000000">
            <w:pPr>
              <w:spacing w:before="40" w:after="40" w:line="264" w:lineRule="auto"/>
              <w:rPr>
                <w:lang w:val="es-MX"/>
              </w:rPr>
            </w:pPr>
            <w:r w:rsidRPr="00DD7145">
              <w:rPr>
                <w:sz w:val="17"/>
                <w:lang w:val="es-MX"/>
              </w:rPr>
              <w:t>Creación y validación de JWT.</w:t>
            </w:r>
          </w:p>
        </w:tc>
      </w:tr>
      <w:tr w:rsidR="00A1186B" w14:paraId="2E9C1A66" w14:textId="77777777">
        <w:trPr>
          <w:cantSplit/>
          <w:jc w:val="center"/>
        </w:trPr>
        <w:tc>
          <w:tcPr>
            <w:tcW w:w="4769" w:type="dxa"/>
            <w:shd w:val="clear" w:color="auto" w:fill="FAF8EF"/>
          </w:tcPr>
          <w:p w14:paraId="38ACD289" w14:textId="77777777" w:rsidR="00A1186B" w:rsidRDefault="00000000">
            <w:pPr>
              <w:spacing w:before="40" w:after="40" w:line="264" w:lineRule="auto"/>
            </w:pPr>
            <w:proofErr w:type="gramStart"/>
            <w:r>
              <w:rPr>
                <w:rFonts w:ascii="Consolas" w:eastAsia="Consolas" w:hAnsi="Consolas"/>
                <w:color w:val="A84E33"/>
                <w:sz w:val="16"/>
              </w:rPr>
              <w:t>spring</w:t>
            </w:r>
            <w:proofErr w:type="gramEnd"/>
            <w:r>
              <w:rPr>
                <w:rFonts w:ascii="Consolas" w:eastAsia="Consolas" w:hAnsi="Consolas"/>
                <w:color w:val="A84E33"/>
                <w:sz w:val="16"/>
              </w:rPr>
              <w:t>-boot-starter-validation</w:t>
            </w:r>
          </w:p>
        </w:tc>
        <w:tc>
          <w:tcPr>
            <w:tcW w:w="5167" w:type="dxa"/>
            <w:shd w:val="clear" w:color="auto" w:fill="FAF8EF"/>
          </w:tcPr>
          <w:p w14:paraId="5915A65D" w14:textId="77777777" w:rsidR="00A1186B" w:rsidRDefault="00000000">
            <w:pPr>
              <w:spacing w:before="40" w:after="40" w:line="264" w:lineRule="auto"/>
            </w:pPr>
            <w:r>
              <w:rPr>
                <w:sz w:val="17"/>
              </w:rPr>
              <w:t>Bean Validation.</w:t>
            </w:r>
          </w:p>
        </w:tc>
      </w:tr>
      <w:tr w:rsidR="00A1186B" w14:paraId="2496493B" w14:textId="77777777">
        <w:trPr>
          <w:cantSplit/>
          <w:jc w:val="center"/>
        </w:trPr>
        <w:tc>
          <w:tcPr>
            <w:tcW w:w="4769" w:type="dxa"/>
          </w:tcPr>
          <w:p w14:paraId="35AD8203" w14:textId="77777777" w:rsidR="00A1186B" w:rsidRDefault="00000000">
            <w:pPr>
              <w:spacing w:before="40" w:after="40" w:line="264" w:lineRule="auto"/>
            </w:pPr>
            <w:r>
              <w:rPr>
                <w:rFonts w:ascii="Consolas" w:eastAsia="Consolas" w:hAnsi="Consolas"/>
                <w:color w:val="A84E33"/>
                <w:sz w:val="16"/>
              </w:rPr>
              <w:t>spring-boot-starter-mail</w:t>
            </w:r>
          </w:p>
        </w:tc>
        <w:tc>
          <w:tcPr>
            <w:tcW w:w="5167" w:type="dxa"/>
          </w:tcPr>
          <w:p w14:paraId="5C618774" w14:textId="77777777" w:rsidR="00A1186B" w:rsidRDefault="00000000">
            <w:pPr>
              <w:spacing w:before="40" w:after="40" w:line="264" w:lineRule="auto"/>
            </w:pPr>
            <w:r>
              <w:rPr>
                <w:sz w:val="17"/>
              </w:rPr>
              <w:t>Envío de correos.</w:t>
            </w:r>
          </w:p>
        </w:tc>
      </w:tr>
      <w:tr w:rsidR="00A1186B" w14:paraId="1C631C97" w14:textId="77777777">
        <w:trPr>
          <w:cantSplit/>
          <w:jc w:val="center"/>
        </w:trPr>
        <w:tc>
          <w:tcPr>
            <w:tcW w:w="4769" w:type="dxa"/>
            <w:shd w:val="clear" w:color="auto" w:fill="FAF8EF"/>
          </w:tcPr>
          <w:p w14:paraId="348418FA" w14:textId="77777777" w:rsidR="00A1186B" w:rsidRDefault="00000000">
            <w:pPr>
              <w:spacing w:before="40" w:after="40" w:line="264" w:lineRule="auto"/>
            </w:pPr>
            <w:r>
              <w:rPr>
                <w:rFonts w:ascii="Consolas" w:eastAsia="Consolas" w:hAnsi="Consolas"/>
                <w:color w:val="A84E33"/>
                <w:sz w:val="16"/>
              </w:rPr>
              <w:t>lombok</w:t>
            </w:r>
            <w:r>
              <w:rPr>
                <w:sz w:val="17"/>
              </w:rPr>
              <w:t xml:space="preserve">, </w:t>
            </w:r>
            <w:r>
              <w:rPr>
                <w:rFonts w:ascii="Consolas" w:eastAsia="Consolas" w:hAnsi="Consolas"/>
                <w:color w:val="A84E33"/>
                <w:sz w:val="16"/>
              </w:rPr>
              <w:t>spring-boot-devtools</w:t>
            </w:r>
          </w:p>
        </w:tc>
        <w:tc>
          <w:tcPr>
            <w:tcW w:w="5167" w:type="dxa"/>
            <w:shd w:val="clear" w:color="auto" w:fill="FAF8EF"/>
          </w:tcPr>
          <w:p w14:paraId="4ABEFFAB" w14:textId="77777777" w:rsidR="00A1186B" w:rsidRDefault="00000000">
            <w:pPr>
              <w:spacing w:before="40" w:after="40" w:line="264" w:lineRule="auto"/>
            </w:pPr>
            <w:r>
              <w:rPr>
                <w:sz w:val="17"/>
              </w:rPr>
              <w:t>Apoyo al desarrollo.</w:t>
            </w:r>
          </w:p>
        </w:tc>
      </w:tr>
      <w:tr w:rsidR="00A1186B" w:rsidRPr="00DD7145" w14:paraId="29016B65" w14:textId="77777777">
        <w:trPr>
          <w:cantSplit/>
          <w:jc w:val="center"/>
        </w:trPr>
        <w:tc>
          <w:tcPr>
            <w:tcW w:w="4769" w:type="dxa"/>
          </w:tcPr>
          <w:p w14:paraId="214C7BB0" w14:textId="77777777" w:rsidR="00A1186B" w:rsidRDefault="00000000">
            <w:pPr>
              <w:spacing w:before="40" w:after="40" w:line="264" w:lineRule="auto"/>
            </w:pPr>
            <w:r>
              <w:rPr>
                <w:rFonts w:ascii="Consolas" w:eastAsia="Consolas" w:hAnsi="Consolas"/>
                <w:color w:val="A84E33"/>
                <w:sz w:val="16"/>
              </w:rPr>
              <w:t>spring-boot-starter-test</w:t>
            </w:r>
            <w:r>
              <w:rPr>
                <w:sz w:val="17"/>
              </w:rPr>
              <w:t xml:space="preserve">, </w:t>
            </w:r>
            <w:r>
              <w:rPr>
                <w:rFonts w:ascii="Consolas" w:eastAsia="Consolas" w:hAnsi="Consolas"/>
                <w:color w:val="A84E33"/>
                <w:sz w:val="16"/>
              </w:rPr>
              <w:t>spring-security-test</w:t>
            </w:r>
          </w:p>
        </w:tc>
        <w:tc>
          <w:tcPr>
            <w:tcW w:w="5167" w:type="dxa"/>
          </w:tcPr>
          <w:p w14:paraId="0E31D693" w14:textId="77777777" w:rsidR="00A1186B" w:rsidRPr="00DD7145" w:rsidRDefault="00000000">
            <w:pPr>
              <w:spacing w:before="40" w:after="40" w:line="264" w:lineRule="auto"/>
              <w:rPr>
                <w:lang w:val="es-MX"/>
              </w:rPr>
            </w:pPr>
            <w:proofErr w:type="spellStart"/>
            <w:r w:rsidRPr="00DD7145">
              <w:rPr>
                <w:sz w:val="17"/>
                <w:lang w:val="es-MX"/>
              </w:rPr>
              <w:t>JUnit</w:t>
            </w:r>
            <w:proofErr w:type="spellEnd"/>
            <w:r w:rsidRPr="00DD7145">
              <w:rPr>
                <w:sz w:val="17"/>
                <w:lang w:val="es-MX"/>
              </w:rPr>
              <w:t xml:space="preserve"> 5, </w:t>
            </w:r>
            <w:proofErr w:type="spellStart"/>
            <w:r w:rsidRPr="00DD7145">
              <w:rPr>
                <w:sz w:val="17"/>
                <w:lang w:val="es-MX"/>
              </w:rPr>
              <w:t>Mockito</w:t>
            </w:r>
            <w:proofErr w:type="spellEnd"/>
            <w:r w:rsidRPr="00DD7145">
              <w:rPr>
                <w:sz w:val="17"/>
                <w:lang w:val="es-MX"/>
              </w:rPr>
              <w:t xml:space="preserve">, </w:t>
            </w:r>
            <w:proofErr w:type="spellStart"/>
            <w:r w:rsidRPr="00DD7145">
              <w:rPr>
                <w:sz w:val="17"/>
                <w:lang w:val="es-MX"/>
              </w:rPr>
              <w:t>MockMvc</w:t>
            </w:r>
            <w:proofErr w:type="spellEnd"/>
            <w:r w:rsidRPr="00DD7145">
              <w:rPr>
                <w:sz w:val="17"/>
                <w:lang w:val="es-MX"/>
              </w:rPr>
              <w:t xml:space="preserve"> y utilidades de prueba de seguridad.</w:t>
            </w:r>
          </w:p>
        </w:tc>
      </w:tr>
    </w:tbl>
    <w:p w14:paraId="3681B8B1" w14:textId="77777777" w:rsidR="00A1186B" w:rsidRPr="00DD7145" w:rsidRDefault="00A1186B">
      <w:pPr>
        <w:spacing w:after="80" w:line="144" w:lineRule="auto"/>
        <w:rPr>
          <w:lang w:val="es-MX"/>
        </w:rPr>
      </w:pPr>
    </w:p>
    <w:p w14:paraId="29971E37" w14:textId="77777777" w:rsidR="00A1186B" w:rsidRPr="00DD7145" w:rsidRDefault="00000000">
      <w:pPr>
        <w:pStyle w:val="Ttulo1"/>
        <w:pageBreakBefore/>
        <w:rPr>
          <w:lang w:val="es-MX"/>
        </w:rPr>
      </w:pPr>
      <w:r w:rsidRPr="00DD7145">
        <w:rPr>
          <w:lang w:val="es-MX"/>
        </w:rPr>
        <w:lastRenderedPageBreak/>
        <w:t xml:space="preserve"> 11. Evidencia de funcionamiento</w:t>
      </w:r>
    </w:p>
    <w:p w14:paraId="256EFB80" w14:textId="77777777" w:rsidR="00A1186B" w:rsidRPr="00DD7145" w:rsidRDefault="00000000">
      <w:pPr>
        <w:jc w:val="both"/>
        <w:rPr>
          <w:lang w:val="es-MX"/>
        </w:rPr>
      </w:pPr>
      <w:r>
        <w:t xml:space="preserve">Las capturas las tomé el 8 de octubre de 2026 con la aplicación corriendo en </w:t>
      </w:r>
      <w:r>
        <w:rPr>
          <w:rFonts w:ascii="Consolas" w:hAnsi="Consolas" w:eastAsia="Consolas"/>
          <w:sz w:val="18"/>
        </w:rPr>
        <w:t>localhost:8080</w:t>
      </w:r>
      <w:r>
        <w:t xml:space="preserve"> y con los datos iniciales de </w:t>
      </w:r>
      <w:r>
        <w:rPr>
          <w:rFonts w:ascii="Consolas" w:hAnsi="Consolas" w:eastAsia="Consolas"/>
          <w:sz w:val="18"/>
        </w:rPr>
        <w:t>data.sql</w:t>
      </w:r>
      <w:r>
        <w:t xml:space="preserve">. Las de la interfaz web son pantallas del navegador. Las de seguridad y de la API muestran la salida real de </w:t>
      </w:r>
      <w:r>
        <w:rPr>
          <w:rFonts w:ascii="Consolas" w:hAnsi="Consolas" w:eastAsia="Consolas"/>
          <w:sz w:val="18"/>
        </w:rPr>
        <w:t>curl</w:t>
      </w:r>
      <w:r>
        <w:t xml:space="preserve"> y del cliente de MariaDB.</w:t>
      </w:r>
    </w:p>
    <w:p w14:paraId="2DB316F9" w14:textId="77777777" w:rsidR="00A1186B" w:rsidRPr="00DD7145" w:rsidRDefault="00000000">
      <w:pPr>
        <w:pStyle w:val="Ttulo2"/>
        <w:rPr>
          <w:lang w:val="es-MX"/>
        </w:rPr>
      </w:pPr>
      <w:r w:rsidRPr="00DD7145">
        <w:rPr>
          <w:lang w:val="es-MX"/>
        </w:rPr>
        <w:t>11.1 Flujo de usuario en la interfaz web</w:t>
      </w:r>
    </w:p>
    <w:p w14:paraId="4A850E25" w14:textId="77777777" w:rsidR="00A1186B" w:rsidRPr="00DD7145" w:rsidRDefault="00000000">
      <w:pPr>
        <w:spacing w:after="60"/>
        <w:ind w:left="432" w:hanging="288"/>
        <w:rPr>
          <w:lang w:val="es-MX"/>
        </w:rPr>
      </w:pPr>
      <w:r w:rsidRPr="00DD7145">
        <w:rPr>
          <w:lang w:val="es-MX"/>
        </w:rPr>
        <w:t>1. La persona se registra; los datos se validan en el servidor.</w:t>
      </w:r>
    </w:p>
    <w:p w14:paraId="6D7C8A6A" w14:textId="77777777" w:rsidR="00A1186B" w:rsidRPr="00DD7145" w:rsidRDefault="00000000">
      <w:pPr>
        <w:spacing w:after="60"/>
        <w:ind w:left="432" w:hanging="288"/>
        <w:rPr>
          <w:lang w:val="es-MX"/>
        </w:rPr>
      </w:pPr>
      <w:r w:rsidRPr="00DD7145">
        <w:rPr>
          <w:lang w:val="es-MX"/>
        </w:rPr>
        <w:t>2. Inicia sesión y llega a la pantalla de inicio con el resumen de su hogar.</w:t>
      </w:r>
    </w:p>
    <w:p w14:paraId="5DD6F0B4" w14:textId="77777777" w:rsidR="00A1186B" w:rsidRPr="00DD7145" w:rsidRDefault="00000000">
      <w:pPr>
        <w:spacing w:after="60"/>
        <w:ind w:left="432" w:hanging="288"/>
        <w:rPr>
          <w:lang w:val="es-MX"/>
        </w:rPr>
      </w:pPr>
      <w:r w:rsidRPr="00DD7145">
        <w:rPr>
          <w:lang w:val="es-MX"/>
        </w:rPr>
        <w:t>3. Consulta su refrigerador y su alacena, y agrega productos (con autocompletado por código de barras).</w:t>
      </w:r>
    </w:p>
    <w:p w14:paraId="19DD0E52" w14:textId="77777777" w:rsidR="00A1186B" w:rsidRPr="00DD7145" w:rsidRDefault="00000000">
      <w:pPr>
        <w:spacing w:after="60"/>
        <w:ind w:left="432" w:hanging="288"/>
        <w:rPr>
          <w:lang w:val="es-MX"/>
        </w:rPr>
      </w:pPr>
      <w:r w:rsidRPr="00DD7145">
        <w:rPr>
          <w:lang w:val="es-MX"/>
        </w:rPr>
        <w:t>4. Administra la lista de compras y sus recetas; califica las de la comunidad.</w:t>
      </w:r>
    </w:p>
    <w:p w14:paraId="507B2CF7" w14:textId="77777777" w:rsidR="00A1186B" w:rsidRPr="00DD7145" w:rsidRDefault="00000000">
      <w:pPr>
        <w:spacing w:after="60"/>
        <w:ind w:left="432" w:hanging="288"/>
        <w:rPr>
          <w:lang w:val="es-MX"/>
        </w:rPr>
      </w:pPr>
      <w:r w:rsidRPr="00DD7145">
        <w:rPr>
          <w:lang w:val="es-MX"/>
        </w:rPr>
        <w:t>5. Consulta reportes y avisos de caducidad.</w:t>
      </w:r>
    </w:p>
    <w:p w14:paraId="2078DD05" w14:textId="77777777" w:rsidR="00A1186B" w:rsidRPr="00DD7145" w:rsidRDefault="00000000">
      <w:pPr>
        <w:spacing w:after="60"/>
        <w:ind w:left="432" w:hanging="288"/>
        <w:rPr>
          <w:lang w:val="es-MX"/>
        </w:rPr>
      </w:pPr>
      <w:r w:rsidRPr="00DD7145">
        <w:rPr>
          <w:lang w:val="es-MX"/>
        </w:rPr>
        <w:t>6. Como propietaria, administra el hogar e incorpora a un familiar, que ve el mismo inventario.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68"/>
        <w:gridCol w:w="4968"/>
      </w:tblGrid>
      <w:tr w:rsidR="00A1186B" w:rsidRPr="00DD7145" w14:paraId="76CF26D8" w14:textId="77777777">
        <w:trPr>
          <w:jc w:val="center"/>
        </w:trPr>
        <w:tc>
          <w:tcPr>
            <w:tcW w:w="4968" w:type="dxa"/>
          </w:tcPr>
          <w:p w14:paraId="57C3C1C3" w14:textId="77777777" w:rsidR="00A1186B" w:rsidRPr="00DD7145" w:rsidRDefault="00A1186B">
            <w:pPr>
              <w:spacing w:after="0"/>
              <w:rPr>
                <w:lang w:val="es-MX"/>
              </w:rPr>
            </w:pPr>
          </w:p>
          <w:p w14:paraId="0BED317B" w14:textId="77777777" w:rsidR="00A1186B" w:rsidRDefault="00000000">
            <w:pPr>
              <w:keepNext/>
              <w:spacing w:after="40"/>
              <w:jc w:val="center"/>
            </w:pPr>
            <w:r>
              <w:rPr>
                <w:noProof/>
              </w:rPr>
              <w:drawing>
                <wp:inline distT="0" distB="0" distL="0" distR="0" wp14:anchorId="4F005EE2" wp14:editId="5C44E6A2">
                  <wp:extent cx="1940803" cy="35661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registro-validacion.png"/>
                          <pic:cNvPicPr/>
                        </pic:nvPicPr>
                        <pic:blipFill>
                          <a:blip r:embed="rId16"/>
                          <a:stretch>
                            <a:fillRect/>
                          </a:stretch>
                        </pic:blipFill>
                        <pic:spPr>
                          <a:xfrm>
                            <a:off x="0" y="0"/>
                            <a:ext cx="1940803" cy="3566159"/>
                          </a:xfrm>
                          <a:prstGeom prst="rect">
                            <a:avLst/>
                          </a:prstGeom>
                        </pic:spPr>
                      </pic:pic>
                    </a:graphicData>
                  </a:graphic>
                </wp:inline>
              </w:drawing>
            </w:r>
          </w:p>
          <w:p w14:paraId="258FF4C8" w14:textId="77777777" w:rsidR="00A1186B" w:rsidRPr="00DD7145" w:rsidRDefault="00000000">
            <w:pPr>
              <w:spacing w:after="200"/>
              <w:jc w:val="center"/>
              <w:rPr>
                <w:lang w:val="es-MX"/>
              </w:rPr>
            </w:pPr>
            <w:r w:rsidRPr="00DD7145">
              <w:rPr>
                <w:i/>
                <w:color w:val="5A5D75"/>
                <w:sz w:val="17"/>
                <w:lang w:val="es-MX"/>
              </w:rPr>
              <w:t>Figura E1. Registro con errores de validación: correo ya registrado, contraseña corta y confirmación distinta</w:t>
            </w:r>
          </w:p>
        </w:tc>
        <w:tc>
          <w:tcPr>
            <w:tcW w:w="4968" w:type="dxa"/>
          </w:tcPr>
          <w:p w14:paraId="1EAE5FDF" w14:textId="77777777" w:rsidR="00A1186B" w:rsidRPr="00DD7145" w:rsidRDefault="00A1186B">
            <w:pPr>
              <w:spacing w:after="0"/>
              <w:rPr>
                <w:lang w:val="es-MX"/>
              </w:rPr>
            </w:pPr>
          </w:p>
          <w:p w14:paraId="22A09EDE" w14:textId="77777777" w:rsidR="00A1186B" w:rsidRDefault="00000000">
            <w:pPr>
              <w:keepNext/>
              <w:spacing w:after="40"/>
              <w:jc w:val="center"/>
            </w:pPr>
            <w:r>
              <w:rPr>
                <w:noProof/>
              </w:rPr>
              <w:drawing>
                <wp:inline distT="0" distB="0" distL="0" distR="0" wp14:anchorId="5A50A938" wp14:editId="6378B769">
                  <wp:extent cx="1954784" cy="3566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ogin-error.png"/>
                          <pic:cNvPicPr/>
                        </pic:nvPicPr>
                        <pic:blipFill>
                          <a:blip r:embed="rId17"/>
                          <a:stretch>
                            <a:fillRect/>
                          </a:stretch>
                        </pic:blipFill>
                        <pic:spPr>
                          <a:xfrm>
                            <a:off x="0" y="0"/>
                            <a:ext cx="1954784" cy="3566160"/>
                          </a:xfrm>
                          <a:prstGeom prst="rect">
                            <a:avLst/>
                          </a:prstGeom>
                        </pic:spPr>
                      </pic:pic>
                    </a:graphicData>
                  </a:graphic>
                </wp:inline>
              </w:drawing>
            </w:r>
          </w:p>
          <w:p w14:paraId="06FB6E9D" w14:textId="77777777" w:rsidR="00A1186B" w:rsidRPr="00DD7145" w:rsidRDefault="00000000">
            <w:pPr>
              <w:spacing w:after="200"/>
              <w:jc w:val="center"/>
              <w:rPr>
                <w:lang w:val="es-MX"/>
              </w:rPr>
            </w:pPr>
            <w:r w:rsidRPr="00DD7145">
              <w:rPr>
                <w:i/>
                <w:color w:val="5A5D75"/>
                <w:sz w:val="17"/>
                <w:lang w:val="es-MX"/>
              </w:rPr>
              <w:t>Figura E2. Inicio de sesión con credenciales incorrectas</w:t>
            </w:r>
          </w:p>
        </w:tc>
      </w:tr>
    </w:tbl>
    <w:p w14:paraId="041213F3" w14:textId="77777777" w:rsidR="00A1186B" w:rsidRPr="00DD7145" w:rsidRDefault="00A1186B">
      <w:pPr>
        <w:spacing w:after="40"/>
        <w:rPr>
          <w:lang w:val="es-MX"/>
        </w:rPr>
      </w:pPr>
    </w:p>
    <w:p w14:paraId="4493FEE9" w14:textId="77777777" w:rsidR="00A1186B" w:rsidRDefault="00000000">
      <w:pPr>
        <w:keepNext/>
        <w:spacing w:after="40"/>
        <w:jc w:val="center"/>
      </w:pPr>
      <w:r>
        <w:rPr>
          <w:noProof/>
        </w:rPr>
        <w:lastRenderedPageBreak/>
        <w:drawing>
          <wp:inline distT="0" distB="0" distL="0" distR="0" wp14:anchorId="292130D4" wp14:editId="795B0E41">
            <wp:extent cx="4835471" cy="35661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inicio.png"/>
                    <pic:cNvPicPr/>
                  </pic:nvPicPr>
                  <pic:blipFill>
                    <a:blip r:embed="rId18"/>
                    <a:stretch>
                      <a:fillRect/>
                    </a:stretch>
                  </pic:blipFill>
                  <pic:spPr>
                    <a:xfrm>
                      <a:off x="0" y="0"/>
                      <a:ext cx="4835471" cy="3566160"/>
                    </a:xfrm>
                    <a:prstGeom prst="rect">
                      <a:avLst/>
                    </a:prstGeom>
                  </pic:spPr>
                </pic:pic>
              </a:graphicData>
            </a:graphic>
          </wp:inline>
        </w:drawing>
      </w:r>
    </w:p>
    <w:p w14:paraId="7CA6FBDF" w14:textId="77777777" w:rsidR="00A1186B" w:rsidRPr="00DD7145" w:rsidRDefault="00000000">
      <w:pPr>
        <w:spacing w:after="200"/>
        <w:jc w:val="center"/>
        <w:rPr>
          <w:lang w:val="es-MX"/>
        </w:rPr>
      </w:pPr>
      <w:r w:rsidRPr="00DD7145">
        <w:rPr>
          <w:i/>
          <w:color w:val="595959"/>
          <w:sz w:val="17"/>
          <w:lang w:val="es-MX"/>
        </w:rPr>
        <w:t>Figura E3. Pantalla de inicio: nivel de ocupación, productos próximos a caducar y recetas mejor calificadas</w:t>
      </w:r>
    </w:p>
    <w:p w14:paraId="2D1981F0" w14:textId="77777777" w:rsidR="00A1186B" w:rsidRDefault="00000000">
      <w:pPr>
        <w:keepNext/>
        <w:spacing w:after="40"/>
        <w:jc w:val="center"/>
      </w:pPr>
      <w:r>
        <w:rPr>
          <w:noProof/>
        </w:rPr>
        <w:drawing>
          <wp:inline distT="0" distB="0" distL="0" distR="0" wp14:anchorId="353EBA44" wp14:editId="427C96D9">
            <wp:extent cx="4380695" cy="35661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hogar-refrigerador.png"/>
                    <pic:cNvPicPr/>
                  </pic:nvPicPr>
                  <pic:blipFill>
                    <a:blip r:embed="rId19"/>
                    <a:stretch>
                      <a:fillRect/>
                    </a:stretch>
                  </pic:blipFill>
                  <pic:spPr>
                    <a:xfrm>
                      <a:off x="0" y="0"/>
                      <a:ext cx="4380695" cy="3566160"/>
                    </a:xfrm>
                    <a:prstGeom prst="rect">
                      <a:avLst/>
                    </a:prstGeom>
                  </pic:spPr>
                </pic:pic>
              </a:graphicData>
            </a:graphic>
          </wp:inline>
        </w:drawing>
      </w:r>
    </w:p>
    <w:p w14:paraId="469AABA1" w14:textId="77777777" w:rsidR="00A1186B" w:rsidRPr="00DD7145" w:rsidRDefault="00000000">
      <w:pPr>
        <w:spacing w:after="200"/>
        <w:jc w:val="center"/>
        <w:rPr>
          <w:lang w:val="es-MX"/>
        </w:rPr>
      </w:pPr>
      <w:r w:rsidRPr="00DD7145">
        <w:rPr>
          <w:i/>
          <w:color w:val="595959"/>
          <w:sz w:val="17"/>
          <w:lang w:val="es-MX"/>
        </w:rPr>
        <w:t>Figura E4. Vista gráfica del refrigerador con el semáforo de caducidad de cada producto</w:t>
      </w:r>
    </w:p>
    <w:p w14:paraId="36B7185B" w14:textId="77777777" w:rsidR="00A1186B" w:rsidRDefault="00000000">
      <w:pPr>
        <w:keepNext/>
        <w:spacing w:after="40"/>
        <w:jc w:val="center"/>
      </w:pPr>
      <w:r>
        <w:rPr>
          <w:noProof/>
        </w:rPr>
        <w:lastRenderedPageBreak/>
        <w:drawing>
          <wp:inline distT="0" distB="0" distL="0" distR="0" wp14:anchorId="40B3DBFF" wp14:editId="4F0BA552">
            <wp:extent cx="4380695" cy="3566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hogar-alacena.png"/>
                    <pic:cNvPicPr/>
                  </pic:nvPicPr>
                  <pic:blipFill>
                    <a:blip r:embed="rId20"/>
                    <a:stretch>
                      <a:fillRect/>
                    </a:stretch>
                  </pic:blipFill>
                  <pic:spPr>
                    <a:xfrm>
                      <a:off x="0" y="0"/>
                      <a:ext cx="4380695" cy="3566160"/>
                    </a:xfrm>
                    <a:prstGeom prst="rect">
                      <a:avLst/>
                    </a:prstGeom>
                  </pic:spPr>
                </pic:pic>
              </a:graphicData>
            </a:graphic>
          </wp:inline>
        </w:drawing>
      </w:r>
    </w:p>
    <w:p w14:paraId="292E1EDF" w14:textId="77777777" w:rsidR="00A1186B" w:rsidRPr="00DD7145" w:rsidRDefault="00000000">
      <w:pPr>
        <w:spacing w:after="200"/>
        <w:jc w:val="center"/>
        <w:rPr>
          <w:lang w:val="es-MX"/>
        </w:rPr>
      </w:pPr>
      <w:r w:rsidRPr="00DD7145">
        <w:rPr>
          <w:i/>
          <w:color w:val="595959"/>
          <w:sz w:val="17"/>
          <w:lang w:val="es-MX"/>
        </w:rPr>
        <w:t>Figura E5. Vista gráfica de la alacena</w:t>
      </w:r>
    </w:p>
    <w:p w14:paraId="6963133F" w14:textId="77777777" w:rsidR="00A1186B" w:rsidRDefault="00000000">
      <w:pPr>
        <w:keepNext/>
        <w:spacing w:after="40"/>
        <w:jc w:val="center"/>
      </w:pPr>
      <w:r>
        <w:rPr>
          <w:noProof/>
        </w:rPr>
        <w:drawing>
          <wp:inline distT="0" distB="0" distL="0" distR="0" wp14:anchorId="0CD212E8" wp14:editId="722C1922">
            <wp:extent cx="2312431" cy="35661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roducto-autocompletado.png"/>
                    <pic:cNvPicPr/>
                  </pic:nvPicPr>
                  <pic:blipFill>
                    <a:blip r:embed="rId21"/>
                    <a:stretch>
                      <a:fillRect/>
                    </a:stretch>
                  </pic:blipFill>
                  <pic:spPr>
                    <a:xfrm>
                      <a:off x="0" y="0"/>
                      <a:ext cx="2312431" cy="3566159"/>
                    </a:xfrm>
                    <a:prstGeom prst="rect">
                      <a:avLst/>
                    </a:prstGeom>
                  </pic:spPr>
                </pic:pic>
              </a:graphicData>
            </a:graphic>
          </wp:inline>
        </w:drawing>
      </w:r>
    </w:p>
    <w:p w14:paraId="18E6479C" w14:textId="77777777" w:rsidR="00A1186B" w:rsidRPr="00DD7145" w:rsidRDefault="00000000">
      <w:pPr>
        <w:spacing w:after="200"/>
        <w:jc w:val="center"/>
        <w:rPr>
          <w:lang w:val="es-MX"/>
        </w:rPr>
      </w:pPr>
      <w:r w:rsidRPr="00DD7145">
        <w:rPr>
          <w:i/>
          <w:color w:val="595959"/>
          <w:sz w:val="17"/>
          <w:lang w:val="es-MX"/>
        </w:rPr>
        <w:t xml:space="preserve">Figura E6. Alta de producto: nombre y categoría sugeridos por Open </w:t>
      </w:r>
      <w:proofErr w:type="spellStart"/>
      <w:r w:rsidRPr="00DD7145">
        <w:rPr>
          <w:i/>
          <w:color w:val="595959"/>
          <w:sz w:val="17"/>
          <w:lang w:val="es-MX"/>
        </w:rPr>
        <w:t>Food</w:t>
      </w:r>
      <w:proofErr w:type="spellEnd"/>
      <w:r w:rsidRPr="00DD7145">
        <w:rPr>
          <w:i/>
          <w:color w:val="595959"/>
          <w:sz w:val="17"/>
          <w:lang w:val="es-MX"/>
        </w:rPr>
        <w:t xml:space="preserve"> </w:t>
      </w:r>
      <w:proofErr w:type="spellStart"/>
      <w:r w:rsidRPr="00DD7145">
        <w:rPr>
          <w:i/>
          <w:color w:val="595959"/>
          <w:sz w:val="17"/>
          <w:lang w:val="es-MX"/>
        </w:rPr>
        <w:t>Facts</w:t>
      </w:r>
      <w:proofErr w:type="spellEnd"/>
      <w:r w:rsidRPr="00DD7145">
        <w:rPr>
          <w:i/>
          <w:color w:val="595959"/>
          <w:sz w:val="17"/>
          <w:lang w:val="es-MX"/>
        </w:rPr>
        <w:t xml:space="preserve"> a partir del código de barras</w:t>
      </w:r>
    </w:p>
    <w:p w14:paraId="5555D87A" w14:textId="77777777" w:rsidR="00A1186B" w:rsidRDefault="00000000">
      <w:pPr>
        <w:keepNext/>
        <w:spacing w:after="40"/>
        <w:jc w:val="center"/>
      </w:pPr>
      <w:r>
        <w:rPr>
          <w:noProof/>
        </w:rPr>
        <w:lastRenderedPageBreak/>
        <w:drawing>
          <wp:inline distT="0" distB="0" distL="0" distR="0" wp14:anchorId="20CD18CD" wp14:editId="773D363A">
            <wp:extent cx="5705856" cy="35661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lista-compras.png"/>
                    <pic:cNvPicPr/>
                  </pic:nvPicPr>
                  <pic:blipFill>
                    <a:blip r:embed="rId22"/>
                    <a:stretch>
                      <a:fillRect/>
                    </a:stretch>
                  </pic:blipFill>
                  <pic:spPr>
                    <a:xfrm>
                      <a:off x="0" y="0"/>
                      <a:ext cx="5705856" cy="3566160"/>
                    </a:xfrm>
                    <a:prstGeom prst="rect">
                      <a:avLst/>
                    </a:prstGeom>
                  </pic:spPr>
                </pic:pic>
              </a:graphicData>
            </a:graphic>
          </wp:inline>
        </w:drawing>
      </w:r>
    </w:p>
    <w:p w14:paraId="595EB1FC" w14:textId="77777777" w:rsidR="00A1186B" w:rsidRPr="00DD7145" w:rsidRDefault="00000000">
      <w:pPr>
        <w:spacing w:after="200"/>
        <w:jc w:val="center"/>
        <w:rPr>
          <w:lang w:val="es-MX"/>
        </w:rPr>
      </w:pPr>
      <w:r w:rsidRPr="00DD7145">
        <w:rPr>
          <w:i/>
          <w:color w:val="595959"/>
          <w:sz w:val="17"/>
          <w:lang w:val="es-MX"/>
        </w:rPr>
        <w:t>Figura E7. Lista de compras del hogar</w:t>
      </w:r>
    </w:p>
    <w:p w14:paraId="20DEFF71" w14:textId="77777777" w:rsidR="00A1186B" w:rsidRDefault="00000000">
      <w:pPr>
        <w:keepNext/>
        <w:spacing w:after="40"/>
        <w:jc w:val="center"/>
      </w:pPr>
      <w:r>
        <w:rPr>
          <w:noProof/>
        </w:rPr>
        <w:drawing>
          <wp:inline distT="0" distB="0" distL="0" distR="0" wp14:anchorId="02565366" wp14:editId="44CA1B23">
            <wp:extent cx="5705856" cy="35661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recetas-mias.png"/>
                    <pic:cNvPicPr/>
                  </pic:nvPicPr>
                  <pic:blipFill>
                    <a:blip r:embed="rId23"/>
                    <a:stretch>
                      <a:fillRect/>
                    </a:stretch>
                  </pic:blipFill>
                  <pic:spPr>
                    <a:xfrm>
                      <a:off x="0" y="0"/>
                      <a:ext cx="5705856" cy="3566160"/>
                    </a:xfrm>
                    <a:prstGeom prst="rect">
                      <a:avLst/>
                    </a:prstGeom>
                  </pic:spPr>
                </pic:pic>
              </a:graphicData>
            </a:graphic>
          </wp:inline>
        </w:drawing>
      </w:r>
    </w:p>
    <w:p w14:paraId="25FA654C" w14:textId="77777777" w:rsidR="00A1186B" w:rsidRPr="00DD7145" w:rsidRDefault="00000000">
      <w:pPr>
        <w:spacing w:after="200"/>
        <w:jc w:val="center"/>
        <w:rPr>
          <w:lang w:val="es-MX"/>
        </w:rPr>
      </w:pPr>
      <w:r w:rsidRPr="00DD7145">
        <w:rPr>
          <w:i/>
          <w:color w:val="595959"/>
          <w:sz w:val="17"/>
          <w:lang w:val="es-MX"/>
        </w:rPr>
        <w:t>Figura E8. Recetas propias con su estado: publicada, privada o en revisión</w:t>
      </w:r>
    </w:p>
    <w:p w14:paraId="120CE6E2" w14:textId="77777777" w:rsidR="00A1186B" w:rsidRDefault="00000000">
      <w:pPr>
        <w:keepNext/>
        <w:spacing w:after="40"/>
        <w:jc w:val="center"/>
      </w:pPr>
      <w:r>
        <w:rPr>
          <w:noProof/>
        </w:rPr>
        <w:lastRenderedPageBreak/>
        <w:drawing>
          <wp:inline distT="0" distB="0" distL="0" distR="0" wp14:anchorId="187FF891" wp14:editId="006F9DE8">
            <wp:extent cx="4513531" cy="35661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receta-formulario.png"/>
                    <pic:cNvPicPr/>
                  </pic:nvPicPr>
                  <pic:blipFill>
                    <a:blip r:embed="rId24"/>
                    <a:stretch>
                      <a:fillRect/>
                    </a:stretch>
                  </pic:blipFill>
                  <pic:spPr>
                    <a:xfrm>
                      <a:off x="0" y="0"/>
                      <a:ext cx="4513531" cy="3566160"/>
                    </a:xfrm>
                    <a:prstGeom prst="rect">
                      <a:avLst/>
                    </a:prstGeom>
                  </pic:spPr>
                </pic:pic>
              </a:graphicData>
            </a:graphic>
          </wp:inline>
        </w:drawing>
      </w:r>
    </w:p>
    <w:p w14:paraId="14023084" w14:textId="77777777" w:rsidR="00A1186B" w:rsidRPr="00DD7145" w:rsidRDefault="00000000">
      <w:pPr>
        <w:spacing w:after="200"/>
        <w:jc w:val="center"/>
        <w:rPr>
          <w:lang w:val="es-MX"/>
        </w:rPr>
      </w:pPr>
      <w:r w:rsidRPr="00DD7145">
        <w:rPr>
          <w:i/>
          <w:color w:val="595959"/>
          <w:sz w:val="17"/>
          <w:lang w:val="es-MX"/>
        </w:rPr>
        <w:t>Figura E9. Formulario de receta con ingredientes principales y complementarios</w:t>
      </w:r>
    </w:p>
    <w:p w14:paraId="330BE536" w14:textId="77777777" w:rsidR="00A1186B" w:rsidRDefault="00000000">
      <w:pPr>
        <w:keepNext/>
        <w:spacing w:after="40"/>
        <w:jc w:val="center"/>
      </w:pPr>
      <w:r>
        <w:rPr>
          <w:noProof/>
        </w:rPr>
        <w:drawing>
          <wp:inline distT="0" distB="0" distL="0" distR="0" wp14:anchorId="55098ED8" wp14:editId="6AB9CBD6">
            <wp:extent cx="5214796" cy="35661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recetario-comunidad.png"/>
                    <pic:cNvPicPr/>
                  </pic:nvPicPr>
                  <pic:blipFill>
                    <a:blip r:embed="rId25"/>
                    <a:stretch>
                      <a:fillRect/>
                    </a:stretch>
                  </pic:blipFill>
                  <pic:spPr>
                    <a:xfrm>
                      <a:off x="0" y="0"/>
                      <a:ext cx="5214796" cy="3566160"/>
                    </a:xfrm>
                    <a:prstGeom prst="rect">
                      <a:avLst/>
                    </a:prstGeom>
                  </pic:spPr>
                </pic:pic>
              </a:graphicData>
            </a:graphic>
          </wp:inline>
        </w:drawing>
      </w:r>
    </w:p>
    <w:p w14:paraId="6A65175D" w14:textId="77777777" w:rsidR="00A1186B" w:rsidRPr="00DD7145" w:rsidRDefault="00000000">
      <w:pPr>
        <w:spacing w:after="200"/>
        <w:jc w:val="center"/>
        <w:rPr>
          <w:lang w:val="es-MX"/>
        </w:rPr>
      </w:pPr>
      <w:r w:rsidRPr="00DD7145">
        <w:rPr>
          <w:i/>
          <w:color w:val="595959"/>
          <w:sz w:val="17"/>
          <w:lang w:val="es-MX"/>
        </w:rPr>
        <w:t>Figura E10. Recetario de la comunidad con búsqueda y promedio de calificaciones</w:t>
      </w:r>
    </w:p>
    <w:p w14:paraId="433E4751" w14:textId="77777777" w:rsidR="00A1186B" w:rsidRDefault="00000000">
      <w:pPr>
        <w:keepNext/>
        <w:spacing w:after="40"/>
        <w:jc w:val="center"/>
      </w:pPr>
      <w:r>
        <w:rPr>
          <w:noProof/>
        </w:rPr>
        <w:lastRenderedPageBreak/>
        <w:drawing>
          <wp:inline distT="0" distB="0" distL="0" distR="0" wp14:anchorId="74CDAE1A" wp14:editId="119D01BA">
            <wp:extent cx="5105911" cy="35661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receta-detalle-calificacion.png"/>
                    <pic:cNvPicPr/>
                  </pic:nvPicPr>
                  <pic:blipFill>
                    <a:blip r:embed="rId26"/>
                    <a:stretch>
                      <a:fillRect/>
                    </a:stretch>
                  </pic:blipFill>
                  <pic:spPr>
                    <a:xfrm>
                      <a:off x="0" y="0"/>
                      <a:ext cx="5105911" cy="3566160"/>
                    </a:xfrm>
                    <a:prstGeom prst="rect">
                      <a:avLst/>
                    </a:prstGeom>
                  </pic:spPr>
                </pic:pic>
              </a:graphicData>
            </a:graphic>
          </wp:inline>
        </w:drawing>
      </w:r>
    </w:p>
    <w:p w14:paraId="4742C3EB" w14:textId="77777777" w:rsidR="00A1186B" w:rsidRPr="00DD7145" w:rsidRDefault="00000000">
      <w:pPr>
        <w:spacing w:after="200"/>
        <w:jc w:val="center"/>
        <w:rPr>
          <w:lang w:val="es-MX"/>
        </w:rPr>
      </w:pPr>
      <w:r w:rsidRPr="00DD7145">
        <w:rPr>
          <w:i/>
          <w:color w:val="595959"/>
          <w:sz w:val="17"/>
          <w:lang w:val="es-MX"/>
        </w:rPr>
        <w:t>Figura E11. Detalle de una receta publicada y calificación del usuario</w:t>
      </w:r>
    </w:p>
    <w:p w14:paraId="6762F1E0" w14:textId="77777777" w:rsidR="00A1186B" w:rsidRDefault="00000000">
      <w:pPr>
        <w:keepNext/>
        <w:spacing w:after="40"/>
        <w:jc w:val="center"/>
      </w:pPr>
      <w:r>
        <w:rPr>
          <w:noProof/>
        </w:rPr>
        <w:lastRenderedPageBreak/>
        <w:drawing>
          <wp:inline distT="0" distB="0" distL="0" distR="0" wp14:anchorId="4F57EDCC" wp14:editId="7B4A91E8">
            <wp:extent cx="6309360" cy="549768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reportes.png"/>
                    <pic:cNvPicPr/>
                  </pic:nvPicPr>
                  <pic:blipFill>
                    <a:blip r:embed="rId27"/>
                    <a:stretch>
                      <a:fillRect/>
                    </a:stretch>
                  </pic:blipFill>
                  <pic:spPr>
                    <a:xfrm>
                      <a:off x="0" y="0"/>
                      <a:ext cx="6309360" cy="5497687"/>
                    </a:xfrm>
                    <a:prstGeom prst="rect">
                      <a:avLst/>
                    </a:prstGeom>
                  </pic:spPr>
                </pic:pic>
              </a:graphicData>
            </a:graphic>
          </wp:inline>
        </w:drawing>
      </w:r>
    </w:p>
    <w:p w14:paraId="59E6009B" w14:textId="77777777" w:rsidR="00A1186B" w:rsidRPr="00DD7145" w:rsidRDefault="00000000">
      <w:pPr>
        <w:spacing w:after="200"/>
        <w:jc w:val="center"/>
        <w:rPr>
          <w:lang w:val="es-MX"/>
        </w:rPr>
      </w:pPr>
      <w:r w:rsidRPr="00DD7145">
        <w:rPr>
          <w:i/>
          <w:color w:val="595959"/>
          <w:sz w:val="17"/>
          <w:lang w:val="es-MX"/>
        </w:rPr>
        <w:t>Figura E12. Los cuatro reportes: próximos a caducar, nivel de ocupación, productos por categoría y recetas mejor calificadas</w:t>
      </w:r>
    </w:p>
    <w:p w14:paraId="67B2192A" w14:textId="77777777" w:rsidR="00A1186B" w:rsidRDefault="00000000">
      <w:pPr>
        <w:keepNext/>
        <w:spacing w:after="40"/>
        <w:jc w:val="center"/>
      </w:pPr>
      <w:r>
        <w:rPr>
          <w:noProof/>
        </w:rPr>
        <w:lastRenderedPageBreak/>
        <w:drawing>
          <wp:inline distT="0" distB="0" distL="0" distR="0" wp14:anchorId="76CC7993" wp14:editId="1D60E5D4">
            <wp:extent cx="5705856" cy="35661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avisos.png"/>
                    <pic:cNvPicPr/>
                  </pic:nvPicPr>
                  <pic:blipFill>
                    <a:blip r:embed="rId28"/>
                    <a:stretch>
                      <a:fillRect/>
                    </a:stretch>
                  </pic:blipFill>
                  <pic:spPr>
                    <a:xfrm>
                      <a:off x="0" y="0"/>
                      <a:ext cx="5705856" cy="3566160"/>
                    </a:xfrm>
                    <a:prstGeom prst="rect">
                      <a:avLst/>
                    </a:prstGeom>
                  </pic:spPr>
                </pic:pic>
              </a:graphicData>
            </a:graphic>
          </wp:inline>
        </w:drawing>
      </w:r>
    </w:p>
    <w:p w14:paraId="367C5ED0" w14:textId="77777777" w:rsidR="00A1186B" w:rsidRPr="00DD7145" w:rsidRDefault="00000000">
      <w:pPr>
        <w:spacing w:after="200"/>
        <w:jc w:val="center"/>
        <w:rPr>
          <w:lang w:val="es-MX"/>
        </w:rPr>
      </w:pPr>
      <w:r w:rsidRPr="00DD7145">
        <w:rPr>
          <w:i/>
          <w:color w:val="595959"/>
          <w:sz w:val="17"/>
          <w:lang w:val="es-MX"/>
        </w:rPr>
        <w:t>Figura E13. Avisos de caducidad generados por la tarea programada</w:t>
      </w:r>
    </w:p>
    <w:p w14:paraId="5C4E2362" w14:textId="77777777" w:rsidR="00A1186B" w:rsidRDefault="00000000">
      <w:pPr>
        <w:keepNext/>
        <w:spacing w:after="40"/>
        <w:jc w:val="center"/>
      </w:pPr>
      <w:r>
        <w:rPr>
          <w:noProof/>
        </w:rPr>
        <w:drawing>
          <wp:inline distT="0" distB="0" distL="0" distR="0" wp14:anchorId="295DBF5F" wp14:editId="0C8372B0">
            <wp:extent cx="3890356" cy="35661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hogar-administrar.png"/>
                    <pic:cNvPicPr/>
                  </pic:nvPicPr>
                  <pic:blipFill>
                    <a:blip r:embed="rId29"/>
                    <a:stretch>
                      <a:fillRect/>
                    </a:stretch>
                  </pic:blipFill>
                  <pic:spPr>
                    <a:xfrm>
                      <a:off x="0" y="0"/>
                      <a:ext cx="3890356" cy="3566160"/>
                    </a:xfrm>
                    <a:prstGeom prst="rect">
                      <a:avLst/>
                    </a:prstGeom>
                  </pic:spPr>
                </pic:pic>
              </a:graphicData>
            </a:graphic>
          </wp:inline>
        </w:drawing>
      </w:r>
    </w:p>
    <w:p w14:paraId="3CB04DEE" w14:textId="77777777" w:rsidR="00A1186B" w:rsidRPr="00DD7145" w:rsidRDefault="00000000">
      <w:pPr>
        <w:spacing w:after="200"/>
        <w:jc w:val="center"/>
        <w:rPr>
          <w:lang w:val="es-MX"/>
        </w:rPr>
      </w:pPr>
      <w:r w:rsidRPr="00DD7145">
        <w:rPr>
          <w:i/>
          <w:color w:val="595959"/>
          <w:sz w:val="17"/>
          <w:lang w:val="es-MX"/>
        </w:rPr>
        <w:t>Figura E14. Administración del hogar (propietario): nombre, tamaño y estilo de inventarios, integrantes</w:t>
      </w:r>
    </w:p>
    <w:p w14:paraId="52AA6971" w14:textId="77777777" w:rsidR="00A1186B" w:rsidRDefault="00000000">
      <w:pPr>
        <w:pStyle w:val="Ttulo3"/>
      </w:pPr>
      <w:proofErr w:type="spellStart"/>
      <w:r>
        <w:t>Interfaz</w:t>
      </w:r>
      <w:proofErr w:type="spellEnd"/>
      <w:r>
        <w:t xml:space="preserve"> responsive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68"/>
        <w:gridCol w:w="4968"/>
      </w:tblGrid>
      <w:tr w:rsidR="00A1186B" w:rsidRPr="00DD7145" w14:paraId="0A29874E" w14:textId="77777777">
        <w:trPr>
          <w:jc w:val="center"/>
        </w:trPr>
        <w:tc>
          <w:tcPr>
            <w:tcW w:w="4968" w:type="dxa"/>
          </w:tcPr>
          <w:p w14:paraId="6E9C06EA" w14:textId="77777777" w:rsidR="00A1186B" w:rsidRDefault="00A1186B">
            <w:pPr>
              <w:spacing w:after="0"/>
            </w:pPr>
          </w:p>
          <w:p w14:paraId="72C22A4D" w14:textId="77777777" w:rsidR="00A1186B" w:rsidRDefault="00000000">
            <w:pPr>
              <w:keepNext/>
              <w:spacing w:after="40"/>
              <w:jc w:val="center"/>
            </w:pPr>
            <w:r>
              <w:rPr>
                <w:noProof/>
              </w:rPr>
              <w:lastRenderedPageBreak/>
              <w:drawing>
                <wp:inline distT="0" distB="0" distL="0" distR="0" wp14:anchorId="29D36EE1" wp14:editId="2F517645">
                  <wp:extent cx="1806854" cy="694943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movil-hogar.png"/>
                          <pic:cNvPicPr/>
                        </pic:nvPicPr>
                        <pic:blipFill>
                          <a:blip r:embed="rId30"/>
                          <a:stretch>
                            <a:fillRect/>
                          </a:stretch>
                        </pic:blipFill>
                        <pic:spPr>
                          <a:xfrm>
                            <a:off x="0" y="0"/>
                            <a:ext cx="1806854" cy="6949438"/>
                          </a:xfrm>
                          <a:prstGeom prst="rect">
                            <a:avLst/>
                          </a:prstGeom>
                        </pic:spPr>
                      </pic:pic>
                    </a:graphicData>
                  </a:graphic>
                </wp:inline>
              </w:drawing>
            </w:r>
          </w:p>
          <w:p w14:paraId="1DDDD060" w14:textId="77777777" w:rsidR="00A1186B" w:rsidRPr="00DD7145" w:rsidRDefault="00000000">
            <w:pPr>
              <w:spacing w:after="200"/>
              <w:jc w:val="center"/>
              <w:rPr>
                <w:lang w:val="es-MX"/>
              </w:rPr>
            </w:pPr>
            <w:r w:rsidRPr="00DD7145">
              <w:rPr>
                <w:i/>
                <w:color w:val="5A5D75"/>
                <w:sz w:val="17"/>
                <w:lang w:val="es-MX"/>
              </w:rPr>
              <w:t xml:space="preserve">Figura E16. Hogar en un teléfono (390 </w:t>
            </w:r>
            <w:proofErr w:type="spellStart"/>
            <w:r w:rsidRPr="00DD7145">
              <w:rPr>
                <w:i/>
                <w:color w:val="5A5D75"/>
                <w:sz w:val="17"/>
                <w:lang w:val="es-MX"/>
              </w:rPr>
              <w:t>px</w:t>
            </w:r>
            <w:proofErr w:type="spellEnd"/>
            <w:r w:rsidRPr="00DD7145">
              <w:rPr>
                <w:i/>
                <w:color w:val="5A5D75"/>
                <w:sz w:val="17"/>
                <w:lang w:val="es-MX"/>
              </w:rPr>
              <w:t xml:space="preserve"> de ancho)</w:t>
            </w:r>
          </w:p>
        </w:tc>
        <w:tc>
          <w:tcPr>
            <w:tcW w:w="4968" w:type="dxa"/>
          </w:tcPr>
          <w:p w14:paraId="618FA4DA" w14:textId="77777777" w:rsidR="00A1186B" w:rsidRPr="00DD7145" w:rsidRDefault="00A1186B">
            <w:pPr>
              <w:spacing w:after="0"/>
              <w:rPr>
                <w:lang w:val="es-MX"/>
              </w:rPr>
            </w:pPr>
          </w:p>
          <w:p w14:paraId="5EB41EF4" w14:textId="77777777" w:rsidR="00A1186B" w:rsidRDefault="00000000">
            <w:pPr>
              <w:keepNext/>
              <w:spacing w:after="40"/>
              <w:jc w:val="center"/>
            </w:pPr>
            <w:r>
              <w:rPr>
                <w:noProof/>
              </w:rPr>
              <w:lastRenderedPageBreak/>
              <w:drawing>
                <wp:inline distT="0" distB="0" distL="0" distR="0" wp14:anchorId="6333084F" wp14:editId="37D2B756">
                  <wp:extent cx="1806854" cy="694943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movil-inicio.png"/>
                          <pic:cNvPicPr/>
                        </pic:nvPicPr>
                        <pic:blipFill>
                          <a:blip r:embed="rId31"/>
                          <a:stretch>
                            <a:fillRect/>
                          </a:stretch>
                        </pic:blipFill>
                        <pic:spPr>
                          <a:xfrm>
                            <a:off x="0" y="0"/>
                            <a:ext cx="1806854" cy="6949438"/>
                          </a:xfrm>
                          <a:prstGeom prst="rect">
                            <a:avLst/>
                          </a:prstGeom>
                        </pic:spPr>
                      </pic:pic>
                    </a:graphicData>
                  </a:graphic>
                </wp:inline>
              </w:drawing>
            </w:r>
          </w:p>
          <w:p w14:paraId="3F1455BA" w14:textId="77777777" w:rsidR="00A1186B" w:rsidRPr="00DD7145" w:rsidRDefault="00000000">
            <w:pPr>
              <w:spacing w:after="200"/>
              <w:jc w:val="center"/>
              <w:rPr>
                <w:lang w:val="es-MX"/>
              </w:rPr>
            </w:pPr>
            <w:r w:rsidRPr="00DD7145">
              <w:rPr>
                <w:i/>
                <w:color w:val="5A5D75"/>
                <w:sz w:val="17"/>
                <w:lang w:val="es-MX"/>
              </w:rPr>
              <w:t>Figura E17. Inicio en un teléfono</w:t>
            </w:r>
          </w:p>
        </w:tc>
      </w:tr>
    </w:tbl>
    <w:p w14:paraId="763880CB" w14:textId="77777777" w:rsidR="00A1186B" w:rsidRPr="00DD7145" w:rsidRDefault="00A1186B">
      <w:pPr>
        <w:spacing w:after="40"/>
        <w:rPr>
          <w:lang w:val="es-MX"/>
        </w:rPr>
      </w:pPr>
    </w:p>
    <w:p w14:paraId="70B1D432" w14:textId="77777777" w:rsidR="00A1186B" w:rsidRDefault="00000000">
      <w:pPr>
        <w:pStyle w:val="Ttulo2"/>
      </w:pPr>
      <w:r>
        <w:lastRenderedPageBreak/>
        <w:t xml:space="preserve">11.2 </w:t>
      </w:r>
      <w:proofErr w:type="spellStart"/>
      <w:r>
        <w:t>Evidencia</w:t>
      </w:r>
      <w:proofErr w:type="spellEnd"/>
      <w:r>
        <w:t xml:space="preserve"> de </w:t>
      </w:r>
      <w:proofErr w:type="spellStart"/>
      <w:r>
        <w:t>seguridad</w:t>
      </w:r>
      <w:proofErr w:type="spellEnd"/>
    </w:p>
    <w:p w14:paraId="71266418" w14:textId="77777777" w:rsidR="00A1186B" w:rsidRDefault="00000000">
      <w:pPr>
        <w:pStyle w:val="Ttulo3"/>
      </w:pPr>
      <w:r>
        <w:t>Aplicación web</w:t>
      </w:r>
    </w:p>
    <w:p w14:paraId="68DAD624" w14:textId="77777777" w:rsidR="00A1186B" w:rsidRDefault="00000000">
      <w:pPr>
        <w:keepNext/>
        <w:spacing w:after="40"/>
        <w:jc w:val="center"/>
      </w:pPr>
      <w:r>
        <w:rPr>
          <w:noProof/>
        </w:rPr>
        <w:drawing>
          <wp:inline distT="0" distB="0" distL="0" distR="0" wp14:anchorId="29D022A7" wp14:editId="30CE344A">
            <wp:extent cx="6309360" cy="458480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web-sin-sesion.png"/>
                    <pic:cNvPicPr/>
                  </pic:nvPicPr>
                  <pic:blipFill>
                    <a:blip r:embed="rId32"/>
                    <a:stretch>
                      <a:fillRect/>
                    </a:stretch>
                  </pic:blipFill>
                  <pic:spPr>
                    <a:xfrm>
                      <a:off x="0" y="0"/>
                      <a:ext cx="6309360" cy="4584802"/>
                    </a:xfrm>
                    <a:prstGeom prst="rect">
                      <a:avLst/>
                    </a:prstGeom>
                  </pic:spPr>
                </pic:pic>
              </a:graphicData>
            </a:graphic>
          </wp:inline>
        </w:drawing>
      </w:r>
    </w:p>
    <w:p w14:paraId="2E5612CC" w14:textId="77777777" w:rsidR="00A1186B" w:rsidRDefault="00000000">
      <w:pPr>
        <w:spacing w:after="200"/>
        <w:jc w:val="center"/>
      </w:pPr>
      <w:r w:rsidRPr="00DD7145">
        <w:rPr>
          <w:i/>
          <w:color w:val="595959"/>
          <w:sz w:val="17"/>
          <w:lang w:val="es-MX"/>
        </w:rPr>
        <w:t xml:space="preserve">Figura E21. Sin sesión, una página protegida redirige a /login (302); un POST sin token CSRF se rechaza (403). </w:t>
      </w:r>
      <w:r>
        <w:rPr>
          <w:i/>
          <w:color w:val="595959"/>
          <w:sz w:val="17"/>
        </w:rPr>
        <w:t xml:space="preserve">La cookie de </w:t>
      </w:r>
      <w:proofErr w:type="spellStart"/>
      <w:r>
        <w:rPr>
          <w:i/>
          <w:color w:val="595959"/>
          <w:sz w:val="17"/>
        </w:rPr>
        <w:t>sesión</w:t>
      </w:r>
      <w:proofErr w:type="spellEnd"/>
      <w:r>
        <w:rPr>
          <w:i/>
          <w:color w:val="595959"/>
          <w:sz w:val="17"/>
        </w:rPr>
        <w:t xml:space="preserve"> lleva HttpOnly y SameSite=Lax</w:t>
      </w:r>
    </w:p>
    <w:p w14:paraId="371BEF48" w14:textId="77777777" w:rsidR="00A1186B" w:rsidRDefault="00000000">
      <w:pPr>
        <w:keepNext/>
        <w:spacing w:after="40"/>
        <w:jc w:val="center"/>
      </w:pPr>
      <w:r>
        <w:rPr>
          <w:noProof/>
        </w:rPr>
        <w:lastRenderedPageBreak/>
        <w:drawing>
          <wp:inline distT="0" distB="0" distL="0" distR="0" wp14:anchorId="71B8C9A1" wp14:editId="591C2205">
            <wp:extent cx="6309360" cy="344146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contrasenas-bcrypt.png"/>
                    <pic:cNvPicPr/>
                  </pic:nvPicPr>
                  <pic:blipFill>
                    <a:blip r:embed="rId33"/>
                    <a:stretch>
                      <a:fillRect/>
                    </a:stretch>
                  </pic:blipFill>
                  <pic:spPr>
                    <a:xfrm>
                      <a:off x="0" y="0"/>
                      <a:ext cx="6309360" cy="3441469"/>
                    </a:xfrm>
                    <a:prstGeom prst="rect">
                      <a:avLst/>
                    </a:prstGeom>
                  </pic:spPr>
                </pic:pic>
              </a:graphicData>
            </a:graphic>
          </wp:inline>
        </w:drawing>
      </w:r>
    </w:p>
    <w:p w14:paraId="45B76876" w14:textId="77777777" w:rsidR="00A1186B" w:rsidRPr="00DD7145" w:rsidRDefault="00000000">
      <w:pPr>
        <w:spacing w:after="200"/>
        <w:jc w:val="center"/>
        <w:rPr>
          <w:lang w:val="es-MX"/>
        </w:rPr>
      </w:pPr>
      <w:r w:rsidRPr="00DD7145">
        <w:rPr>
          <w:i/>
          <w:color w:val="595959"/>
          <w:sz w:val="17"/>
          <w:lang w:val="es-MX"/>
        </w:rPr>
        <w:t xml:space="preserve">Figura E22. Las contraseñas se almacenan como hash </w:t>
      </w:r>
      <w:proofErr w:type="spellStart"/>
      <w:r w:rsidRPr="00DD7145">
        <w:rPr>
          <w:i/>
          <w:color w:val="595959"/>
          <w:sz w:val="17"/>
          <w:lang w:val="es-MX"/>
        </w:rPr>
        <w:t>BCrypt</w:t>
      </w:r>
      <w:proofErr w:type="spellEnd"/>
      <w:r w:rsidRPr="00DD7145">
        <w:rPr>
          <w:i/>
          <w:color w:val="595959"/>
          <w:sz w:val="17"/>
          <w:lang w:val="es-MX"/>
        </w:rPr>
        <w:t xml:space="preserve"> de 60 caracteres; rol global de cada usuario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68"/>
        <w:gridCol w:w="4968"/>
      </w:tblGrid>
      <w:tr w:rsidR="00A1186B" w:rsidRPr="00DD7145" w14:paraId="666BAF3A" w14:textId="77777777">
        <w:trPr>
          <w:jc w:val="center"/>
        </w:trPr>
        <w:tc>
          <w:tcPr>
            <w:tcW w:w="4968" w:type="dxa"/>
          </w:tcPr>
          <w:p w14:paraId="282F3F66" w14:textId="77777777" w:rsidR="00A1186B" w:rsidRPr="00DD7145" w:rsidRDefault="00A1186B">
            <w:pPr>
              <w:spacing w:after="0"/>
              <w:rPr>
                <w:lang w:val="es-MX"/>
              </w:rPr>
            </w:pPr>
          </w:p>
          <w:p w14:paraId="379FFF4D" w14:textId="77777777" w:rsidR="00A1186B" w:rsidRDefault="00000000">
            <w:pPr>
              <w:keepNext/>
              <w:spacing w:after="40"/>
              <w:jc w:val="center"/>
            </w:pPr>
            <w:r>
              <w:rPr>
                <w:noProof/>
              </w:rPr>
              <w:drawing>
                <wp:inline distT="0" distB="0" distL="0" distR="0" wp14:anchorId="2751EF76" wp14:editId="0D5C4CF3">
                  <wp:extent cx="2926080" cy="233295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acceso-denegado.png"/>
                          <pic:cNvPicPr/>
                        </pic:nvPicPr>
                        <pic:blipFill>
                          <a:blip r:embed="rId34"/>
                          <a:stretch>
                            <a:fillRect/>
                          </a:stretch>
                        </pic:blipFill>
                        <pic:spPr>
                          <a:xfrm>
                            <a:off x="0" y="0"/>
                            <a:ext cx="2926080" cy="2332956"/>
                          </a:xfrm>
                          <a:prstGeom prst="rect">
                            <a:avLst/>
                          </a:prstGeom>
                        </pic:spPr>
                      </pic:pic>
                    </a:graphicData>
                  </a:graphic>
                </wp:inline>
              </w:drawing>
            </w:r>
          </w:p>
          <w:p w14:paraId="1011FF3F" w14:textId="77777777" w:rsidR="00A1186B" w:rsidRPr="00DD7145" w:rsidRDefault="00000000">
            <w:pPr>
              <w:spacing w:after="200"/>
              <w:jc w:val="center"/>
              <w:rPr>
                <w:lang w:val="es-MX"/>
              </w:rPr>
            </w:pPr>
            <w:r w:rsidRPr="00DD7145">
              <w:rPr>
                <w:i/>
                <w:color w:val="5A5D75"/>
                <w:sz w:val="17"/>
                <w:lang w:val="es-MX"/>
              </w:rPr>
              <w:t>Figura E15. Un usuario sin rol de administrador intenta abrir /</w:t>
            </w:r>
            <w:proofErr w:type="spellStart"/>
            <w:r w:rsidRPr="00DD7145">
              <w:rPr>
                <w:i/>
                <w:color w:val="5A5D75"/>
                <w:sz w:val="17"/>
                <w:lang w:val="es-MX"/>
              </w:rPr>
              <w:t>admin</w:t>
            </w:r>
            <w:proofErr w:type="spellEnd"/>
            <w:r w:rsidRPr="00DD7145">
              <w:rPr>
                <w:i/>
                <w:color w:val="5A5D75"/>
                <w:sz w:val="17"/>
                <w:lang w:val="es-MX"/>
              </w:rPr>
              <w:t>/recetas</w:t>
            </w:r>
          </w:p>
        </w:tc>
        <w:tc>
          <w:tcPr>
            <w:tcW w:w="4968" w:type="dxa"/>
          </w:tcPr>
          <w:p w14:paraId="1D79D84C" w14:textId="77777777" w:rsidR="00A1186B" w:rsidRPr="00DD7145" w:rsidRDefault="00A1186B">
            <w:pPr>
              <w:rPr>
                <w:lang w:val="es-MX"/>
              </w:rPr>
            </w:pPr>
          </w:p>
        </w:tc>
      </w:tr>
    </w:tbl>
    <w:p w14:paraId="4C2E392F" w14:textId="77777777" w:rsidR="00A1186B" w:rsidRPr="00DD7145" w:rsidRDefault="00A1186B">
      <w:pPr>
        <w:spacing w:after="40"/>
        <w:rPr>
          <w:lang w:val="es-MX"/>
        </w:rPr>
      </w:pPr>
    </w:p>
    <w:p w14:paraId="2454963E" w14:textId="77777777" w:rsidR="00A1186B" w:rsidRDefault="00000000">
      <w:pPr>
        <w:keepNext/>
        <w:spacing w:after="40"/>
        <w:jc w:val="center"/>
      </w:pPr>
      <w:r>
        <w:rPr>
          <w:noProof/>
        </w:rPr>
        <w:lastRenderedPageBreak/>
        <w:drawing>
          <wp:inline distT="0" distB="0" distL="0" distR="0" wp14:anchorId="2900B9E8" wp14:editId="1BE8B287">
            <wp:extent cx="5705856" cy="35661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familiar-sin-administracion.png"/>
                    <pic:cNvPicPr/>
                  </pic:nvPicPr>
                  <pic:blipFill>
                    <a:blip r:embed="rId35"/>
                    <a:stretch>
                      <a:fillRect/>
                    </a:stretch>
                  </pic:blipFill>
                  <pic:spPr>
                    <a:xfrm>
                      <a:off x="0" y="0"/>
                      <a:ext cx="5705856" cy="3566160"/>
                    </a:xfrm>
                    <a:prstGeom prst="rect">
                      <a:avLst/>
                    </a:prstGeom>
                  </pic:spPr>
                </pic:pic>
              </a:graphicData>
            </a:graphic>
          </wp:inline>
        </w:drawing>
      </w:r>
    </w:p>
    <w:p w14:paraId="5C149E04" w14:textId="77777777" w:rsidR="00A1186B" w:rsidRPr="00DD7145" w:rsidRDefault="00000000">
      <w:pPr>
        <w:spacing w:after="200"/>
        <w:jc w:val="center"/>
        <w:rPr>
          <w:lang w:val="es-MX"/>
        </w:rPr>
      </w:pPr>
      <w:r w:rsidRPr="00DD7145">
        <w:rPr>
          <w:i/>
          <w:color w:val="595959"/>
          <w:sz w:val="17"/>
          <w:lang w:val="es-MX"/>
        </w:rPr>
        <w:t>Figura E18. El perfil Familiar ve a los integrantes, pero no las opciones de administración del hogar</w:t>
      </w:r>
    </w:p>
    <w:p w14:paraId="1DFEE2F6" w14:textId="77777777" w:rsidR="00A1186B" w:rsidRDefault="00000000">
      <w:pPr>
        <w:keepNext/>
        <w:spacing w:after="40"/>
        <w:jc w:val="center"/>
      </w:pPr>
      <w:r>
        <w:rPr>
          <w:noProof/>
        </w:rPr>
        <w:drawing>
          <wp:inline distT="0" distB="0" distL="0" distR="0" wp14:anchorId="4915B631" wp14:editId="60FB44C6">
            <wp:extent cx="5705856" cy="35661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admin-moderacion.png"/>
                    <pic:cNvPicPr/>
                  </pic:nvPicPr>
                  <pic:blipFill>
                    <a:blip r:embed="rId36"/>
                    <a:stretch>
                      <a:fillRect/>
                    </a:stretch>
                  </pic:blipFill>
                  <pic:spPr>
                    <a:xfrm>
                      <a:off x="0" y="0"/>
                      <a:ext cx="5705856" cy="3566160"/>
                    </a:xfrm>
                    <a:prstGeom prst="rect">
                      <a:avLst/>
                    </a:prstGeom>
                  </pic:spPr>
                </pic:pic>
              </a:graphicData>
            </a:graphic>
          </wp:inline>
        </w:drawing>
      </w:r>
    </w:p>
    <w:p w14:paraId="5655B33C" w14:textId="77777777" w:rsidR="00A1186B" w:rsidRPr="00DD7145" w:rsidRDefault="00000000">
      <w:pPr>
        <w:spacing w:after="200"/>
        <w:jc w:val="center"/>
        <w:rPr>
          <w:lang w:val="es-MX"/>
        </w:rPr>
      </w:pPr>
      <w:r w:rsidRPr="00DD7145">
        <w:rPr>
          <w:i/>
          <w:color w:val="595959"/>
          <w:sz w:val="17"/>
          <w:lang w:val="es-MX"/>
        </w:rPr>
        <w:t>Figura E19. Bandeja de moderación, visible solo para el administrador (enlace «Moderación» en el menú)</w:t>
      </w:r>
    </w:p>
    <w:p w14:paraId="30C9E3A8" w14:textId="77777777" w:rsidR="00A1186B" w:rsidRDefault="00000000">
      <w:pPr>
        <w:keepNext/>
        <w:spacing w:after="40"/>
        <w:jc w:val="center"/>
      </w:pPr>
      <w:r>
        <w:rPr>
          <w:noProof/>
        </w:rPr>
        <w:lastRenderedPageBreak/>
        <w:drawing>
          <wp:inline distT="0" distB="0" distL="0" distR="0" wp14:anchorId="228A4B01" wp14:editId="2E6C2E7F">
            <wp:extent cx="5262895" cy="356615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admin-receta-pendiente.png"/>
                    <pic:cNvPicPr/>
                  </pic:nvPicPr>
                  <pic:blipFill>
                    <a:blip r:embed="rId37"/>
                    <a:stretch>
                      <a:fillRect/>
                    </a:stretch>
                  </pic:blipFill>
                  <pic:spPr>
                    <a:xfrm>
                      <a:off x="0" y="0"/>
                      <a:ext cx="5262895" cy="3566159"/>
                    </a:xfrm>
                    <a:prstGeom prst="rect">
                      <a:avLst/>
                    </a:prstGeom>
                  </pic:spPr>
                </pic:pic>
              </a:graphicData>
            </a:graphic>
          </wp:inline>
        </w:drawing>
      </w:r>
    </w:p>
    <w:p w14:paraId="4C2F7C39" w14:textId="77777777" w:rsidR="00A1186B" w:rsidRPr="00DD7145" w:rsidRDefault="00000000">
      <w:pPr>
        <w:spacing w:after="200"/>
        <w:jc w:val="center"/>
        <w:rPr>
          <w:lang w:val="es-MX"/>
        </w:rPr>
      </w:pPr>
      <w:r w:rsidRPr="00DD7145">
        <w:rPr>
          <w:i/>
          <w:color w:val="595959"/>
          <w:sz w:val="17"/>
          <w:lang w:val="es-MX"/>
        </w:rPr>
        <w:t>Figura E20. El administrador revisa una receta en revisión y puede aprobarla o rechazarla</w:t>
      </w:r>
    </w:p>
    <w:p w14:paraId="54BD6887" w14:textId="77777777" w:rsidR="00A1186B" w:rsidRDefault="00000000">
      <w:pPr>
        <w:pStyle w:val="Ttulo3"/>
      </w:pPr>
      <w:r>
        <w:t>API REST</w:t>
      </w:r>
    </w:p>
    <w:p w14:paraId="015FEA60" w14:textId="77777777" w:rsidR="00A1186B" w:rsidRDefault="00000000">
      <w:pPr>
        <w:keepNext/>
        <w:spacing w:after="40"/>
        <w:jc w:val="center"/>
      </w:pPr>
      <w:r>
        <w:rPr>
          <w:noProof/>
        </w:rPr>
        <w:drawing>
          <wp:inline distT="0" distB="0" distL="0" distR="0" wp14:anchorId="07407C68" wp14:editId="4FF15315">
            <wp:extent cx="6309360" cy="344146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api-login.png"/>
                    <pic:cNvPicPr/>
                  </pic:nvPicPr>
                  <pic:blipFill>
                    <a:blip r:embed="rId38"/>
                    <a:stretch>
                      <a:fillRect/>
                    </a:stretch>
                  </pic:blipFill>
                  <pic:spPr>
                    <a:xfrm>
                      <a:off x="0" y="0"/>
                      <a:ext cx="6309360" cy="3441469"/>
                    </a:xfrm>
                    <a:prstGeom prst="rect">
                      <a:avLst/>
                    </a:prstGeom>
                  </pic:spPr>
                </pic:pic>
              </a:graphicData>
            </a:graphic>
          </wp:inline>
        </w:drawing>
      </w:r>
    </w:p>
    <w:p w14:paraId="57AF047E" w14:textId="77777777" w:rsidR="00A1186B" w:rsidRPr="00DD7145" w:rsidRDefault="00000000">
      <w:pPr>
        <w:spacing w:after="200"/>
        <w:jc w:val="center"/>
        <w:rPr>
          <w:lang w:val="es-MX"/>
        </w:rPr>
      </w:pPr>
      <w:r w:rsidRPr="00DD7145">
        <w:rPr>
          <w:i/>
          <w:color w:val="595959"/>
          <w:sz w:val="17"/>
          <w:lang w:val="es-MX"/>
        </w:rPr>
        <w:t xml:space="preserve">Figura E23. Inicio de sesión en la API: </w:t>
      </w:r>
      <w:proofErr w:type="spellStart"/>
      <w:r w:rsidRPr="00DD7145">
        <w:rPr>
          <w:i/>
          <w:color w:val="595959"/>
          <w:sz w:val="17"/>
          <w:lang w:val="es-MX"/>
        </w:rPr>
        <w:t>access</w:t>
      </w:r>
      <w:proofErr w:type="spellEnd"/>
      <w:r w:rsidRPr="00DD7145">
        <w:rPr>
          <w:i/>
          <w:color w:val="595959"/>
          <w:sz w:val="17"/>
          <w:lang w:val="es-MX"/>
        </w:rPr>
        <w:t xml:space="preserve"> token (JWT) de 900 segundos y </w:t>
      </w:r>
      <w:proofErr w:type="spellStart"/>
      <w:r w:rsidRPr="00DD7145">
        <w:rPr>
          <w:i/>
          <w:color w:val="595959"/>
          <w:sz w:val="17"/>
          <w:lang w:val="es-MX"/>
        </w:rPr>
        <w:t>refresh</w:t>
      </w:r>
      <w:proofErr w:type="spellEnd"/>
      <w:r w:rsidRPr="00DD7145">
        <w:rPr>
          <w:i/>
          <w:color w:val="595959"/>
          <w:sz w:val="17"/>
          <w:lang w:val="es-MX"/>
        </w:rPr>
        <w:t xml:space="preserve"> token</w:t>
      </w:r>
    </w:p>
    <w:p w14:paraId="704C48A3" w14:textId="77777777" w:rsidR="00A1186B" w:rsidRDefault="00000000">
      <w:pPr>
        <w:keepNext/>
        <w:spacing w:after="40"/>
        <w:jc w:val="center"/>
      </w:pPr>
      <w:r>
        <w:rPr>
          <w:noProof/>
        </w:rPr>
        <w:lastRenderedPageBreak/>
        <w:drawing>
          <wp:inline distT="0" distB="0" distL="0" distR="0" wp14:anchorId="780D3A65" wp14:editId="2E8638DE">
            <wp:extent cx="6309360" cy="491747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api-401-y-200.png"/>
                    <pic:cNvPicPr/>
                  </pic:nvPicPr>
                  <pic:blipFill>
                    <a:blip r:embed="rId39"/>
                    <a:stretch>
                      <a:fillRect/>
                    </a:stretch>
                  </pic:blipFill>
                  <pic:spPr>
                    <a:xfrm>
                      <a:off x="0" y="0"/>
                      <a:ext cx="6309360" cy="4917477"/>
                    </a:xfrm>
                    <a:prstGeom prst="rect">
                      <a:avLst/>
                    </a:prstGeom>
                  </pic:spPr>
                </pic:pic>
              </a:graphicData>
            </a:graphic>
          </wp:inline>
        </w:drawing>
      </w:r>
    </w:p>
    <w:p w14:paraId="398B8BFA" w14:textId="77777777" w:rsidR="00A1186B" w:rsidRPr="00DD7145" w:rsidRDefault="00000000">
      <w:pPr>
        <w:spacing w:after="200"/>
        <w:jc w:val="center"/>
        <w:rPr>
          <w:lang w:val="es-MX"/>
        </w:rPr>
      </w:pPr>
      <w:r w:rsidRPr="00DD7145">
        <w:rPr>
          <w:i/>
          <w:color w:val="595959"/>
          <w:sz w:val="17"/>
          <w:lang w:val="es-MX"/>
        </w:rPr>
        <w:t xml:space="preserve">Figura E24. La misma petición sin token (401 con </w:t>
      </w:r>
      <w:proofErr w:type="spellStart"/>
      <w:r w:rsidRPr="00DD7145">
        <w:rPr>
          <w:i/>
          <w:color w:val="595959"/>
          <w:sz w:val="17"/>
          <w:lang w:val="es-MX"/>
        </w:rPr>
        <w:t>ErrorDetail</w:t>
      </w:r>
      <w:proofErr w:type="spellEnd"/>
      <w:r w:rsidRPr="00DD7145">
        <w:rPr>
          <w:i/>
          <w:color w:val="595959"/>
          <w:sz w:val="17"/>
          <w:lang w:val="es-MX"/>
        </w:rPr>
        <w:t xml:space="preserve">) y con el </w:t>
      </w:r>
      <w:proofErr w:type="spellStart"/>
      <w:r w:rsidRPr="00DD7145">
        <w:rPr>
          <w:i/>
          <w:color w:val="595959"/>
          <w:sz w:val="17"/>
          <w:lang w:val="es-MX"/>
        </w:rPr>
        <w:t>access</w:t>
      </w:r>
      <w:proofErr w:type="spellEnd"/>
      <w:r w:rsidRPr="00DD7145">
        <w:rPr>
          <w:i/>
          <w:color w:val="595959"/>
          <w:sz w:val="17"/>
          <w:lang w:val="es-MX"/>
        </w:rPr>
        <w:t xml:space="preserve"> token (200)</w:t>
      </w:r>
    </w:p>
    <w:p w14:paraId="3985CBEA" w14:textId="77777777" w:rsidR="00A1186B" w:rsidRDefault="00000000">
      <w:pPr>
        <w:keepNext/>
        <w:spacing w:after="40"/>
        <w:jc w:val="center"/>
      </w:pPr>
      <w:r>
        <w:rPr>
          <w:noProof/>
        </w:rPr>
        <w:lastRenderedPageBreak/>
        <w:drawing>
          <wp:inline distT="0" distB="0" distL="0" distR="0" wp14:anchorId="6E406002" wp14:editId="36B011E1">
            <wp:extent cx="6309360" cy="503219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api-403.png"/>
                    <pic:cNvPicPr/>
                  </pic:nvPicPr>
                  <pic:blipFill>
                    <a:blip r:embed="rId40"/>
                    <a:stretch>
                      <a:fillRect/>
                    </a:stretch>
                  </pic:blipFill>
                  <pic:spPr>
                    <a:xfrm>
                      <a:off x="0" y="0"/>
                      <a:ext cx="6309360" cy="5032193"/>
                    </a:xfrm>
                    <a:prstGeom prst="rect">
                      <a:avLst/>
                    </a:prstGeom>
                  </pic:spPr>
                </pic:pic>
              </a:graphicData>
            </a:graphic>
          </wp:inline>
        </w:drawing>
      </w:r>
    </w:p>
    <w:p w14:paraId="5CEC9E88" w14:textId="77777777" w:rsidR="00A1186B" w:rsidRPr="00DD7145" w:rsidRDefault="00000000">
      <w:pPr>
        <w:spacing w:after="200"/>
        <w:jc w:val="center"/>
        <w:rPr>
          <w:lang w:val="es-MX"/>
        </w:rPr>
      </w:pPr>
      <w:r w:rsidRPr="00DD7145">
        <w:rPr>
          <w:i/>
          <w:color w:val="595959"/>
          <w:sz w:val="17"/>
          <w:lang w:val="es-MX"/>
        </w:rPr>
        <w:t>Figura E25. Autorización: 403 al modificar un catálogo sin ser administrador y al consultar un hogar ajeno</w:t>
      </w:r>
    </w:p>
    <w:p w14:paraId="7C8AAF07" w14:textId="77777777" w:rsidR="00A1186B" w:rsidRDefault="00000000">
      <w:pPr>
        <w:keepNext/>
        <w:spacing w:after="40"/>
        <w:jc w:val="center"/>
      </w:pPr>
      <w:r>
        <w:rPr>
          <w:noProof/>
        </w:rPr>
        <w:lastRenderedPageBreak/>
        <w:drawing>
          <wp:inline distT="0" distB="0" distL="0" distR="0" wp14:anchorId="1BAAC6F9" wp14:editId="019FF6F5">
            <wp:extent cx="6309360" cy="503219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api-refresh-rotacion.png"/>
                    <pic:cNvPicPr/>
                  </pic:nvPicPr>
                  <pic:blipFill>
                    <a:blip r:embed="rId41"/>
                    <a:stretch>
                      <a:fillRect/>
                    </a:stretch>
                  </pic:blipFill>
                  <pic:spPr>
                    <a:xfrm>
                      <a:off x="0" y="0"/>
                      <a:ext cx="6309360" cy="5032193"/>
                    </a:xfrm>
                    <a:prstGeom prst="rect">
                      <a:avLst/>
                    </a:prstGeom>
                  </pic:spPr>
                </pic:pic>
              </a:graphicData>
            </a:graphic>
          </wp:inline>
        </w:drawing>
      </w:r>
    </w:p>
    <w:p w14:paraId="6F69A7C3" w14:textId="77777777" w:rsidR="00A1186B" w:rsidRPr="00DD7145" w:rsidRDefault="00000000">
      <w:pPr>
        <w:spacing w:after="200"/>
        <w:jc w:val="center"/>
        <w:rPr>
          <w:lang w:val="es-MX"/>
        </w:rPr>
      </w:pPr>
      <w:r w:rsidRPr="00DD7145">
        <w:rPr>
          <w:i/>
          <w:color w:val="595959"/>
          <w:sz w:val="17"/>
          <w:lang w:val="es-MX"/>
        </w:rPr>
        <w:t xml:space="preserve">Figura E26. Rotación del </w:t>
      </w:r>
      <w:proofErr w:type="spellStart"/>
      <w:r w:rsidRPr="00DD7145">
        <w:rPr>
          <w:i/>
          <w:color w:val="595959"/>
          <w:sz w:val="17"/>
          <w:lang w:val="es-MX"/>
        </w:rPr>
        <w:t>refresh</w:t>
      </w:r>
      <w:proofErr w:type="spellEnd"/>
      <w:r w:rsidRPr="00DD7145">
        <w:rPr>
          <w:i/>
          <w:color w:val="595959"/>
          <w:sz w:val="17"/>
          <w:lang w:val="es-MX"/>
        </w:rPr>
        <w:t xml:space="preserve"> token: la primera renovación entrega un par nuevo; reutilizar el anterior responde 401</w:t>
      </w:r>
    </w:p>
    <w:p w14:paraId="4355C65F" w14:textId="77777777" w:rsidR="00A1186B" w:rsidRDefault="00000000">
      <w:pPr>
        <w:keepNext/>
        <w:spacing w:after="40"/>
        <w:jc w:val="center"/>
      </w:pPr>
      <w:r>
        <w:rPr>
          <w:noProof/>
        </w:rPr>
        <w:lastRenderedPageBreak/>
        <w:drawing>
          <wp:inline distT="0" distB="0" distL="0" distR="0" wp14:anchorId="70D1C6D4" wp14:editId="3AC5AB34">
            <wp:extent cx="6309360" cy="529603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api-productos-paginados.png"/>
                    <pic:cNvPicPr/>
                  </pic:nvPicPr>
                  <pic:blipFill>
                    <a:blip r:embed="rId42"/>
                    <a:stretch>
                      <a:fillRect/>
                    </a:stretch>
                  </pic:blipFill>
                  <pic:spPr>
                    <a:xfrm>
                      <a:off x="0" y="0"/>
                      <a:ext cx="6309360" cy="5296039"/>
                    </a:xfrm>
                    <a:prstGeom prst="rect">
                      <a:avLst/>
                    </a:prstGeom>
                  </pic:spPr>
                </pic:pic>
              </a:graphicData>
            </a:graphic>
          </wp:inline>
        </w:drawing>
      </w:r>
    </w:p>
    <w:p w14:paraId="4CA7FEF5" w14:textId="77777777" w:rsidR="00A1186B" w:rsidRPr="00DD7145" w:rsidRDefault="00000000">
      <w:pPr>
        <w:spacing w:after="200"/>
        <w:jc w:val="center"/>
        <w:rPr>
          <w:lang w:val="es-MX"/>
        </w:rPr>
      </w:pPr>
      <w:r w:rsidRPr="00DD7145">
        <w:rPr>
          <w:i/>
          <w:color w:val="595959"/>
          <w:sz w:val="17"/>
          <w:lang w:val="es-MX"/>
        </w:rPr>
        <w:t>Figura E27. Listado paginado de productos y error de validación con detalle por campo</w:t>
      </w:r>
    </w:p>
    <w:p w14:paraId="63ECCBAD" w14:textId="77777777" w:rsidR="00A1186B" w:rsidRDefault="00000000">
      <w:pPr>
        <w:keepNext/>
        <w:spacing w:after="40"/>
        <w:jc w:val="center"/>
      </w:pPr>
      <w:r>
        <w:rPr>
          <w:noProof/>
        </w:rPr>
        <w:lastRenderedPageBreak/>
        <w:drawing>
          <wp:inline distT="0" distB="0" distL="0" distR="0" wp14:anchorId="4C45B664" wp14:editId="297305A1">
            <wp:extent cx="6309360" cy="344146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api-externa.png"/>
                    <pic:cNvPicPr/>
                  </pic:nvPicPr>
                  <pic:blipFill>
                    <a:blip r:embed="rId43"/>
                    <a:stretch>
                      <a:fillRect/>
                    </a:stretch>
                  </pic:blipFill>
                  <pic:spPr>
                    <a:xfrm>
                      <a:off x="0" y="0"/>
                      <a:ext cx="6309360" cy="3441469"/>
                    </a:xfrm>
                    <a:prstGeom prst="rect">
                      <a:avLst/>
                    </a:prstGeom>
                  </pic:spPr>
                </pic:pic>
              </a:graphicData>
            </a:graphic>
          </wp:inline>
        </w:drawing>
      </w:r>
    </w:p>
    <w:p w14:paraId="0E4EA16A" w14:textId="77777777" w:rsidR="00A1186B" w:rsidRPr="00DD7145" w:rsidRDefault="00000000">
      <w:pPr>
        <w:spacing w:after="200"/>
        <w:jc w:val="center"/>
        <w:rPr>
          <w:lang w:val="es-MX"/>
        </w:rPr>
      </w:pPr>
      <w:r w:rsidRPr="00DD7145">
        <w:rPr>
          <w:i/>
          <w:color w:val="595959"/>
          <w:sz w:val="17"/>
          <w:lang w:val="es-MX"/>
        </w:rPr>
        <w:t xml:space="preserve">Figura E28. Consumo de la API externa Open </w:t>
      </w:r>
      <w:proofErr w:type="spellStart"/>
      <w:r w:rsidRPr="00DD7145">
        <w:rPr>
          <w:i/>
          <w:color w:val="595959"/>
          <w:sz w:val="17"/>
          <w:lang w:val="es-MX"/>
        </w:rPr>
        <w:t>Food</w:t>
      </w:r>
      <w:proofErr w:type="spellEnd"/>
      <w:r w:rsidRPr="00DD7145">
        <w:rPr>
          <w:i/>
          <w:color w:val="595959"/>
          <w:sz w:val="17"/>
          <w:lang w:val="es-MX"/>
        </w:rPr>
        <w:t xml:space="preserve"> </w:t>
      </w:r>
      <w:proofErr w:type="spellStart"/>
      <w:r w:rsidRPr="00DD7145">
        <w:rPr>
          <w:i/>
          <w:color w:val="595959"/>
          <w:sz w:val="17"/>
          <w:lang w:val="es-MX"/>
        </w:rPr>
        <w:t>Facts</w:t>
      </w:r>
      <w:proofErr w:type="spellEnd"/>
      <w:r w:rsidRPr="00DD7145">
        <w:rPr>
          <w:i/>
          <w:color w:val="595959"/>
          <w:sz w:val="17"/>
          <w:lang w:val="es-MX"/>
        </w:rPr>
        <w:t xml:space="preserve"> a través de NUBOM</w:t>
      </w:r>
    </w:p>
    <w:p w14:paraId="799312C1" w14:textId="77777777" w:rsidR="00A1186B" w:rsidRPr="00DD7145" w:rsidRDefault="00000000">
      <w:pPr>
        <w:pStyle w:val="Ttulo2"/>
        <w:rPr>
          <w:lang w:val="es-MX"/>
        </w:rPr>
      </w:pPr>
      <w:r w:rsidRPr="00DD7145">
        <w:rPr>
          <w:lang w:val="es-MX"/>
        </w:rPr>
        <w:t>11.3 Pruebas automatizadas</w:t>
      </w:r>
    </w:p>
    <w:p w14:paraId="1A437F9C" w14:textId="77777777" w:rsidR="00A1186B" w:rsidRPr="00DD7145" w:rsidRDefault="00000000">
      <w:pPr>
        <w:jc w:val="both"/>
        <w:rPr>
          <w:lang w:val="es-MX"/>
        </w:rPr>
      </w:pPr>
      <w:r w:rsidRPr="00DD7145">
        <w:rPr>
          <w:lang w:val="es-MX"/>
        </w:rPr>
        <w:t xml:space="preserve">Resultado de </w:t>
      </w:r>
      <w:r w:rsidRPr="00DD7145">
        <w:rPr>
          <w:rFonts w:ascii="Consolas" w:eastAsia="Consolas" w:hAnsi="Consolas"/>
          <w:sz w:val="18"/>
          <w:lang w:val="es-MX"/>
        </w:rPr>
        <w:t>mvnw.cmd test</w:t>
      </w:r>
      <w:r w:rsidRPr="00DD7145">
        <w:rPr>
          <w:lang w:val="es-MX"/>
        </w:rPr>
        <w:t>: 27 pruebas, 0 fallas.</w:t>
      </w:r>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2683"/>
        <w:gridCol w:w="1788"/>
        <w:gridCol w:w="894"/>
        <w:gridCol w:w="4571"/>
      </w:tblGrid>
      <w:tr w:rsidR="00A1186B" w14:paraId="4CEB39C3" w14:textId="77777777">
        <w:trPr>
          <w:cantSplit/>
          <w:tblHeader/>
          <w:jc w:val="center"/>
        </w:trPr>
        <w:tc>
          <w:tcPr>
            <w:tcW w:w="2683" w:type="dxa"/>
            <w:shd w:val="clear" w:color="auto" w:fill="3D405B"/>
          </w:tcPr>
          <w:p w14:paraId="2A834323" w14:textId="77777777" w:rsidR="00A1186B" w:rsidRDefault="00000000">
            <w:pPr>
              <w:spacing w:before="40" w:after="40" w:line="264" w:lineRule="auto"/>
            </w:pPr>
            <w:r>
              <w:rPr>
                <w:b/>
                <w:color w:val="FFFFFF"/>
                <w:sz w:val="18"/>
              </w:rPr>
              <w:t xml:space="preserve">Clase de </w:t>
            </w:r>
            <w:proofErr w:type="spellStart"/>
            <w:r>
              <w:rPr>
                <w:b/>
                <w:color w:val="FFFFFF"/>
                <w:sz w:val="18"/>
              </w:rPr>
              <w:t>prueba</w:t>
            </w:r>
            <w:proofErr w:type="spellEnd"/>
          </w:p>
        </w:tc>
        <w:tc>
          <w:tcPr>
            <w:tcW w:w="1788" w:type="dxa"/>
            <w:shd w:val="clear" w:color="auto" w:fill="3D405B"/>
          </w:tcPr>
          <w:p w14:paraId="08B369CA" w14:textId="77777777" w:rsidR="00A1186B" w:rsidRDefault="00000000">
            <w:pPr>
              <w:spacing w:before="40" w:after="40" w:line="264" w:lineRule="auto"/>
            </w:pPr>
            <w:r>
              <w:rPr>
                <w:b/>
                <w:color w:val="FFFFFF"/>
                <w:sz w:val="18"/>
              </w:rPr>
              <w:t>Tipo</w:t>
            </w:r>
          </w:p>
        </w:tc>
        <w:tc>
          <w:tcPr>
            <w:tcW w:w="894" w:type="dxa"/>
            <w:shd w:val="clear" w:color="auto" w:fill="3D405B"/>
          </w:tcPr>
          <w:p w14:paraId="65EE1637" w14:textId="77777777" w:rsidR="00A1186B" w:rsidRDefault="00000000">
            <w:pPr>
              <w:spacing w:before="40" w:after="40" w:line="264" w:lineRule="auto"/>
            </w:pPr>
            <w:r>
              <w:rPr>
                <w:b/>
                <w:color w:val="FFFFFF"/>
                <w:sz w:val="18"/>
              </w:rPr>
              <w:t>Pruebas</w:t>
            </w:r>
          </w:p>
        </w:tc>
        <w:tc>
          <w:tcPr>
            <w:tcW w:w="4571" w:type="dxa"/>
            <w:shd w:val="clear" w:color="auto" w:fill="3D405B"/>
          </w:tcPr>
          <w:p w14:paraId="79D71FC8" w14:textId="77777777" w:rsidR="00A1186B" w:rsidRDefault="00000000">
            <w:pPr>
              <w:spacing w:before="40" w:after="40" w:line="264" w:lineRule="auto"/>
            </w:pPr>
            <w:r>
              <w:rPr>
                <w:b/>
                <w:color w:val="FFFFFF"/>
                <w:sz w:val="18"/>
              </w:rPr>
              <w:t>Qué verifica</w:t>
            </w:r>
          </w:p>
        </w:tc>
      </w:tr>
      <w:tr w:rsidR="00A1186B" w:rsidRPr="00DD7145" w14:paraId="569E4972" w14:textId="77777777">
        <w:trPr>
          <w:cantSplit/>
          <w:jc w:val="center"/>
        </w:trPr>
        <w:tc>
          <w:tcPr>
            <w:tcW w:w="2683" w:type="dxa"/>
          </w:tcPr>
          <w:p w14:paraId="7713BC49" w14:textId="77777777" w:rsidR="00A1186B" w:rsidRDefault="00000000">
            <w:pPr>
              <w:spacing w:before="40" w:after="40" w:line="264" w:lineRule="auto"/>
            </w:pPr>
            <w:r>
              <w:rPr>
                <w:rFonts w:ascii="Consolas" w:eastAsia="Consolas" w:hAnsi="Consolas"/>
                <w:color w:val="A84E33"/>
                <w:sz w:val="16"/>
              </w:rPr>
              <w:t>JwtServiceTest</w:t>
            </w:r>
          </w:p>
        </w:tc>
        <w:tc>
          <w:tcPr>
            <w:tcW w:w="1788" w:type="dxa"/>
          </w:tcPr>
          <w:p w14:paraId="4B2B438A" w14:textId="77777777" w:rsidR="00A1186B" w:rsidRDefault="00000000">
            <w:pPr>
              <w:spacing w:before="40" w:after="40" w:line="264" w:lineRule="auto"/>
            </w:pPr>
            <w:r>
              <w:rPr>
                <w:sz w:val="17"/>
              </w:rPr>
              <w:t>Unitaria</w:t>
            </w:r>
          </w:p>
        </w:tc>
        <w:tc>
          <w:tcPr>
            <w:tcW w:w="894" w:type="dxa"/>
          </w:tcPr>
          <w:p w14:paraId="55CAEB42" w14:textId="77777777" w:rsidR="00A1186B" w:rsidRDefault="00000000">
            <w:pPr>
              <w:spacing w:before="40" w:after="40" w:line="264" w:lineRule="auto"/>
            </w:pPr>
            <w:r>
              <w:rPr>
                <w:sz w:val="17"/>
              </w:rPr>
              <w:t>4</w:t>
            </w:r>
          </w:p>
        </w:tc>
        <w:tc>
          <w:tcPr>
            <w:tcW w:w="4571" w:type="dxa"/>
          </w:tcPr>
          <w:p w14:paraId="64B032EB" w14:textId="77777777" w:rsidR="00A1186B" w:rsidRPr="00DD7145" w:rsidRDefault="00000000">
            <w:pPr>
              <w:spacing w:before="40" w:after="40" w:line="264" w:lineRule="auto"/>
              <w:rPr>
                <w:lang w:val="es-MX"/>
              </w:rPr>
            </w:pPr>
            <w:r w:rsidRPr="00DD7145">
              <w:rPr>
                <w:sz w:val="17"/>
                <w:lang w:val="es-MX"/>
              </w:rPr>
              <w:t>Emisión del JWT y rechazo de tokens expirados, con otra firma o mal formados.</w:t>
            </w:r>
          </w:p>
        </w:tc>
      </w:tr>
      <w:tr w:rsidR="00A1186B" w:rsidRPr="00DD7145" w14:paraId="71EE164B" w14:textId="77777777">
        <w:trPr>
          <w:cantSplit/>
          <w:jc w:val="center"/>
        </w:trPr>
        <w:tc>
          <w:tcPr>
            <w:tcW w:w="2683" w:type="dxa"/>
            <w:shd w:val="clear" w:color="auto" w:fill="FAF8EF"/>
          </w:tcPr>
          <w:p w14:paraId="11747FB8" w14:textId="77777777" w:rsidR="00A1186B" w:rsidRDefault="00000000">
            <w:pPr>
              <w:spacing w:before="40" w:after="40" w:line="264" w:lineRule="auto"/>
            </w:pPr>
            <w:proofErr w:type="spellStart"/>
            <w:r>
              <w:rPr>
                <w:rFonts w:ascii="Consolas" w:eastAsia="Consolas" w:hAnsi="Consolas"/>
                <w:color w:val="A84E33"/>
                <w:sz w:val="16"/>
              </w:rPr>
              <w:t>RefreshTokenServiceTest</w:t>
            </w:r>
            <w:proofErr w:type="spellEnd"/>
          </w:p>
        </w:tc>
        <w:tc>
          <w:tcPr>
            <w:tcW w:w="1788" w:type="dxa"/>
            <w:shd w:val="clear" w:color="auto" w:fill="FAF8EF"/>
          </w:tcPr>
          <w:p w14:paraId="3D547F80" w14:textId="77777777" w:rsidR="00A1186B" w:rsidRDefault="00000000">
            <w:pPr>
              <w:spacing w:before="40" w:after="40" w:line="264" w:lineRule="auto"/>
            </w:pPr>
            <w:r>
              <w:rPr>
                <w:sz w:val="17"/>
              </w:rPr>
              <w:t>Unitaria (Mockito)</w:t>
            </w:r>
          </w:p>
        </w:tc>
        <w:tc>
          <w:tcPr>
            <w:tcW w:w="894" w:type="dxa"/>
            <w:shd w:val="clear" w:color="auto" w:fill="FAF8EF"/>
          </w:tcPr>
          <w:p w14:paraId="6DAC1A2E" w14:textId="77777777" w:rsidR="00A1186B" w:rsidRDefault="00000000">
            <w:pPr>
              <w:spacing w:before="40" w:after="40" w:line="264" w:lineRule="auto"/>
            </w:pPr>
            <w:r>
              <w:rPr>
                <w:sz w:val="17"/>
              </w:rPr>
              <w:t>5</w:t>
            </w:r>
          </w:p>
        </w:tc>
        <w:tc>
          <w:tcPr>
            <w:tcW w:w="4571" w:type="dxa"/>
            <w:shd w:val="clear" w:color="auto" w:fill="FAF8EF"/>
          </w:tcPr>
          <w:p w14:paraId="7E7537E4" w14:textId="77777777" w:rsidR="00A1186B" w:rsidRPr="00DD7145" w:rsidRDefault="00000000">
            <w:pPr>
              <w:spacing w:before="40" w:after="40" w:line="264" w:lineRule="auto"/>
              <w:rPr>
                <w:lang w:val="es-MX"/>
              </w:rPr>
            </w:pPr>
            <w:r w:rsidRPr="00DD7145">
              <w:rPr>
                <w:sz w:val="17"/>
                <w:lang w:val="es-MX"/>
              </w:rPr>
              <w:t>Solo se guarda el hash; rotación; la reutilización revoca todas las sesiones; expiración.</w:t>
            </w:r>
          </w:p>
        </w:tc>
      </w:tr>
      <w:tr w:rsidR="00A1186B" w:rsidRPr="00DD7145" w14:paraId="423D4FA1" w14:textId="77777777">
        <w:trPr>
          <w:cantSplit/>
          <w:jc w:val="center"/>
        </w:trPr>
        <w:tc>
          <w:tcPr>
            <w:tcW w:w="2683" w:type="dxa"/>
          </w:tcPr>
          <w:p w14:paraId="55DA2DCF" w14:textId="77777777" w:rsidR="00A1186B" w:rsidRDefault="00000000">
            <w:pPr>
              <w:spacing w:before="40" w:after="40" w:line="264" w:lineRule="auto"/>
            </w:pPr>
            <w:proofErr w:type="spellStart"/>
            <w:r>
              <w:rPr>
                <w:rFonts w:ascii="Consolas" w:eastAsia="Consolas" w:hAnsi="Consolas"/>
                <w:color w:val="A84E33"/>
                <w:sz w:val="16"/>
              </w:rPr>
              <w:t>ProductoServiceImplTest</w:t>
            </w:r>
            <w:proofErr w:type="spellEnd"/>
          </w:p>
        </w:tc>
        <w:tc>
          <w:tcPr>
            <w:tcW w:w="1788" w:type="dxa"/>
          </w:tcPr>
          <w:p w14:paraId="2E1C5410" w14:textId="77777777" w:rsidR="00A1186B" w:rsidRDefault="00000000">
            <w:pPr>
              <w:spacing w:before="40" w:after="40" w:line="264" w:lineRule="auto"/>
            </w:pPr>
            <w:r>
              <w:rPr>
                <w:sz w:val="17"/>
              </w:rPr>
              <w:t>Unitaria (Mockito)</w:t>
            </w:r>
          </w:p>
        </w:tc>
        <w:tc>
          <w:tcPr>
            <w:tcW w:w="894" w:type="dxa"/>
          </w:tcPr>
          <w:p w14:paraId="0FD1B8F1" w14:textId="77777777" w:rsidR="00A1186B" w:rsidRDefault="00000000">
            <w:pPr>
              <w:spacing w:before="40" w:after="40" w:line="264" w:lineRule="auto"/>
            </w:pPr>
            <w:r>
              <w:rPr>
                <w:sz w:val="17"/>
              </w:rPr>
              <w:t>6</w:t>
            </w:r>
          </w:p>
        </w:tc>
        <w:tc>
          <w:tcPr>
            <w:tcW w:w="4571" w:type="dxa"/>
          </w:tcPr>
          <w:p w14:paraId="7BB0A1D5" w14:textId="77777777" w:rsidR="00A1186B" w:rsidRPr="00DD7145" w:rsidRDefault="00000000">
            <w:pPr>
              <w:spacing w:before="40" w:after="40" w:line="264" w:lineRule="auto"/>
              <w:rPr>
                <w:lang w:val="es-MX"/>
              </w:rPr>
            </w:pPr>
            <w:r w:rsidRPr="00DD7145">
              <w:rPr>
                <w:sz w:val="17"/>
                <w:lang w:val="es-MX"/>
              </w:rPr>
              <w:t>Capacidad máxima, fecha de caducidad, pertenencia al hogar, baja lógica y semáforo de caducidad.</w:t>
            </w:r>
          </w:p>
        </w:tc>
      </w:tr>
      <w:tr w:rsidR="00A1186B" w:rsidRPr="00DD7145" w14:paraId="1385D9D8" w14:textId="77777777">
        <w:trPr>
          <w:cantSplit/>
          <w:jc w:val="center"/>
        </w:trPr>
        <w:tc>
          <w:tcPr>
            <w:tcW w:w="2683" w:type="dxa"/>
            <w:shd w:val="clear" w:color="auto" w:fill="FAF8EF"/>
          </w:tcPr>
          <w:p w14:paraId="4524B904" w14:textId="77777777" w:rsidR="00A1186B" w:rsidRDefault="00000000">
            <w:pPr>
              <w:spacing w:before="40" w:after="40" w:line="264" w:lineRule="auto"/>
            </w:pPr>
            <w:proofErr w:type="spellStart"/>
            <w:r>
              <w:rPr>
                <w:rFonts w:ascii="Consolas" w:eastAsia="Consolas" w:hAnsi="Consolas"/>
                <w:color w:val="A84E33"/>
                <w:sz w:val="16"/>
              </w:rPr>
              <w:t>SeguridadIntegracionTest</w:t>
            </w:r>
            <w:proofErr w:type="spellEnd"/>
          </w:p>
        </w:tc>
        <w:tc>
          <w:tcPr>
            <w:tcW w:w="1788" w:type="dxa"/>
            <w:shd w:val="clear" w:color="auto" w:fill="FAF8EF"/>
          </w:tcPr>
          <w:p w14:paraId="2CDAAD04" w14:textId="77777777" w:rsidR="00A1186B" w:rsidRDefault="00000000">
            <w:pPr>
              <w:spacing w:before="40" w:after="40" w:line="264" w:lineRule="auto"/>
            </w:pPr>
            <w:r>
              <w:rPr>
                <w:sz w:val="17"/>
              </w:rPr>
              <w:t>Integración (MockMvc)</w:t>
            </w:r>
          </w:p>
        </w:tc>
        <w:tc>
          <w:tcPr>
            <w:tcW w:w="894" w:type="dxa"/>
            <w:shd w:val="clear" w:color="auto" w:fill="FAF8EF"/>
          </w:tcPr>
          <w:p w14:paraId="5C2C2EC5" w14:textId="77777777" w:rsidR="00A1186B" w:rsidRDefault="00000000">
            <w:pPr>
              <w:spacing w:before="40" w:after="40" w:line="264" w:lineRule="auto"/>
            </w:pPr>
            <w:r>
              <w:rPr>
                <w:sz w:val="17"/>
              </w:rPr>
              <w:t>11</w:t>
            </w:r>
          </w:p>
        </w:tc>
        <w:tc>
          <w:tcPr>
            <w:tcW w:w="4571" w:type="dxa"/>
            <w:shd w:val="clear" w:color="auto" w:fill="FAF8EF"/>
          </w:tcPr>
          <w:p w14:paraId="260B1DE0" w14:textId="77777777" w:rsidR="00A1186B" w:rsidRPr="00DD7145" w:rsidRDefault="00000000">
            <w:pPr>
              <w:spacing w:before="40" w:after="40" w:line="264" w:lineRule="auto"/>
              <w:rPr>
                <w:lang w:val="es-MX"/>
              </w:rPr>
            </w:pPr>
            <w:r w:rsidRPr="00DD7145">
              <w:rPr>
                <w:sz w:val="17"/>
                <w:lang w:val="es-MX"/>
              </w:rPr>
              <w:t xml:space="preserve">Las dos cadenas: redirección al login, formulario, CSRF, 401 sin token, 403 por rol y por hogar, </w:t>
            </w:r>
            <w:proofErr w:type="spellStart"/>
            <w:r w:rsidRPr="00DD7145">
              <w:rPr>
                <w:sz w:val="17"/>
                <w:lang w:val="es-MX"/>
              </w:rPr>
              <w:t>refresh</w:t>
            </w:r>
            <w:proofErr w:type="spellEnd"/>
            <w:r w:rsidRPr="00DD7145">
              <w:rPr>
                <w:sz w:val="17"/>
                <w:lang w:val="es-MX"/>
              </w:rPr>
              <w:t xml:space="preserve"> de un solo uso.</w:t>
            </w:r>
          </w:p>
        </w:tc>
      </w:tr>
      <w:tr w:rsidR="00A1186B" w:rsidRPr="00DD7145" w14:paraId="377D70DB" w14:textId="77777777">
        <w:trPr>
          <w:cantSplit/>
          <w:jc w:val="center"/>
        </w:trPr>
        <w:tc>
          <w:tcPr>
            <w:tcW w:w="2683" w:type="dxa"/>
          </w:tcPr>
          <w:p w14:paraId="1102E12E" w14:textId="77777777" w:rsidR="00A1186B" w:rsidRDefault="00000000">
            <w:pPr>
              <w:spacing w:before="40" w:after="40" w:line="264" w:lineRule="auto"/>
            </w:pPr>
            <w:proofErr w:type="spellStart"/>
            <w:r>
              <w:rPr>
                <w:rFonts w:ascii="Consolas" w:eastAsia="Consolas" w:hAnsi="Consolas"/>
                <w:color w:val="A84E33"/>
                <w:sz w:val="16"/>
              </w:rPr>
              <w:t>SpringWebApplicationTests</w:t>
            </w:r>
            <w:proofErr w:type="spellEnd"/>
          </w:p>
        </w:tc>
        <w:tc>
          <w:tcPr>
            <w:tcW w:w="1788" w:type="dxa"/>
          </w:tcPr>
          <w:p w14:paraId="36854D8B" w14:textId="77777777" w:rsidR="00A1186B" w:rsidRDefault="00000000">
            <w:pPr>
              <w:spacing w:before="40" w:after="40" w:line="264" w:lineRule="auto"/>
            </w:pPr>
            <w:r>
              <w:rPr>
                <w:sz w:val="17"/>
              </w:rPr>
              <w:t>Integración</w:t>
            </w:r>
          </w:p>
        </w:tc>
        <w:tc>
          <w:tcPr>
            <w:tcW w:w="894" w:type="dxa"/>
          </w:tcPr>
          <w:p w14:paraId="32FCB14D" w14:textId="77777777" w:rsidR="00A1186B" w:rsidRDefault="00000000">
            <w:pPr>
              <w:spacing w:before="40" w:after="40" w:line="264" w:lineRule="auto"/>
            </w:pPr>
            <w:r>
              <w:rPr>
                <w:sz w:val="17"/>
              </w:rPr>
              <w:t>1</w:t>
            </w:r>
          </w:p>
        </w:tc>
        <w:tc>
          <w:tcPr>
            <w:tcW w:w="4571" w:type="dxa"/>
          </w:tcPr>
          <w:p w14:paraId="232AAEB7" w14:textId="77777777" w:rsidR="00A1186B" w:rsidRPr="00DD7145" w:rsidRDefault="00000000">
            <w:pPr>
              <w:spacing w:before="40" w:after="40" w:line="264" w:lineRule="auto"/>
              <w:rPr>
                <w:lang w:val="es-MX"/>
              </w:rPr>
            </w:pPr>
            <w:r w:rsidRPr="00DD7145">
              <w:rPr>
                <w:sz w:val="17"/>
                <w:lang w:val="es-MX"/>
              </w:rPr>
              <w:t>El contexto de Spring arranca completo.</w:t>
            </w:r>
          </w:p>
        </w:tc>
      </w:tr>
    </w:tbl>
    <w:p w14:paraId="625F5B3F" w14:textId="77777777" w:rsidR="00A1186B" w:rsidRPr="00DD7145" w:rsidRDefault="00A1186B">
      <w:pPr>
        <w:spacing w:after="80" w:line="144" w:lineRule="auto"/>
        <w:rPr>
          <w:lang w:val="es-MX"/>
        </w:rPr>
      </w:pPr>
    </w:p>
    <w:p w14:paraId="7F3C69FB" w14:textId="77777777" w:rsidR="00A1186B" w:rsidRDefault="00000000">
      <w:pPr>
        <w:pStyle w:val="Ttulo1"/>
        <w:pageBreakBefore/>
      </w:pPr>
      <w:r w:rsidRPr="00DD7145">
        <w:rPr>
          <w:lang w:val="es-MX"/>
        </w:rPr>
        <w:lastRenderedPageBreak/>
        <w:t xml:space="preserve"> </w:t>
      </w:r>
      <w:r>
        <w:t>12. Código fuente</w:t>
      </w:r>
    </w:p>
    <w:p w14:paraId="4BBACA2E" w14:textId="77777777" w:rsidR="00A1186B" w:rsidRDefault="00000000">
      <w:pPr>
        <w:pStyle w:val="Ttulo2"/>
      </w:pPr>
      <w:r>
        <w:t>12.1 Repositorio</w:t>
      </w:r>
    </w:p>
    <w:tbl>
      <w:tblPr>
        <w:tblW w:w="0" w:type="auto"/>
        <w:jc w:val="center"/>
        <w:tblBorders>
          <w:top w:val="single" w:sz="4" w:space="0" w:color="E2DECE"/>
          <w:left w:val="single" w:sz="4" w:space="0" w:color="E2DECE"/>
          <w:bottom w:val="single" w:sz="4" w:space="0" w:color="E2DECE"/>
          <w:right w:val="single" w:sz="4" w:space="0" w:color="E2DECE"/>
          <w:insideH w:val="single" w:sz="4" w:space="0" w:color="E2DECE"/>
          <w:insideV w:val="single" w:sz="4" w:space="0" w:color="E2DECE"/>
        </w:tblBorders>
        <w:tblLayout w:type="fixed"/>
        <w:tblLook w:val="04A0" w:firstRow="1" w:lastRow="0" w:firstColumn="1" w:lastColumn="0" w:noHBand="0" w:noVBand="1"/>
      </w:tblPr>
      <w:tblGrid>
        <w:gridCol w:w="2583"/>
        <w:gridCol w:w="7353"/>
      </w:tblGrid>
      <w:tr w:rsidR="00A1186B" w14:paraId="59905E83" w14:textId="77777777">
        <w:trPr>
          <w:cantSplit/>
          <w:tblHeader/>
          <w:jc w:val="center"/>
        </w:trPr>
        <w:tc>
          <w:tcPr>
            <w:tcW w:w="2583" w:type="dxa"/>
            <w:shd w:val="clear" w:color="auto" w:fill="3D405B"/>
          </w:tcPr>
          <w:p w14:paraId="57EB1443" w14:textId="77777777" w:rsidR="00A1186B" w:rsidRDefault="00000000">
            <w:pPr>
              <w:spacing w:before="40" w:after="40" w:line="264" w:lineRule="auto"/>
            </w:pPr>
            <w:r>
              <w:rPr>
                <w:b/>
                <w:color w:val="FFFFFF"/>
                <w:sz w:val="18"/>
              </w:rPr>
              <w:t>Elemento</w:t>
            </w:r>
          </w:p>
        </w:tc>
        <w:tc>
          <w:tcPr>
            <w:tcW w:w="7353" w:type="dxa"/>
            <w:shd w:val="clear" w:color="auto" w:fill="3D405B"/>
          </w:tcPr>
          <w:p w14:paraId="7075281A" w14:textId="77777777" w:rsidR="00A1186B" w:rsidRDefault="00000000">
            <w:pPr>
              <w:spacing w:before="40" w:after="40" w:line="264" w:lineRule="auto"/>
            </w:pPr>
            <w:r>
              <w:rPr>
                <w:b/>
                <w:color w:val="FFFFFF"/>
                <w:sz w:val="18"/>
              </w:rPr>
              <w:t>Ubicación</w:t>
            </w:r>
          </w:p>
        </w:tc>
      </w:tr>
      <w:tr w:rsidR="00A1186B" w:rsidRPr="00DD7145" w14:paraId="678A30C6" w14:textId="77777777">
        <w:trPr>
          <w:cantSplit/>
          <w:jc w:val="center"/>
        </w:trPr>
        <w:tc>
          <w:tcPr>
            <w:tcW w:w="2583" w:type="dxa"/>
          </w:tcPr>
          <w:p w14:paraId="1286A52E" w14:textId="77777777" w:rsidR="00A1186B" w:rsidRDefault="00000000">
            <w:pPr>
              <w:spacing w:before="40" w:after="40" w:line="264" w:lineRule="auto"/>
            </w:pPr>
            <w:r>
              <w:rPr>
                <w:sz w:val="17"/>
              </w:rPr>
              <w:t>Repositorio Git</w:t>
            </w:r>
          </w:p>
        </w:tc>
        <w:tc>
          <w:tcPr>
            <w:tcW w:w="7353" w:type="dxa"/>
          </w:tcPr>
          <w:p w14:paraId="527B842A" w14:textId="77777777" w:rsidR="00A1186B" w:rsidRPr="00DD7145" w:rsidRDefault="00000000">
            <w:pPr>
              <w:spacing w:before="40" w:after="40" w:line="264" w:lineRule="auto"/>
              <w:rPr>
                <w:lang w:val="es-MX"/>
              </w:rPr>
            </w:pPr>
            <w:r>
              <w:rPr>
                <w:sz w:val="17"/>
              </w:rPr>
              <w:t>https://github.com/ArmandoLunas/nubom</w:t>
            </w:r>
          </w:p>
        </w:tc>
      </w:tr>
      <w:tr w:rsidR="00A1186B" w14:paraId="2D49412A" w14:textId="77777777">
        <w:trPr>
          <w:cantSplit/>
          <w:jc w:val="center"/>
        </w:trPr>
        <w:tc>
          <w:tcPr>
            <w:tcW w:w="2583" w:type="dxa"/>
            <w:shd w:val="clear" w:color="auto" w:fill="FAF8EF"/>
          </w:tcPr>
          <w:p w14:paraId="3B7DFCE3" w14:textId="77777777" w:rsidR="00A1186B" w:rsidRDefault="00000000">
            <w:pPr>
              <w:spacing w:before="40" w:after="40" w:line="264" w:lineRule="auto"/>
            </w:pPr>
            <w:r>
              <w:rPr>
                <w:sz w:val="17"/>
              </w:rPr>
              <w:t>Proyecto</w:t>
            </w:r>
          </w:p>
        </w:tc>
        <w:tc>
          <w:tcPr>
            <w:tcW w:w="7353" w:type="dxa"/>
            <w:shd w:val="clear" w:color="auto" w:fill="FAF8EF"/>
          </w:tcPr>
          <w:p w14:paraId="6B5B6BF3" w14:textId="77777777" w:rsidR="00A1186B" w:rsidRDefault="00000000">
            <w:pPr>
              <w:spacing w:before="40" w:after="40" w:line="264" w:lineRule="auto"/>
            </w:pPr>
            <w:r>
              <w:rPr>
                <w:rFonts w:ascii="Consolas" w:eastAsia="Consolas" w:hAnsi="Consolas"/>
                <w:color w:val="A84E33"/>
                <w:sz w:val="16"/>
              </w:rPr>
              <w:t>spring-web/</w:t>
            </w:r>
            <w:r>
              <w:rPr>
                <w:sz w:val="17"/>
              </w:rPr>
              <w:t xml:space="preserve">, artefacto Maven </w:t>
            </w:r>
            <w:r>
              <w:rPr>
                <w:rFonts w:ascii="Consolas" w:eastAsia="Consolas" w:hAnsi="Consolas"/>
                <w:color w:val="A84E33"/>
                <w:sz w:val="16"/>
              </w:rPr>
              <w:t>dgtic.core:spring-web</w:t>
            </w:r>
          </w:p>
        </w:tc>
      </w:tr>
      <w:tr w:rsidR="00A1186B" w:rsidRPr="00DD7145" w14:paraId="604DFCA5" w14:textId="77777777">
        <w:trPr>
          <w:cantSplit/>
          <w:jc w:val="center"/>
        </w:trPr>
        <w:tc>
          <w:tcPr>
            <w:tcW w:w="2583" w:type="dxa"/>
          </w:tcPr>
          <w:p w14:paraId="6E55B3B5" w14:textId="77777777" w:rsidR="00A1186B" w:rsidRPr="00DD7145" w:rsidRDefault="00000000">
            <w:pPr>
              <w:spacing w:before="40" w:after="40" w:line="264" w:lineRule="auto"/>
              <w:rPr>
                <w:lang w:val="es-MX"/>
              </w:rPr>
            </w:pPr>
            <w:r w:rsidRPr="00DD7145">
              <w:rPr>
                <w:sz w:val="17"/>
                <w:lang w:val="es-MX"/>
              </w:rPr>
              <w:t>Esquema de base de datos</w:t>
            </w:r>
          </w:p>
        </w:tc>
        <w:tc>
          <w:tcPr>
            <w:tcW w:w="7353" w:type="dxa"/>
          </w:tcPr>
          <w:p w14:paraId="68DC2395" w14:textId="77777777" w:rsidR="00A1186B" w:rsidRPr="00DD7145" w:rsidRDefault="00000000">
            <w:pPr>
              <w:spacing w:before="40" w:after="40" w:line="264" w:lineRule="auto"/>
              <w:rPr>
                <w:lang w:val="es-MX"/>
              </w:rPr>
            </w:pPr>
            <w:r w:rsidRPr="00DD7145">
              <w:rPr>
                <w:rFonts w:ascii="Consolas" w:eastAsia="Consolas" w:hAnsi="Consolas"/>
                <w:color w:val="A84E33"/>
                <w:sz w:val="16"/>
                <w:lang w:val="es-MX"/>
              </w:rPr>
              <w:t>esquema-base-</w:t>
            </w:r>
            <w:proofErr w:type="spellStart"/>
            <w:r w:rsidRPr="00DD7145">
              <w:rPr>
                <w:rFonts w:ascii="Consolas" w:eastAsia="Consolas" w:hAnsi="Consolas"/>
                <w:color w:val="A84E33"/>
                <w:sz w:val="16"/>
                <w:lang w:val="es-MX"/>
              </w:rPr>
              <w:t>datos.sql</w:t>
            </w:r>
            <w:proofErr w:type="spellEnd"/>
            <w:r w:rsidRPr="00DD7145">
              <w:rPr>
                <w:sz w:val="17"/>
                <w:lang w:val="es-MX"/>
              </w:rPr>
              <w:t xml:space="preserve"> (referencia) y </w:t>
            </w:r>
            <w:proofErr w:type="spellStart"/>
            <w:r w:rsidRPr="00DD7145">
              <w:rPr>
                <w:rFonts w:ascii="Consolas" w:eastAsia="Consolas" w:hAnsi="Consolas"/>
                <w:color w:val="A84E33"/>
                <w:sz w:val="16"/>
                <w:lang w:val="es-MX"/>
              </w:rPr>
              <w:t>src</w:t>
            </w:r>
            <w:proofErr w:type="spellEnd"/>
            <w:r w:rsidRPr="00DD7145">
              <w:rPr>
                <w:rFonts w:ascii="Consolas" w:eastAsia="Consolas" w:hAnsi="Consolas"/>
                <w:color w:val="A84E33"/>
                <w:sz w:val="16"/>
                <w:lang w:val="es-MX"/>
              </w:rPr>
              <w:t>/</w:t>
            </w:r>
            <w:proofErr w:type="spellStart"/>
            <w:r w:rsidRPr="00DD7145">
              <w:rPr>
                <w:rFonts w:ascii="Consolas" w:eastAsia="Consolas" w:hAnsi="Consolas"/>
                <w:color w:val="A84E33"/>
                <w:sz w:val="16"/>
                <w:lang w:val="es-MX"/>
              </w:rPr>
              <w:t>main</w:t>
            </w:r>
            <w:proofErr w:type="spellEnd"/>
            <w:r w:rsidRPr="00DD7145">
              <w:rPr>
                <w:rFonts w:ascii="Consolas" w:eastAsia="Consolas" w:hAnsi="Consolas"/>
                <w:color w:val="A84E33"/>
                <w:sz w:val="16"/>
                <w:lang w:val="es-MX"/>
              </w:rPr>
              <w:t>/</w:t>
            </w:r>
            <w:proofErr w:type="spellStart"/>
            <w:r w:rsidRPr="00DD7145">
              <w:rPr>
                <w:rFonts w:ascii="Consolas" w:eastAsia="Consolas" w:hAnsi="Consolas"/>
                <w:color w:val="A84E33"/>
                <w:sz w:val="16"/>
                <w:lang w:val="es-MX"/>
              </w:rPr>
              <w:t>resources</w:t>
            </w:r>
            <w:proofErr w:type="spellEnd"/>
            <w:r w:rsidRPr="00DD7145">
              <w:rPr>
                <w:rFonts w:ascii="Consolas" w:eastAsia="Consolas" w:hAnsi="Consolas"/>
                <w:color w:val="A84E33"/>
                <w:sz w:val="16"/>
                <w:lang w:val="es-MX"/>
              </w:rPr>
              <w:t>/</w:t>
            </w:r>
            <w:proofErr w:type="spellStart"/>
            <w:r w:rsidRPr="00DD7145">
              <w:rPr>
                <w:rFonts w:ascii="Consolas" w:eastAsia="Consolas" w:hAnsi="Consolas"/>
                <w:color w:val="A84E33"/>
                <w:sz w:val="16"/>
                <w:lang w:val="es-MX"/>
              </w:rPr>
              <w:t>data.sql</w:t>
            </w:r>
            <w:proofErr w:type="spellEnd"/>
            <w:r w:rsidRPr="00DD7145">
              <w:rPr>
                <w:sz w:val="17"/>
                <w:lang w:val="es-MX"/>
              </w:rPr>
              <w:t xml:space="preserve"> (datos iniciales)</w:t>
            </w:r>
          </w:p>
        </w:tc>
      </w:tr>
    </w:tbl>
    <w:p w14:paraId="2AE226E6" w14:textId="77777777" w:rsidR="00A1186B" w:rsidRPr="00DD7145" w:rsidRDefault="00A1186B">
      <w:pPr>
        <w:spacing w:after="80" w:line="144" w:lineRule="auto"/>
        <w:rPr>
          <w:lang w:val="es-MX"/>
        </w:rPr>
      </w:pPr>
    </w:p>
    <w:p w14:paraId="40FB210B" w14:textId="77777777" w:rsidR="00A1186B" w:rsidRPr="00DD7145" w:rsidRDefault="00000000">
      <w:pPr>
        <w:pStyle w:val="Ttulo2"/>
        <w:rPr>
          <w:lang w:val="es-MX"/>
        </w:rPr>
      </w:pPr>
      <w:r w:rsidRPr="00DD7145">
        <w:rPr>
          <w:lang w:val="es-MX"/>
        </w:rPr>
        <w:t xml:space="preserve">12.2 Documentación en </w:t>
      </w:r>
      <w:proofErr w:type="spellStart"/>
      <w:r w:rsidRPr="00DD7145">
        <w:rPr>
          <w:lang w:val="es-MX"/>
        </w:rPr>
        <w:t>Markdown</w:t>
      </w:r>
      <w:proofErr w:type="spellEnd"/>
    </w:p>
    <w:p w14:paraId="7D2F7484" w14:textId="77777777" w:rsidR="00A1186B" w:rsidRPr="00DD7145" w:rsidRDefault="00000000">
      <w:pPr>
        <w:jc w:val="both"/>
        <w:rPr>
          <w:lang w:val="es-MX"/>
        </w:rPr>
      </w:pPr>
      <w:r>
        <w:t xml:space="preserve">El archivo </w:t>
      </w:r>
      <w:r>
        <w:rPr>
          <w:rFonts w:ascii="Consolas" w:hAnsi="Consolas" w:eastAsia="Consolas"/>
          <w:sz w:val="18"/>
        </w:rPr>
        <w:t>README.md</w:t>
      </w:r>
      <w:r>
        <w:t xml:space="preserve">, en la raíz del proyecto, explica para qué sirve el sistema, qué se necesita para correrlo, las variables de entorno, los pasos de ejecución, los usuarios de prueba y un ejemplo de uso de la API con tokens. En la carpeta </w:t>
      </w:r>
      <w:r>
        <w:rPr>
          <w:rFonts w:ascii="Consolas" w:hAnsi="Consolas" w:eastAsia="Consolas"/>
          <w:sz w:val="18"/>
        </w:rPr>
        <w:t>docs/</w:t>
      </w:r>
      <w:r>
        <w:t xml:space="preserve"> están este documento, las capturas de evidencia, la documentación de la API del módulo 7 y la guía de pruebas con curl.</w:t>
      </w:r>
    </w:p>
    <w:p w14:paraId="2095DDC5" w14:textId="77777777" w:rsidR="00A1186B" w:rsidRPr="00DD7145" w:rsidRDefault="00000000">
      <w:pPr>
        <w:pStyle w:val="Ttulo2"/>
        <w:rPr>
          <w:lang w:val="es-MX"/>
        </w:rPr>
      </w:pPr>
      <w:r w:rsidRPr="00DD7145">
        <w:rPr>
          <w:lang w:val="es-MX"/>
        </w:rPr>
        <w:t>12.3 Instrucciones de despliegue</w:t>
      </w:r>
    </w:p>
    <w:p w14:paraId="3069A51C" w14:textId="77777777" w:rsidR="00A1186B" w:rsidRPr="00DD7145" w:rsidRDefault="00000000">
      <w:pPr>
        <w:pStyle w:val="Ttulo3"/>
        <w:rPr>
          <w:lang w:val="es-MX"/>
        </w:rPr>
      </w:pPr>
      <w:r w:rsidRPr="00DD7145">
        <w:rPr>
          <w:lang w:val="es-MX"/>
        </w:rPr>
        <w:t>Requisitos</w:t>
      </w:r>
    </w:p>
    <w:p w14:paraId="5FEFF524" w14:textId="77777777" w:rsidR="00A1186B" w:rsidRPr="00DD7145" w:rsidRDefault="00000000">
      <w:pPr>
        <w:spacing w:after="60"/>
        <w:ind w:left="432" w:hanging="288"/>
        <w:rPr>
          <w:lang w:val="es-MX"/>
        </w:rPr>
      </w:pPr>
      <w:r w:rsidRPr="00DD7145">
        <w:rPr>
          <w:lang w:val="es-MX"/>
        </w:rPr>
        <w:t>•  JDK 17.</w:t>
      </w:r>
    </w:p>
    <w:p w14:paraId="139C5B58" w14:textId="77777777" w:rsidR="00A1186B" w:rsidRPr="00DD7145" w:rsidRDefault="00000000">
      <w:pPr>
        <w:spacing w:after="60"/>
        <w:ind w:left="432" w:hanging="288"/>
        <w:rPr>
          <w:lang w:val="es-MX"/>
        </w:rPr>
      </w:pPr>
      <w:r w:rsidRPr="00DD7145">
        <w:rPr>
          <w:lang w:val="es-MX"/>
        </w:rPr>
        <w:t xml:space="preserve">•  </w:t>
      </w:r>
      <w:proofErr w:type="spellStart"/>
      <w:r w:rsidRPr="00DD7145">
        <w:rPr>
          <w:lang w:val="es-MX"/>
        </w:rPr>
        <w:t>MariaDB</w:t>
      </w:r>
      <w:proofErr w:type="spellEnd"/>
      <w:r w:rsidRPr="00DD7145">
        <w:rPr>
          <w:lang w:val="es-MX"/>
        </w:rPr>
        <w:t xml:space="preserve"> 10.7 o posterior en ejecución en el puerto 3306.</w:t>
      </w:r>
    </w:p>
    <w:p w14:paraId="7068FCB5" w14:textId="77777777" w:rsidR="00A1186B" w:rsidRPr="00DD7145" w:rsidRDefault="00000000">
      <w:pPr>
        <w:spacing w:after="60"/>
        <w:ind w:left="432" w:hanging="288"/>
        <w:rPr>
          <w:lang w:val="es-MX"/>
        </w:rPr>
      </w:pPr>
      <w:r w:rsidRPr="00DD7145">
        <w:rPr>
          <w:lang w:val="es-MX"/>
        </w:rPr>
        <w:t xml:space="preserve">•  Conexión a internet para Open </w:t>
      </w:r>
      <w:proofErr w:type="spellStart"/>
      <w:r w:rsidRPr="00DD7145">
        <w:rPr>
          <w:lang w:val="es-MX"/>
        </w:rPr>
        <w:t>Food</w:t>
      </w:r>
      <w:proofErr w:type="spellEnd"/>
      <w:r w:rsidRPr="00DD7145">
        <w:rPr>
          <w:lang w:val="es-MX"/>
        </w:rPr>
        <w:t xml:space="preserve"> </w:t>
      </w:r>
      <w:proofErr w:type="spellStart"/>
      <w:r w:rsidRPr="00DD7145">
        <w:rPr>
          <w:lang w:val="es-MX"/>
        </w:rPr>
        <w:t>Facts</w:t>
      </w:r>
      <w:proofErr w:type="spellEnd"/>
      <w:r w:rsidRPr="00DD7145">
        <w:rPr>
          <w:lang w:val="es-MX"/>
        </w:rPr>
        <w:t xml:space="preserve"> y, si se desea probar el correo, una cuenta SMTP.</w:t>
      </w:r>
    </w:p>
    <w:p w14:paraId="06B39F5F" w14:textId="77777777" w:rsidR="00A1186B" w:rsidRPr="00DD7145" w:rsidRDefault="00000000">
      <w:pPr>
        <w:pStyle w:val="Ttulo3"/>
        <w:rPr>
          <w:lang w:val="es-MX"/>
        </w:rPr>
      </w:pPr>
      <w:r w:rsidRPr="00DD7145">
        <w:rPr>
          <w:lang w:val="es-MX"/>
        </w:rPr>
        <w:t>Pasos</w:t>
      </w:r>
    </w:p>
    <w:p w14:paraId="33F5BD7A" w14:textId="77777777" w:rsidR="00A1186B" w:rsidRPr="00DD7145" w:rsidRDefault="00000000">
      <w:pPr>
        <w:spacing w:after="60"/>
        <w:ind w:left="432" w:hanging="288"/>
        <w:rPr>
          <w:lang w:val="es-MX"/>
        </w:rPr>
      </w:pPr>
      <w:r w:rsidRPr="00DD7145">
        <w:rPr>
          <w:lang w:val="es-MX"/>
        </w:rPr>
        <w:t xml:space="preserve">1. Opcionalmente, definir las variables de entorno. En desarrollo local no hacen falta: hay valores por omisión. La base de datos </w:t>
      </w:r>
      <w:proofErr w:type="spellStart"/>
      <w:r w:rsidRPr="00DD7145">
        <w:rPr>
          <w:rFonts w:ascii="Consolas" w:eastAsia="Consolas" w:hAnsi="Consolas"/>
          <w:sz w:val="18"/>
          <w:lang w:val="es-MX"/>
        </w:rPr>
        <w:t>nubom</w:t>
      </w:r>
      <w:proofErr w:type="spellEnd"/>
      <w:r w:rsidRPr="00DD7145">
        <w:rPr>
          <w:lang w:val="es-MX"/>
        </w:rPr>
        <w:t xml:space="preserve"> se crea sola en el primer arranque.</w:t>
      </w:r>
    </w:p>
    <w:p w14:paraId="7572D379" w14:textId="77777777" w:rsidR="00A1186B" w:rsidRDefault="00000000">
      <w:pPr>
        <w:shd w:val="clear" w:color="auto" w:fill="FAF8EF"/>
        <w:spacing w:after="0" w:line="240" w:lineRule="auto"/>
        <w:ind w:left="115"/>
      </w:pPr>
      <w:r>
        <w:rPr>
          <w:rFonts w:ascii="Consolas" w:eastAsia="Consolas" w:hAnsi="Consolas"/>
          <w:sz w:val="15"/>
        </w:rPr>
        <w:t>set NUBOM_DB_USER=root</w:t>
      </w:r>
    </w:p>
    <w:p w14:paraId="5127C736" w14:textId="77777777" w:rsidR="00A1186B" w:rsidRDefault="00000000">
      <w:pPr>
        <w:shd w:val="clear" w:color="auto" w:fill="FAF8EF"/>
        <w:spacing w:after="0" w:line="240" w:lineRule="auto"/>
        <w:ind w:left="115"/>
      </w:pPr>
      <w:r>
        <w:rPr>
          <w:rFonts w:ascii="Consolas" w:eastAsia="Consolas" w:hAnsi="Consolas"/>
          <w:sz w:val="15"/>
        </w:rPr>
        <w:t>set NUBOM_DB_PASSWORD=&lt;contraseña de MariaDB&gt;</w:t>
      </w:r>
    </w:p>
    <w:p w14:paraId="7E123F00"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set NUBOM_JWT_SECRET=&lt;clave aleatoria de al menos 32 bytes en Base64&gt;</w:t>
      </w:r>
    </w:p>
    <w:p w14:paraId="1D07E1C8"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rem Solo para enviar correos reales:</w:t>
      </w:r>
    </w:p>
    <w:p w14:paraId="526D7605" w14:textId="77777777" w:rsidR="00A1186B" w:rsidRDefault="00000000">
      <w:pPr>
        <w:shd w:val="clear" w:color="auto" w:fill="FAF8EF"/>
        <w:spacing w:after="0" w:line="240" w:lineRule="auto"/>
        <w:ind w:left="115"/>
      </w:pPr>
      <w:r>
        <w:rPr>
          <w:rFonts w:ascii="Consolas" w:eastAsia="Consolas" w:hAnsi="Consolas"/>
          <w:sz w:val="15"/>
        </w:rPr>
        <w:t>set NUBOM_MAIL_ENABLED=true</w:t>
      </w:r>
    </w:p>
    <w:p w14:paraId="4C5578C7" w14:textId="77777777" w:rsidR="00A1186B" w:rsidRDefault="00000000">
      <w:pPr>
        <w:shd w:val="clear" w:color="auto" w:fill="FAF8EF"/>
        <w:spacing w:after="0" w:line="240" w:lineRule="auto"/>
        <w:ind w:left="115"/>
      </w:pPr>
      <w:r>
        <w:rPr>
          <w:rFonts w:ascii="Consolas" w:eastAsia="Consolas" w:hAnsi="Consolas"/>
          <w:sz w:val="15"/>
        </w:rPr>
        <w:t>set NUBOM_MAIL_USER=&lt;cuenta de correo&gt;</w:t>
      </w:r>
    </w:p>
    <w:p w14:paraId="060757C4"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set NUBOM_MAIL_PASSWORD=&lt;contraseña de aplicación&gt;</w:t>
      </w:r>
    </w:p>
    <w:p w14:paraId="62BEBC23" w14:textId="77777777" w:rsidR="00A1186B" w:rsidRPr="00DD7145" w:rsidRDefault="00A1186B">
      <w:pPr>
        <w:spacing w:after="80" w:line="144" w:lineRule="auto"/>
        <w:rPr>
          <w:lang w:val="es-MX"/>
        </w:rPr>
      </w:pPr>
    </w:p>
    <w:p w14:paraId="4A4484EC" w14:textId="77777777" w:rsidR="00A1186B" w:rsidRPr="00DD7145" w:rsidRDefault="00000000">
      <w:pPr>
        <w:spacing w:after="60"/>
        <w:ind w:left="432" w:hanging="288"/>
        <w:rPr>
          <w:lang w:val="es-MX"/>
        </w:rPr>
      </w:pPr>
      <w:r w:rsidRPr="00DD7145">
        <w:rPr>
          <w:lang w:val="es-MX"/>
        </w:rPr>
        <w:t>2. Ejecutar la aplicación desde la raíz del proyecto.</w:t>
      </w:r>
    </w:p>
    <w:p w14:paraId="41AC3564"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 xml:space="preserve">mvnw.cmd </w:t>
      </w:r>
      <w:proofErr w:type="spellStart"/>
      <w:r w:rsidRPr="00DD7145">
        <w:rPr>
          <w:rFonts w:ascii="Consolas" w:eastAsia="Consolas" w:hAnsi="Consolas"/>
          <w:sz w:val="15"/>
          <w:lang w:val="es-MX"/>
        </w:rPr>
        <w:t>spring-</w:t>
      </w:r>
      <w:proofErr w:type="gramStart"/>
      <w:r w:rsidRPr="00DD7145">
        <w:rPr>
          <w:rFonts w:ascii="Consolas" w:eastAsia="Consolas" w:hAnsi="Consolas"/>
          <w:sz w:val="15"/>
          <w:lang w:val="es-MX"/>
        </w:rPr>
        <w:t>boot:run</w:t>
      </w:r>
      <w:proofErr w:type="spellEnd"/>
      <w:proofErr w:type="gramEnd"/>
    </w:p>
    <w:p w14:paraId="06890723" w14:textId="77777777" w:rsidR="00A1186B" w:rsidRPr="00DD7145" w:rsidRDefault="00A1186B">
      <w:pPr>
        <w:spacing w:after="80" w:line="144" w:lineRule="auto"/>
        <w:rPr>
          <w:lang w:val="es-MX"/>
        </w:rPr>
      </w:pPr>
    </w:p>
    <w:p w14:paraId="51E379F8" w14:textId="77777777" w:rsidR="00A1186B" w:rsidRPr="00DD7145" w:rsidRDefault="00000000">
      <w:pPr>
        <w:spacing w:after="60"/>
        <w:ind w:left="432" w:hanging="288"/>
        <w:rPr>
          <w:lang w:val="es-MX"/>
        </w:rPr>
      </w:pPr>
      <w:r w:rsidRPr="00DD7145">
        <w:rPr>
          <w:lang w:val="es-MX"/>
        </w:rPr>
        <w:t xml:space="preserve">3. Abrir </w:t>
      </w:r>
      <w:r w:rsidRPr="00DD7145">
        <w:rPr>
          <w:rFonts w:ascii="Consolas" w:eastAsia="Consolas" w:hAnsi="Consolas"/>
          <w:sz w:val="18"/>
          <w:lang w:val="es-MX"/>
        </w:rPr>
        <w:t>http://localhost:8080</w:t>
      </w:r>
      <w:r w:rsidRPr="00DD7145">
        <w:rPr>
          <w:lang w:val="es-MX"/>
        </w:rPr>
        <w:t xml:space="preserve"> e iniciar sesión con alguno de los usuarios de prueba definidos en </w:t>
      </w:r>
      <w:proofErr w:type="spellStart"/>
      <w:r w:rsidRPr="00DD7145">
        <w:rPr>
          <w:rFonts w:ascii="Consolas" w:eastAsia="Consolas" w:hAnsi="Consolas"/>
          <w:sz w:val="18"/>
          <w:lang w:val="es-MX"/>
        </w:rPr>
        <w:t>data.sql</w:t>
      </w:r>
      <w:proofErr w:type="spellEnd"/>
      <w:r w:rsidRPr="00DD7145">
        <w:rPr>
          <w:lang w:val="es-MX"/>
        </w:rPr>
        <w:t xml:space="preserve"> y listados en </w:t>
      </w:r>
      <w:r w:rsidRPr="00DD7145">
        <w:rPr>
          <w:rFonts w:ascii="Consolas" w:eastAsia="Consolas" w:hAnsi="Consolas"/>
          <w:sz w:val="18"/>
          <w:lang w:val="es-MX"/>
        </w:rPr>
        <w:t>README.md</w:t>
      </w:r>
      <w:r w:rsidRPr="00DD7145">
        <w:rPr>
          <w:lang w:val="es-MX"/>
        </w:rPr>
        <w:t xml:space="preserve"> (propietario, familiar, usuario sin hogar y administrador).</w:t>
      </w:r>
    </w:p>
    <w:p w14:paraId="1ECAF809" w14:textId="77777777" w:rsidR="00A1186B" w:rsidRPr="00DD7145" w:rsidRDefault="00000000">
      <w:pPr>
        <w:spacing w:after="60"/>
        <w:ind w:left="432" w:hanging="288"/>
        <w:rPr>
          <w:lang w:val="es-MX"/>
        </w:rPr>
      </w:pPr>
      <w:r w:rsidRPr="00DD7145">
        <w:rPr>
          <w:lang w:val="es-MX"/>
        </w:rPr>
        <w:t xml:space="preserve">4. Para la API, obtener un token en </w:t>
      </w:r>
      <w:r w:rsidRPr="00DD7145">
        <w:rPr>
          <w:rFonts w:ascii="Consolas" w:eastAsia="Consolas" w:hAnsi="Consolas"/>
          <w:sz w:val="18"/>
          <w:lang w:val="es-MX"/>
        </w:rPr>
        <w:t>POST http://localhost:8080/api/v1/auth/login</w:t>
      </w:r>
      <w:r w:rsidRPr="00DD7145">
        <w:rPr>
          <w:lang w:val="es-MX"/>
        </w:rPr>
        <w:t xml:space="preserve"> y enviarlo como </w:t>
      </w:r>
      <w:r w:rsidRPr="00DD7145">
        <w:rPr>
          <w:rFonts w:ascii="Consolas" w:eastAsia="Consolas" w:hAnsi="Consolas"/>
          <w:sz w:val="18"/>
          <w:lang w:val="es-MX"/>
        </w:rPr>
        <w:t>Bearer</w:t>
      </w:r>
      <w:r w:rsidRPr="00DD7145">
        <w:rPr>
          <w:lang w:val="es-MX"/>
        </w:rPr>
        <w:t xml:space="preserve"> en las demás peticiones.</w:t>
      </w:r>
    </w:p>
    <w:p w14:paraId="6B9A3C0C" w14:textId="77777777" w:rsidR="00A1186B" w:rsidRPr="00DD7145" w:rsidRDefault="00000000">
      <w:pPr>
        <w:jc w:val="both"/>
        <w:rPr>
          <w:lang w:val="es-MX"/>
        </w:rPr>
      </w:pPr>
      <w:r>
        <w:t xml:space="preserve">En un ambiente que no sea el de desarrollo hay que definir </w:t>
      </w:r>
      <w:r>
        <w:rPr>
          <w:rFonts w:ascii="Consolas" w:hAnsi="Consolas" w:eastAsia="Consolas"/>
          <w:sz w:val="18"/>
        </w:rPr>
        <w:t>NUBOM_DB_PASSWORD</w:t>
      </w:r>
      <w:r>
        <w:t xml:space="preserve"> y </w:t>
      </w:r>
      <w:r>
        <w:rPr>
          <w:rFonts w:ascii="Consolas" w:hAnsi="Consolas" w:eastAsia="Consolas"/>
          <w:sz w:val="18"/>
        </w:rPr>
        <w:t>NUBOM_JWT_SECRET</w:t>
      </w:r>
      <w:r>
        <w:t xml:space="preserve">, y cambiar </w:t>
      </w:r>
      <w:r>
        <w:rPr>
          <w:rFonts w:ascii="Consolas" w:hAnsi="Consolas" w:eastAsia="Consolas"/>
          <w:sz w:val="18"/>
        </w:rPr>
        <w:t>spring.jpa.hibernate.ddl-auto</w:t>
      </w:r>
      <w:r>
        <w:t xml:space="preserve"> a </w:t>
      </w:r>
      <w:r>
        <w:rPr>
          <w:rFonts w:ascii="Consolas" w:hAnsi="Consolas" w:eastAsia="Consolas"/>
          <w:sz w:val="18"/>
        </w:rPr>
        <w:t>validate</w:t>
      </w:r>
      <w:r>
        <w:t xml:space="preserve"> y </w:t>
      </w:r>
      <w:r>
        <w:rPr>
          <w:rFonts w:ascii="Consolas" w:hAnsi="Consolas" w:eastAsia="Consolas"/>
          <w:sz w:val="18"/>
        </w:rPr>
        <w:t>spring.sql.init.mode</w:t>
      </w:r>
      <w:r>
        <w:t xml:space="preserve"> a </w:t>
      </w:r>
      <w:r>
        <w:rPr>
          <w:rFonts w:ascii="Consolas" w:hAnsi="Consolas" w:eastAsia="Consolas"/>
          <w:sz w:val="18"/>
        </w:rPr>
        <w:t>never</w:t>
      </w:r>
      <w:r>
        <w:t>, para que el esquema y los datos no se vuelvan a generar en cada arranque.</w:t>
      </w:r>
    </w:p>
    <w:p w14:paraId="16FE7CD7" w14:textId="77777777" w:rsidR="00A1186B" w:rsidRPr="00DD7145" w:rsidRDefault="00000000">
      <w:pPr>
        <w:pStyle w:val="Ttulo3"/>
        <w:rPr>
          <w:lang w:val="es-MX"/>
        </w:rPr>
      </w:pPr>
      <w:r w:rsidRPr="00DD7145">
        <w:rPr>
          <w:lang w:val="es-MX"/>
        </w:rPr>
        <w:lastRenderedPageBreak/>
        <w:t>Empaquetado y pruebas</w:t>
      </w:r>
    </w:p>
    <w:p w14:paraId="3C080DE9" w14:textId="77777777" w:rsidR="00A1186B" w:rsidRPr="00DD7145" w:rsidRDefault="00000000">
      <w:pPr>
        <w:shd w:val="clear" w:color="auto" w:fill="FAF8EF"/>
        <w:spacing w:after="0" w:line="240" w:lineRule="auto"/>
        <w:ind w:left="115"/>
        <w:rPr>
          <w:lang w:val="es-MX"/>
        </w:rPr>
      </w:pPr>
      <w:r w:rsidRPr="00DD7145">
        <w:rPr>
          <w:rFonts w:ascii="Consolas" w:eastAsia="Consolas" w:hAnsi="Consolas"/>
          <w:sz w:val="15"/>
          <w:lang w:val="es-MX"/>
        </w:rPr>
        <w:t>mvnw.cmd test</w:t>
      </w:r>
    </w:p>
    <w:p w14:paraId="1C0A7A44" w14:textId="77777777" w:rsidR="00A1186B" w:rsidRDefault="00000000">
      <w:pPr>
        <w:shd w:val="clear" w:color="auto" w:fill="FAF8EF"/>
        <w:spacing w:after="0" w:line="240" w:lineRule="auto"/>
        <w:ind w:left="115"/>
      </w:pPr>
      <w:r>
        <w:rPr>
          <w:rFonts w:ascii="Consolas" w:eastAsia="Consolas" w:hAnsi="Consolas"/>
          <w:sz w:val="15"/>
        </w:rPr>
        <w:t>mvnw.cmd clean package</w:t>
      </w:r>
    </w:p>
    <w:p w14:paraId="59013547" w14:textId="77777777" w:rsidR="00A1186B" w:rsidRDefault="00000000">
      <w:pPr>
        <w:shd w:val="clear" w:color="auto" w:fill="FAF8EF"/>
        <w:spacing w:after="0" w:line="240" w:lineRule="auto"/>
        <w:ind w:left="115"/>
      </w:pPr>
      <w:r>
        <w:rPr>
          <w:rFonts w:ascii="Consolas" w:eastAsia="Consolas" w:hAnsi="Consolas"/>
          <w:sz w:val="15"/>
        </w:rPr>
        <w:t>java -jar target\spring-web-0.0.1-SNAPSHOT.jar</w:t>
      </w:r>
    </w:p>
    <w:p w14:paraId="1E65D5F0" w14:textId="77777777" w:rsidR="00A1186B" w:rsidRDefault="00A1186B">
      <w:pPr>
        <w:spacing w:after="80" w:line="144" w:lineRule="auto"/>
      </w:pPr>
    </w:p>
    <w:p w14:paraId="43CD164E" w14:textId="77777777" w:rsidR="00A1186B" w:rsidRPr="00DD7145" w:rsidRDefault="00000000">
      <w:pPr>
        <w:pStyle w:val="Ttulo1"/>
        <w:pageBreakBefore/>
        <w:rPr>
          <w:lang w:val="es-MX"/>
        </w:rPr>
      </w:pPr>
      <w:r>
        <w:lastRenderedPageBreak/>
        <w:t xml:space="preserve"> </w:t>
      </w:r>
      <w:r w:rsidRPr="00DD7145">
        <w:rPr>
          <w:lang w:val="es-MX"/>
        </w:rPr>
        <w:t>13. Conclusiones</w:t>
      </w:r>
    </w:p>
    <w:p w14:paraId="7213FAC7" w14:textId="77777777" w:rsidR="00A1186B" w:rsidRPr="00DD7145" w:rsidRDefault="00000000">
      <w:pPr>
        <w:jc w:val="both"/>
        <w:rPr>
          <w:lang w:val="es-MX"/>
        </w:rPr>
      </w:pPr>
      <w:r>
        <w:t>El cambio más grande de esta entrega fue la seguridad. En las entregas anteriores el acceso se resolvía con un interceptor que revisaba un atributo de la sesión, y las contraseñas se comparaban en texto plano. El reto fue pasar todo eso a Spring Security sin romper lo que ya funcionaba, porque había usuarios de prueba, formularios y redirecciones que dependían de la forma anterior. Al terminar me quedó claro que la seguridad conviene dejársela al framework. Quité código que yo había escrito y a cambio obtuve cosas en las que ni había pensado, como el cifrado de contraseñas, la protección CSRF, el cambio del identificador de sesión al entrar y un solo lugar donde viven las reglas de acceso.</w:t>
      </w:r>
    </w:p>
    <w:p w14:paraId="7213FAC7" w14:textId="77777777" w:rsidR="00A1186B" w:rsidRPr="00DD7145" w:rsidRDefault="00000000">
      <w:pPr>
        <w:jc w:val="both"/>
        <w:rPr>
          <w:lang w:val="es-MX"/>
        </w:rPr>
      </w:pPr>
      <w:r>
        <w:t>Otro problema fue hacer convivir la interfaz web y la API dentro del mismo proyecto, cuidando que el manejo de errores de una no se metiera con la otra. Una petición a la API sin permiso tiene que recibir un 401 en JSON y no una redirección al formulario de inicio de sesión. De ahí aprendí que un mismo sistema puede necesitar dos formas de autenticación. La sesión con CSRF es lo natural para páginas que se generan en el servidor y el JWT lo es para una API sin estado, y separarlas en dos cadenas de filtros fue lo que resolvió el problema. Dentro de ese mismo tema, lo que más vueltas me hizo dar fue el refresh token, porque había que decidir qué se guarda, cómo se revoca y qué hacer si alguien presenta un token que ya se había usado.</w:t>
      </w:r>
    </w:p>
    <w:p w14:paraId="7213FAC7" w14:textId="77777777" w:rsidR="00A1186B" w:rsidRPr="00DD7145" w:rsidRDefault="00000000">
      <w:pPr>
        <w:jc w:val="both"/>
        <w:rPr>
          <w:lang w:val="es-MX"/>
        </w:rPr>
      </w:pPr>
      <w:r>
        <w:t>También me costó distinguir el rol global del usuario (usuario o administrador) del rol que tiene dentro de un hogar (propietario o familiar). Este último depende del hogar, así que no puede ser una autoridad fija. Con eso entendí en la práctica que autenticar no es lo mismo que autorizar. No basta con saber quién es el usuario, en cada operación hay que revisar que el recurso sea de su hogar. Fue la parte más laboriosa y también la más fácil de olvidar.</w:t>
      </w:r>
    </w:p>
    <w:p w14:paraId="7213FAC7" w14:textId="77777777" w:rsidR="00A1186B" w:rsidRPr="00DD7145" w:rsidRDefault="00000000">
      <w:pPr>
        <w:jc w:val="both"/>
        <w:rPr>
          <w:lang w:val="es-MX"/>
        </w:rPr>
      </w:pPr>
      <w:r>
        <w:t>En la parte de datos, pasar de guardar las llaves foráneas como enteros a usar asociaciones de JPA simplificó mucho las consultas, aunque me obligó a tener cuidado con la carga perezosa y a no convertir entidades directamente a JSON. Los DTOs resultaron ser la solución a eso, y además me dejaron agregar columnas y relaciones sin cambiar las respuestas de la API que ya estaban documentadas. Si empezara otra vez, modelaría las relaciones con JPA desde el primer día.</w:t>
      </w:r>
    </w:p>
    <w:p w14:paraId="7213FAC7" w14:textId="77777777" w:rsidR="00A1186B" w:rsidRPr="00DD7145" w:rsidRDefault="00000000">
      <w:pPr>
        <w:jc w:val="both"/>
        <w:rPr>
          <w:lang w:val="es-MX"/>
        </w:rPr>
      </w:pPr>
      <w:r>
        <w:t>Por último, depender de Open Food Facts me hizo pensar en qué pasa cuando un servicio externo está lento o caído. El alta de productos no podía quedarse esperando, así que la consulta tiene tiempos de espera cortos y, si falla, el formulario simplemente se llena a mano.</w:t>
      </w:r>
    </w:p>
    <w:p w14:paraId="17C039F1" w14:textId="77777777" w:rsidR="00A1186B" w:rsidRPr="00DD7145" w:rsidRDefault="00000000">
      <w:pPr>
        <w:pStyle w:val="Ttulo2"/>
        <w:rPr>
          <w:lang w:val="es-MX"/>
        </w:rPr>
      </w:pPr>
      <w:r w:rsidRPr="00DD7145">
        <w:rPr>
          <w:lang w:val="es-MX"/>
        </w:rPr>
        <w:t>Mejoras futuras</w:t>
      </w:r>
    </w:p>
    <w:p w14:paraId="447B886D" w14:textId="77777777" w:rsidR="00A1186B" w:rsidRPr="00DD7145" w:rsidRDefault="00000000">
      <w:pPr>
        <w:spacing w:after="60"/>
        <w:ind w:left="432" w:hanging="288"/>
        <w:rPr>
          <w:lang w:val="es-MX"/>
        </w:rPr>
      </w:pPr>
      <w:r w:rsidRPr="00DD7145">
        <w:rPr>
          <w:lang w:val="es-MX"/>
        </w:rPr>
        <w:t>•  Motor de sugerencia de recetas según el porcentaje de ingredientes disponibles en el inventario.</w:t>
      </w:r>
    </w:p>
    <w:p w14:paraId="522D8813" w14:textId="77777777" w:rsidR="00A1186B" w:rsidRPr="00DD7145" w:rsidRDefault="00000000">
      <w:pPr>
        <w:spacing w:after="60"/>
        <w:ind w:left="432" w:hanging="288"/>
        <w:rPr>
          <w:lang w:val="es-MX"/>
        </w:rPr>
      </w:pPr>
      <w:r w:rsidRPr="00DD7145">
        <w:rPr>
          <w:lang w:val="es-MX"/>
        </w:rPr>
        <w:t>•  Generación de recetas y categorización automática de productos con inteligencia artificial.</w:t>
      </w:r>
    </w:p>
    <w:p w14:paraId="37CA2FDF" w14:textId="77777777" w:rsidR="00A1186B" w:rsidRPr="00DD7145" w:rsidRDefault="00000000">
      <w:pPr>
        <w:spacing w:after="60"/>
        <w:ind w:left="432" w:hanging="288"/>
        <w:rPr>
          <w:lang w:val="es-MX"/>
        </w:rPr>
      </w:pPr>
      <w:r w:rsidRPr="00DD7145">
        <w:rPr>
          <w:lang w:val="es-MX"/>
        </w:rPr>
        <w:t xml:space="preserve">•  Escaneo de productos y de </w:t>
      </w:r>
      <w:proofErr w:type="gramStart"/>
      <w:r w:rsidRPr="00DD7145">
        <w:rPr>
          <w:lang w:val="es-MX"/>
        </w:rPr>
        <w:t>tickets</w:t>
      </w:r>
      <w:proofErr w:type="gramEnd"/>
      <w:r w:rsidRPr="00DD7145">
        <w:rPr>
          <w:lang w:val="es-MX"/>
        </w:rPr>
        <w:t xml:space="preserve"> de compra con la cámara.</w:t>
      </w:r>
    </w:p>
    <w:p w14:paraId="629B5839" w14:textId="77777777" w:rsidR="00A1186B" w:rsidRPr="00DD7145" w:rsidRDefault="00000000">
      <w:pPr>
        <w:spacing w:after="60"/>
        <w:ind w:left="432" w:hanging="288"/>
        <w:rPr>
          <w:lang w:val="es-MX"/>
        </w:rPr>
      </w:pPr>
      <w:r w:rsidRPr="00DD7145">
        <w:rPr>
          <w:lang w:val="es-MX"/>
        </w:rPr>
        <w:t>•  Invitación a un hogar mediante enlace enviado por correo, con aceptación explícita (hoy el propietario incorpora directamente a una persona ya registrada).</w:t>
      </w:r>
    </w:p>
    <w:p w14:paraId="7C947738" w14:textId="77777777" w:rsidR="00A1186B" w:rsidRPr="00DD7145" w:rsidRDefault="00000000">
      <w:pPr>
        <w:spacing w:after="60"/>
        <w:ind w:left="432" w:hanging="288"/>
        <w:rPr>
          <w:lang w:val="es-MX"/>
        </w:rPr>
      </w:pPr>
      <w:r w:rsidRPr="00DD7145">
        <w:rPr>
          <w:lang w:val="es-MX"/>
        </w:rPr>
        <w:t>•  Inicio de sesión con proveedores externos mediante OAuth2.</w:t>
      </w:r>
    </w:p>
    <w:p w14:paraId="66AE8A7D" w14:textId="77777777" w:rsidR="00A1186B" w:rsidRPr="00DD7145" w:rsidRDefault="00000000">
      <w:pPr>
        <w:spacing w:after="60"/>
        <w:ind w:left="432" w:hanging="288"/>
        <w:rPr>
          <w:lang w:val="es-MX"/>
        </w:rPr>
      </w:pPr>
      <w:r w:rsidRPr="00DD7145">
        <w:rPr>
          <w:lang w:val="es-MX"/>
        </w:rPr>
        <w:t xml:space="preserve">•  Migraciones de esquema versionadas con </w:t>
      </w:r>
      <w:proofErr w:type="spellStart"/>
      <w:r w:rsidRPr="00DD7145">
        <w:rPr>
          <w:lang w:val="es-MX"/>
        </w:rPr>
        <w:t>Flyway</w:t>
      </w:r>
      <w:proofErr w:type="spellEnd"/>
      <w:r w:rsidRPr="00DD7145">
        <w:rPr>
          <w:lang w:val="es-MX"/>
        </w:rPr>
        <w:t xml:space="preserve"> y despliegue en contenedores.</w:t>
      </w:r>
    </w:p>
    <w:p w14:paraId="5103D405" w14:textId="77777777" w:rsidR="00A1186B" w:rsidRPr="00DD7145" w:rsidRDefault="00000000">
      <w:pPr>
        <w:spacing w:after="60"/>
        <w:ind w:left="432" w:hanging="288"/>
        <w:rPr>
          <w:lang w:val="es-MX"/>
        </w:rPr>
      </w:pPr>
      <w:r w:rsidRPr="00DD7145">
        <w:rPr>
          <w:lang w:val="es-MX"/>
        </w:rPr>
        <w:t xml:space="preserve">•  Documentación interactiva de la API con </w:t>
      </w:r>
      <w:proofErr w:type="spellStart"/>
      <w:r w:rsidRPr="00DD7145">
        <w:rPr>
          <w:lang w:val="es-MX"/>
        </w:rPr>
        <w:t>OpenAPI</w:t>
      </w:r>
      <w:proofErr w:type="spellEnd"/>
      <w:r w:rsidRPr="00DD7145">
        <w:rPr>
          <w:lang w:val="es-MX"/>
        </w:rPr>
        <w:t>.</w:t>
      </w:r>
    </w:p>
    <w:sectPr w:rsidR="00A1186B" w:rsidRPr="00DD7145" w:rsidSect="00DD7145">
      <w:footerReference w:type="default" r:id="rId44"/>
      <w:pgSz w:w="12240" w:h="15840"/>
      <w:pgMar w:top="1224" w:right="1152" w:bottom="1224"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68475" w14:textId="77777777" w:rsidR="00644242" w:rsidRDefault="00644242">
      <w:pPr>
        <w:spacing w:after="0" w:line="240" w:lineRule="auto"/>
      </w:pPr>
      <w:r>
        <w:separator/>
      </w:r>
    </w:p>
  </w:endnote>
  <w:endnote w:type="continuationSeparator" w:id="0">
    <w:p w14:paraId="47BB6B18" w14:textId="77777777" w:rsidR="00644242" w:rsidRDefault="00644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AE44F" w14:textId="07CDF119" w:rsidR="00A1186B" w:rsidRPr="00DD7145" w:rsidRDefault="00000000">
    <w:pPr>
      <w:pStyle w:val="Piedepgina"/>
      <w:jc w:val="center"/>
      <w:rPr>
        <w:lang w:val="es-MX"/>
      </w:rPr>
    </w:pPr>
    <w:r>
      <w:rPr>
        <w:color w:val="595959"/>
        <w:sz w:val="16"/>
      </w:rPr>
      <w:fldChar w:fldCharType="begin"/>
    </w:r>
    <w:r w:rsidRPr="00DD7145">
      <w:rPr>
        <w:color w:val="595959"/>
        <w:sz w:val="16"/>
        <w:lang w:val="es-MX"/>
      </w:rPr>
      <w:instrText>PAGE</w:instrText>
    </w:r>
    <w:r w:rsidR="00DD7145">
      <w:rPr>
        <w:color w:val="595959"/>
        <w:sz w:val="16"/>
      </w:rPr>
      <w:fldChar w:fldCharType="separate"/>
    </w:r>
    <w:r w:rsidR="00DD7145" w:rsidRPr="00DD7145">
      <w:rPr>
        <w:noProof/>
        <w:color w:val="595959"/>
        <w:sz w:val="16"/>
        <w:lang w:val="es-MX"/>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831B0" w14:textId="77777777" w:rsidR="00644242" w:rsidRDefault="00644242">
      <w:pPr>
        <w:spacing w:after="0" w:line="240" w:lineRule="auto"/>
      </w:pPr>
      <w:r>
        <w:separator/>
      </w:r>
    </w:p>
  </w:footnote>
  <w:footnote w:type="continuationSeparator" w:id="0">
    <w:p w14:paraId="1ADA5CD5" w14:textId="77777777" w:rsidR="00644242" w:rsidRDefault="006442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30908698">
    <w:abstractNumId w:val="8"/>
  </w:num>
  <w:num w:numId="2" w16cid:durableId="1695423567">
    <w:abstractNumId w:val="6"/>
  </w:num>
  <w:num w:numId="3" w16cid:durableId="1765106690">
    <w:abstractNumId w:val="5"/>
  </w:num>
  <w:num w:numId="4" w16cid:durableId="429933850">
    <w:abstractNumId w:val="4"/>
  </w:num>
  <w:num w:numId="5" w16cid:durableId="2139762268">
    <w:abstractNumId w:val="7"/>
  </w:num>
  <w:num w:numId="6" w16cid:durableId="356545342">
    <w:abstractNumId w:val="3"/>
  </w:num>
  <w:num w:numId="7" w16cid:durableId="244724041">
    <w:abstractNumId w:val="2"/>
  </w:num>
  <w:num w:numId="8" w16cid:durableId="370882265">
    <w:abstractNumId w:val="1"/>
  </w:num>
  <w:num w:numId="9" w16cid:durableId="1753312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13F"/>
    <w:rsid w:val="0015074B"/>
    <w:rsid w:val="0029639D"/>
    <w:rsid w:val="00326F90"/>
    <w:rsid w:val="003B7BA2"/>
    <w:rsid w:val="00644242"/>
    <w:rsid w:val="007830E2"/>
    <w:rsid w:val="00A1186B"/>
    <w:rsid w:val="00AA1D8D"/>
    <w:rsid w:val="00B47730"/>
    <w:rsid w:val="00CB0664"/>
    <w:rsid w:val="00DD71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A9C63D"/>
  <w14:defaultImageDpi w14:val="300"/>
  <w15:docId w15:val="{FC736D1E-9125-4A41-9D79-80DD61878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Arial" w:eastAsia="Arial" w:hAnsi="Arial" w:cs="Arial"/>
      <w:color w:val="000000"/>
      <w:sz w:val="20"/>
    </w:rPr>
  </w:style>
  <w:style w:type="paragraph" w:styleId="Ttulo1">
    <w:name w:val="heading 1"/>
    <w:basedOn w:val="Normal"/>
    <w:next w:val="Normal"/>
    <w:link w:val="Ttulo1Car"/>
    <w:uiPriority w:val="9"/>
    <w:qFormat/>
    <w:rsid w:val="00FC693F"/>
    <w:pPr>
      <w:keepNext/>
      <w:keepLines/>
      <w:shd w:val="clear" w:color="auto" w:fill="3D405B"/>
      <w:spacing w:after="200"/>
      <w:outlineLvl w:val="0"/>
    </w:pPr>
    <w:rPr>
      <w:b/>
      <w:bCs/>
      <w:color w:val="F2CC8F"/>
      <w:sz w:val="32"/>
      <w:szCs w:val="28"/>
    </w:rPr>
  </w:style>
  <w:style w:type="paragraph" w:styleId="Ttulo2">
    <w:name w:val="heading 2"/>
    <w:basedOn w:val="Normal"/>
    <w:next w:val="Normal"/>
    <w:link w:val="Ttulo2Car"/>
    <w:uiPriority w:val="9"/>
    <w:unhideWhenUsed/>
    <w:qFormat/>
    <w:rsid w:val="00FC693F"/>
    <w:pPr>
      <w:keepNext/>
      <w:keepLines/>
      <w:spacing w:before="280" w:after="100"/>
      <w:outlineLvl w:val="1"/>
    </w:pPr>
    <w:rPr>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b/>
      <w:bCs/>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1</Pages>
  <Words>10395</Words>
  <Characters>57178</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NUBOM - Documento de Especificación Técnica y Arquitectura</dc:title>
  <dc:subject>Proyecto final · Diplomado Desarrollo de Sistemas con Tecnología Java</dc:subject>
  <dc:creator>Armando Luna Juárez</dc:creator>
  <cp:keywords/>
  <dc:description>generated by python-docx</dc:description>
  <cp:lastModifiedBy>ARMANDO LUNA JUAREZ</cp:lastModifiedBy>
  <cp:revision>3</cp:revision>
  <cp:lastPrinted>2026-10-09T03:20:00Z</cp:lastPrinted>
  <dcterms:created xsi:type="dcterms:W3CDTF">2013-12-23T23:15:00Z</dcterms:created>
  <dcterms:modified xsi:type="dcterms:W3CDTF">2026-10-09T03:28:00Z</dcterms:modified>
  <cp:category/>
</cp:coreProperties>
</file>